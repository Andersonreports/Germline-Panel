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7E72124" w14:textId="5F20936E" w:rsidR="00EA4C50" w:rsidRDefault="00EA4C50" w:rsidP="00A72C77">
      <w:pPr>
        <w:pStyle w:val="BodyText"/>
        <w:rPr>
          <w:rFonts w:ascii="Times New Roman"/>
          <w:sz w:val="20"/>
        </w:rPr>
      </w:pPr>
    </w:p>
    <w:p w14:paraId="08EF376D" w14:textId="7FD9D07B" w:rsidR="00EA4C50" w:rsidRPr="00DA030A" w:rsidRDefault="00DA030A" w:rsidP="00DA030A">
      <w:pPr>
        <w:pStyle w:val="Heading2"/>
        <w:jc w:val="center"/>
        <w:rPr>
          <w:rFonts w:ascii="Trebuchet MS" w:hAnsi="Trebuchet MS"/>
          <w:color w:val="1A467D"/>
          <w:spacing w:val="-2"/>
          <w:sz w:val="40"/>
          <w:szCs w:val="40"/>
        </w:rPr>
      </w:pPr>
      <w:r w:rsidRPr="00DA030A">
        <w:rPr>
          <w:rFonts w:ascii="Trebuchet MS" w:hAnsi="Trebuchet MS"/>
          <w:color w:val="1A467D"/>
          <w:spacing w:val="-2"/>
          <w:sz w:val="40"/>
          <w:szCs w:val="40"/>
        </w:rPr>
        <w:t>Comprehensive Cardiomyopathy Panel</w:t>
      </w:r>
    </w:p>
    <w:p w14:paraId="5C2DFFCD" w14:textId="77777777" w:rsidR="00EA4C50" w:rsidRDefault="00EA4C50">
      <w:pPr>
        <w:pStyle w:val="BodyText"/>
        <w:rPr>
          <w:rFonts w:ascii="Trebuchet MS"/>
          <w:b/>
        </w:rPr>
      </w:pPr>
    </w:p>
    <w:tbl>
      <w:tblPr>
        <w:tblW w:w="0" w:type="auto"/>
        <w:tblInd w:w="150" w:type="dxa"/>
        <w:tblBorders>
          <w:top w:val="single" w:sz="6" w:space="0" w:color="2B2B2B"/>
          <w:left w:val="single" w:sz="6" w:space="0" w:color="2B2B2B"/>
          <w:bottom w:val="single" w:sz="6" w:space="0" w:color="2B2B2B"/>
          <w:right w:val="single" w:sz="6" w:space="0" w:color="2B2B2B"/>
          <w:insideH w:val="single" w:sz="6" w:space="0" w:color="2B2B2B"/>
          <w:insideV w:val="single" w:sz="6" w:space="0" w:color="2B2B2B"/>
        </w:tblBorders>
        <w:tblLayout w:type="fixed"/>
        <w:tblCellMar>
          <w:left w:w="0" w:type="dxa"/>
          <w:right w:w="0" w:type="dxa"/>
        </w:tblCellMar>
        <w:tblLook w:val="01E0" w:firstRow="1" w:lastRow="1" w:firstColumn="1" w:lastColumn="1" w:noHBand="0" w:noVBand="0"/>
      </w:tblPr>
      <w:tblGrid>
        <w:gridCol w:w="5270"/>
        <w:gridCol w:w="4647"/>
      </w:tblGrid>
      <w:tr w:rsidR="00EA4C50" w:rsidRPr="00771092" w14:paraId="19ED4C6B" w14:textId="77777777">
        <w:trPr>
          <w:trHeight w:val="443"/>
        </w:trPr>
        <w:tc>
          <w:tcPr>
            <w:tcW w:w="5270" w:type="dxa"/>
            <w:tcBorders>
              <w:bottom w:val="single" w:sz="6" w:space="0" w:color="808080"/>
              <w:right w:val="single" w:sz="6" w:space="0" w:color="808080"/>
            </w:tcBorders>
            <w:shd w:val="clear" w:color="auto" w:fill="F0F0F0"/>
          </w:tcPr>
          <w:p w14:paraId="6BBB45F2" w14:textId="533FCEBB" w:rsidR="00EA4C50" w:rsidRPr="00771092" w:rsidRDefault="007956F3" w:rsidP="00A72C77">
            <w:pPr>
              <w:pStyle w:val="TableParagraph"/>
              <w:spacing w:before="121"/>
              <w:ind w:left="98"/>
              <w:rPr>
                <w:rFonts w:ascii="Arial"/>
                <w:b/>
                <w:sz w:val="18"/>
                <w:szCs w:val="18"/>
              </w:rPr>
            </w:pPr>
            <w:r w:rsidRPr="00771092">
              <w:rPr>
                <w:rFonts w:ascii="Arial"/>
                <w:b/>
                <w:color w:val="000408"/>
                <w:sz w:val="18"/>
                <w:szCs w:val="18"/>
              </w:rPr>
              <w:t>Patient</w:t>
            </w:r>
            <w:r w:rsidRPr="00771092">
              <w:rPr>
                <w:rFonts w:ascii="Arial"/>
                <w:b/>
                <w:color w:val="000408"/>
                <w:spacing w:val="18"/>
                <w:sz w:val="18"/>
                <w:szCs w:val="18"/>
              </w:rPr>
              <w:t xml:space="preserve"> </w:t>
            </w:r>
            <w:r w:rsidRPr="00771092">
              <w:rPr>
                <w:rFonts w:ascii="Arial"/>
                <w:b/>
                <w:color w:val="000408"/>
                <w:sz w:val="18"/>
                <w:szCs w:val="18"/>
              </w:rPr>
              <w:t>name:</w:t>
            </w:r>
            <w:r w:rsidRPr="00771092">
              <w:rPr>
                <w:rFonts w:ascii="Arial"/>
                <w:b/>
                <w:color w:val="000408"/>
                <w:spacing w:val="18"/>
                <w:sz w:val="18"/>
                <w:szCs w:val="18"/>
              </w:rPr>
              <w:t xml:space="preserve"> </w:t>
            </w:r>
            <w:r w:rsidR="00A72C77">
              <w:rPr>
                <w:rFonts w:ascii="Arial"/>
                <w:b/>
                <w:color w:val="242629"/>
                <w:sz w:val="18"/>
                <w:szCs w:val="18"/>
              </w:rPr>
              <w:t>XX</w:t>
            </w:r>
          </w:p>
        </w:tc>
        <w:tc>
          <w:tcPr>
            <w:tcW w:w="4647" w:type="dxa"/>
            <w:tcBorders>
              <w:left w:val="single" w:sz="6" w:space="0" w:color="808080"/>
              <w:bottom w:val="single" w:sz="6" w:space="0" w:color="808080"/>
            </w:tcBorders>
            <w:shd w:val="clear" w:color="auto" w:fill="F0F0F0"/>
          </w:tcPr>
          <w:p w14:paraId="0A773307" w14:textId="20D9DE58" w:rsidR="00EA4C50" w:rsidRPr="00771092" w:rsidRDefault="007956F3" w:rsidP="00A72C77">
            <w:pPr>
              <w:pStyle w:val="TableParagraph"/>
              <w:spacing w:before="121"/>
              <w:ind w:left="98"/>
              <w:rPr>
                <w:rFonts w:ascii="Arial"/>
                <w:b/>
                <w:sz w:val="18"/>
                <w:szCs w:val="18"/>
              </w:rPr>
            </w:pPr>
            <w:r w:rsidRPr="00771092">
              <w:rPr>
                <w:rFonts w:ascii="Arial"/>
                <w:b/>
                <w:color w:val="000408"/>
                <w:w w:val="105"/>
                <w:sz w:val="18"/>
                <w:szCs w:val="18"/>
              </w:rPr>
              <w:t>PIN:</w:t>
            </w:r>
            <w:r w:rsidRPr="00771092">
              <w:rPr>
                <w:rFonts w:ascii="Arial"/>
                <w:b/>
                <w:color w:val="000408"/>
                <w:spacing w:val="-9"/>
                <w:w w:val="105"/>
                <w:sz w:val="18"/>
                <w:szCs w:val="18"/>
              </w:rPr>
              <w:t xml:space="preserve"> </w:t>
            </w:r>
            <w:r w:rsidR="00A72C77">
              <w:rPr>
                <w:rFonts w:ascii="Arial"/>
                <w:b/>
                <w:color w:val="242629"/>
                <w:spacing w:val="-2"/>
                <w:w w:val="105"/>
                <w:sz w:val="18"/>
                <w:szCs w:val="18"/>
              </w:rPr>
              <w:t>XX</w:t>
            </w:r>
          </w:p>
        </w:tc>
      </w:tr>
      <w:tr w:rsidR="00EA4C50" w:rsidRPr="00771092" w14:paraId="69E1154B" w14:textId="77777777">
        <w:trPr>
          <w:trHeight w:val="443"/>
        </w:trPr>
        <w:tc>
          <w:tcPr>
            <w:tcW w:w="5270" w:type="dxa"/>
            <w:tcBorders>
              <w:top w:val="single" w:sz="6" w:space="0" w:color="808080"/>
              <w:bottom w:val="single" w:sz="6" w:space="0" w:color="808080"/>
              <w:right w:val="single" w:sz="6" w:space="0" w:color="808080"/>
            </w:tcBorders>
            <w:shd w:val="clear" w:color="auto" w:fill="F0F0F0"/>
          </w:tcPr>
          <w:p w14:paraId="3F99532D" w14:textId="77777777" w:rsidR="00EA4C50" w:rsidRPr="00771092" w:rsidRDefault="007956F3">
            <w:pPr>
              <w:pStyle w:val="TableParagraph"/>
              <w:spacing w:before="121"/>
              <w:ind w:left="98"/>
              <w:rPr>
                <w:rFonts w:ascii="Arial"/>
                <w:b/>
                <w:sz w:val="18"/>
                <w:szCs w:val="18"/>
              </w:rPr>
            </w:pPr>
            <w:r w:rsidRPr="00771092">
              <w:rPr>
                <w:rFonts w:ascii="Arial"/>
                <w:b/>
                <w:color w:val="000408"/>
                <w:w w:val="105"/>
                <w:sz w:val="18"/>
                <w:szCs w:val="18"/>
              </w:rPr>
              <w:t>Age:</w:t>
            </w:r>
            <w:r w:rsidRPr="00771092">
              <w:rPr>
                <w:rFonts w:ascii="Arial"/>
                <w:b/>
                <w:color w:val="000408"/>
                <w:spacing w:val="-7"/>
                <w:w w:val="105"/>
                <w:sz w:val="18"/>
                <w:szCs w:val="18"/>
              </w:rPr>
              <w:t xml:space="preserve"> </w:t>
            </w:r>
            <w:r w:rsidRPr="00771092">
              <w:rPr>
                <w:rFonts w:ascii="Arial"/>
                <w:b/>
                <w:color w:val="242629"/>
                <w:w w:val="105"/>
                <w:sz w:val="18"/>
                <w:szCs w:val="18"/>
              </w:rPr>
              <w:t>9</w:t>
            </w:r>
            <w:r w:rsidRPr="00771092">
              <w:rPr>
                <w:rFonts w:ascii="Arial"/>
                <w:b/>
                <w:color w:val="242629"/>
                <w:spacing w:val="-6"/>
                <w:w w:val="105"/>
                <w:sz w:val="18"/>
                <w:szCs w:val="18"/>
              </w:rPr>
              <w:t xml:space="preserve"> </w:t>
            </w:r>
            <w:r w:rsidRPr="00771092">
              <w:rPr>
                <w:rFonts w:ascii="Arial"/>
                <w:b/>
                <w:color w:val="242629"/>
                <w:spacing w:val="-2"/>
                <w:w w:val="105"/>
                <w:sz w:val="18"/>
                <w:szCs w:val="18"/>
              </w:rPr>
              <w:t>Months</w:t>
            </w:r>
          </w:p>
        </w:tc>
        <w:tc>
          <w:tcPr>
            <w:tcW w:w="4647" w:type="dxa"/>
            <w:tcBorders>
              <w:top w:val="single" w:sz="6" w:space="0" w:color="808080"/>
              <w:left w:val="single" w:sz="6" w:space="0" w:color="808080"/>
              <w:bottom w:val="single" w:sz="6" w:space="0" w:color="808080"/>
            </w:tcBorders>
            <w:shd w:val="clear" w:color="auto" w:fill="F0F0F0"/>
          </w:tcPr>
          <w:p w14:paraId="7818C8ED" w14:textId="77777777" w:rsidR="00EA4C50" w:rsidRPr="00771092" w:rsidRDefault="007956F3">
            <w:pPr>
              <w:pStyle w:val="TableParagraph"/>
              <w:spacing w:before="121"/>
              <w:ind w:left="98"/>
              <w:rPr>
                <w:rFonts w:ascii="Arial"/>
                <w:b/>
                <w:sz w:val="18"/>
                <w:szCs w:val="18"/>
              </w:rPr>
            </w:pPr>
            <w:r w:rsidRPr="00771092">
              <w:rPr>
                <w:rFonts w:ascii="Arial"/>
                <w:b/>
                <w:color w:val="000408"/>
                <w:w w:val="105"/>
                <w:sz w:val="18"/>
                <w:szCs w:val="18"/>
              </w:rPr>
              <w:t>Sex:</w:t>
            </w:r>
            <w:r w:rsidRPr="00771092">
              <w:rPr>
                <w:rFonts w:ascii="Arial"/>
                <w:b/>
                <w:color w:val="000408"/>
                <w:spacing w:val="-9"/>
                <w:w w:val="105"/>
                <w:sz w:val="18"/>
                <w:szCs w:val="18"/>
              </w:rPr>
              <w:t xml:space="preserve"> </w:t>
            </w:r>
            <w:r w:rsidRPr="00771092">
              <w:rPr>
                <w:rFonts w:ascii="Arial"/>
                <w:b/>
                <w:color w:val="242629"/>
                <w:spacing w:val="-4"/>
                <w:w w:val="105"/>
                <w:sz w:val="18"/>
                <w:szCs w:val="18"/>
              </w:rPr>
              <w:t>Male</w:t>
            </w:r>
          </w:p>
        </w:tc>
      </w:tr>
      <w:tr w:rsidR="00EA4C50" w:rsidRPr="00771092" w14:paraId="7D221300" w14:textId="77777777">
        <w:trPr>
          <w:trHeight w:val="443"/>
        </w:trPr>
        <w:tc>
          <w:tcPr>
            <w:tcW w:w="5270" w:type="dxa"/>
            <w:tcBorders>
              <w:top w:val="single" w:sz="6" w:space="0" w:color="808080"/>
              <w:bottom w:val="single" w:sz="6" w:space="0" w:color="808080"/>
              <w:right w:val="single" w:sz="6" w:space="0" w:color="808080"/>
            </w:tcBorders>
            <w:shd w:val="clear" w:color="auto" w:fill="F0F0F0"/>
          </w:tcPr>
          <w:p w14:paraId="7AFADF58" w14:textId="18875BA3" w:rsidR="00EA4C50" w:rsidRPr="00771092" w:rsidRDefault="007956F3" w:rsidP="00A72C77">
            <w:pPr>
              <w:pStyle w:val="TableParagraph"/>
              <w:spacing w:before="121"/>
              <w:ind w:left="98"/>
              <w:rPr>
                <w:rFonts w:ascii="Arial"/>
                <w:b/>
                <w:sz w:val="18"/>
                <w:szCs w:val="18"/>
              </w:rPr>
            </w:pPr>
            <w:r w:rsidRPr="00771092">
              <w:rPr>
                <w:rFonts w:ascii="Arial"/>
                <w:b/>
                <w:color w:val="000408"/>
                <w:sz w:val="18"/>
                <w:szCs w:val="18"/>
              </w:rPr>
              <w:t>Hospital/Clinic:</w:t>
            </w:r>
            <w:r w:rsidRPr="00771092">
              <w:rPr>
                <w:rFonts w:ascii="Arial"/>
                <w:b/>
                <w:color w:val="000408"/>
                <w:spacing w:val="17"/>
                <w:sz w:val="18"/>
                <w:szCs w:val="18"/>
              </w:rPr>
              <w:t xml:space="preserve"> </w:t>
            </w:r>
            <w:r w:rsidR="00A72C77">
              <w:rPr>
                <w:rFonts w:ascii="Arial"/>
                <w:b/>
                <w:color w:val="242629"/>
                <w:sz w:val="18"/>
                <w:szCs w:val="18"/>
              </w:rPr>
              <w:t>XX</w:t>
            </w:r>
          </w:p>
        </w:tc>
        <w:tc>
          <w:tcPr>
            <w:tcW w:w="4647" w:type="dxa"/>
            <w:tcBorders>
              <w:top w:val="single" w:sz="6" w:space="0" w:color="808080"/>
              <w:left w:val="single" w:sz="6" w:space="0" w:color="808080"/>
              <w:bottom w:val="single" w:sz="6" w:space="0" w:color="808080"/>
            </w:tcBorders>
            <w:shd w:val="clear" w:color="auto" w:fill="F0F0F0"/>
          </w:tcPr>
          <w:p w14:paraId="055731E7" w14:textId="65517C43" w:rsidR="00EA4C50" w:rsidRPr="00771092" w:rsidRDefault="007956F3" w:rsidP="00A72C77">
            <w:pPr>
              <w:pStyle w:val="TableParagraph"/>
              <w:spacing w:before="121"/>
              <w:ind w:left="98"/>
              <w:rPr>
                <w:rFonts w:ascii="Arial"/>
                <w:b/>
                <w:sz w:val="18"/>
                <w:szCs w:val="18"/>
              </w:rPr>
            </w:pPr>
            <w:r w:rsidRPr="00771092">
              <w:rPr>
                <w:rFonts w:ascii="Arial"/>
                <w:b/>
                <w:color w:val="000408"/>
                <w:sz w:val="18"/>
                <w:szCs w:val="18"/>
              </w:rPr>
              <w:t>Sample</w:t>
            </w:r>
            <w:r w:rsidRPr="00771092">
              <w:rPr>
                <w:rFonts w:ascii="Arial"/>
                <w:b/>
                <w:color w:val="000408"/>
                <w:spacing w:val="20"/>
                <w:sz w:val="18"/>
                <w:szCs w:val="18"/>
              </w:rPr>
              <w:t xml:space="preserve"> </w:t>
            </w:r>
            <w:r w:rsidRPr="00771092">
              <w:rPr>
                <w:rFonts w:ascii="Arial"/>
                <w:b/>
                <w:color w:val="000408"/>
                <w:sz w:val="18"/>
                <w:szCs w:val="18"/>
              </w:rPr>
              <w:t>Number:</w:t>
            </w:r>
            <w:r w:rsidRPr="00771092">
              <w:rPr>
                <w:rFonts w:ascii="Arial"/>
                <w:b/>
                <w:color w:val="000408"/>
                <w:spacing w:val="21"/>
                <w:sz w:val="18"/>
                <w:szCs w:val="18"/>
              </w:rPr>
              <w:t xml:space="preserve"> </w:t>
            </w:r>
            <w:r w:rsidR="00A72C77">
              <w:rPr>
                <w:rFonts w:ascii="Arial"/>
                <w:b/>
                <w:color w:val="242629"/>
                <w:spacing w:val="-2"/>
                <w:sz w:val="18"/>
                <w:szCs w:val="18"/>
              </w:rPr>
              <w:t>XX</w:t>
            </w:r>
          </w:p>
        </w:tc>
      </w:tr>
      <w:tr w:rsidR="00EA4C50" w:rsidRPr="00771092" w14:paraId="438BDC7E" w14:textId="77777777">
        <w:trPr>
          <w:trHeight w:val="443"/>
        </w:trPr>
        <w:tc>
          <w:tcPr>
            <w:tcW w:w="5270" w:type="dxa"/>
            <w:tcBorders>
              <w:top w:val="single" w:sz="6" w:space="0" w:color="808080"/>
              <w:bottom w:val="single" w:sz="6" w:space="0" w:color="808080"/>
              <w:right w:val="single" w:sz="6" w:space="0" w:color="808080"/>
            </w:tcBorders>
            <w:shd w:val="clear" w:color="auto" w:fill="F0F0F0"/>
          </w:tcPr>
          <w:p w14:paraId="1F3FEE06" w14:textId="261BE271" w:rsidR="00EA4C50" w:rsidRPr="00771092" w:rsidRDefault="007956F3" w:rsidP="00A72C77">
            <w:pPr>
              <w:pStyle w:val="TableParagraph"/>
              <w:spacing w:before="121"/>
              <w:ind w:left="98"/>
              <w:rPr>
                <w:rFonts w:ascii="Arial"/>
                <w:b/>
                <w:sz w:val="18"/>
                <w:szCs w:val="18"/>
              </w:rPr>
            </w:pPr>
            <w:r w:rsidRPr="00771092">
              <w:rPr>
                <w:rFonts w:ascii="Arial"/>
                <w:b/>
                <w:color w:val="000408"/>
                <w:sz w:val="18"/>
                <w:szCs w:val="18"/>
              </w:rPr>
              <w:t>Referring</w:t>
            </w:r>
            <w:r w:rsidRPr="00771092">
              <w:rPr>
                <w:rFonts w:ascii="Arial"/>
                <w:b/>
                <w:color w:val="000408"/>
                <w:spacing w:val="14"/>
                <w:sz w:val="18"/>
                <w:szCs w:val="18"/>
              </w:rPr>
              <w:t xml:space="preserve"> </w:t>
            </w:r>
            <w:r w:rsidRPr="00771092">
              <w:rPr>
                <w:rFonts w:ascii="Arial"/>
                <w:b/>
                <w:color w:val="000408"/>
                <w:sz w:val="18"/>
                <w:szCs w:val="18"/>
              </w:rPr>
              <w:t>Clinician:</w:t>
            </w:r>
            <w:r w:rsidRPr="00771092">
              <w:rPr>
                <w:rFonts w:ascii="Arial"/>
                <w:b/>
                <w:color w:val="000408"/>
                <w:spacing w:val="15"/>
                <w:sz w:val="18"/>
                <w:szCs w:val="18"/>
              </w:rPr>
              <w:t xml:space="preserve"> </w:t>
            </w:r>
            <w:r w:rsidR="00A72C77">
              <w:rPr>
                <w:rFonts w:ascii="Arial"/>
                <w:b/>
                <w:color w:val="242629"/>
                <w:sz w:val="18"/>
                <w:szCs w:val="18"/>
              </w:rPr>
              <w:t>XX</w:t>
            </w:r>
          </w:p>
        </w:tc>
        <w:tc>
          <w:tcPr>
            <w:tcW w:w="4647" w:type="dxa"/>
            <w:tcBorders>
              <w:top w:val="single" w:sz="6" w:space="0" w:color="808080"/>
              <w:left w:val="single" w:sz="6" w:space="0" w:color="808080"/>
              <w:bottom w:val="single" w:sz="6" w:space="0" w:color="808080"/>
            </w:tcBorders>
            <w:shd w:val="clear" w:color="auto" w:fill="F0F0F0"/>
          </w:tcPr>
          <w:p w14:paraId="729B1BF1" w14:textId="58C8D9B9" w:rsidR="00EA4C50" w:rsidRPr="00771092" w:rsidRDefault="007956F3" w:rsidP="00A72C77">
            <w:pPr>
              <w:pStyle w:val="TableParagraph"/>
              <w:spacing w:before="121"/>
              <w:ind w:left="98"/>
              <w:rPr>
                <w:rFonts w:ascii="Arial"/>
                <w:b/>
                <w:sz w:val="18"/>
                <w:szCs w:val="18"/>
              </w:rPr>
            </w:pPr>
            <w:r w:rsidRPr="00771092">
              <w:rPr>
                <w:rFonts w:ascii="Arial"/>
                <w:b/>
                <w:color w:val="000408"/>
                <w:sz w:val="18"/>
                <w:szCs w:val="18"/>
              </w:rPr>
              <w:t>Sample</w:t>
            </w:r>
            <w:r w:rsidRPr="00771092">
              <w:rPr>
                <w:rFonts w:ascii="Arial"/>
                <w:b/>
                <w:color w:val="000408"/>
                <w:spacing w:val="19"/>
                <w:sz w:val="18"/>
                <w:szCs w:val="18"/>
              </w:rPr>
              <w:t xml:space="preserve"> </w:t>
            </w:r>
            <w:r w:rsidRPr="00771092">
              <w:rPr>
                <w:rFonts w:ascii="Arial"/>
                <w:b/>
                <w:color w:val="000408"/>
                <w:sz w:val="18"/>
                <w:szCs w:val="18"/>
              </w:rPr>
              <w:t>Collection</w:t>
            </w:r>
            <w:r w:rsidRPr="00771092">
              <w:rPr>
                <w:rFonts w:ascii="Arial"/>
                <w:b/>
                <w:color w:val="000408"/>
                <w:spacing w:val="20"/>
                <w:sz w:val="18"/>
                <w:szCs w:val="18"/>
              </w:rPr>
              <w:t xml:space="preserve"> </w:t>
            </w:r>
            <w:r w:rsidRPr="00771092">
              <w:rPr>
                <w:rFonts w:ascii="Arial"/>
                <w:b/>
                <w:color w:val="000408"/>
                <w:sz w:val="18"/>
                <w:szCs w:val="18"/>
              </w:rPr>
              <w:t>Date:</w:t>
            </w:r>
            <w:r w:rsidRPr="00771092">
              <w:rPr>
                <w:rFonts w:ascii="Arial"/>
                <w:b/>
                <w:color w:val="000408"/>
                <w:spacing w:val="19"/>
                <w:sz w:val="18"/>
                <w:szCs w:val="18"/>
              </w:rPr>
              <w:t xml:space="preserve"> </w:t>
            </w:r>
            <w:r w:rsidR="00A72C77">
              <w:rPr>
                <w:rFonts w:ascii="Arial"/>
                <w:b/>
                <w:color w:val="242629"/>
                <w:spacing w:val="-2"/>
                <w:sz w:val="18"/>
                <w:szCs w:val="18"/>
              </w:rPr>
              <w:t>XX</w:t>
            </w:r>
          </w:p>
        </w:tc>
      </w:tr>
      <w:tr w:rsidR="00EA4C50" w:rsidRPr="00771092" w14:paraId="38CF7B27" w14:textId="77777777">
        <w:trPr>
          <w:trHeight w:val="443"/>
        </w:trPr>
        <w:tc>
          <w:tcPr>
            <w:tcW w:w="5270" w:type="dxa"/>
            <w:tcBorders>
              <w:top w:val="single" w:sz="6" w:space="0" w:color="808080"/>
              <w:bottom w:val="single" w:sz="6" w:space="0" w:color="808080"/>
              <w:right w:val="single" w:sz="6" w:space="0" w:color="808080"/>
            </w:tcBorders>
            <w:shd w:val="clear" w:color="auto" w:fill="F0F0F0"/>
          </w:tcPr>
          <w:p w14:paraId="6796B5FF" w14:textId="081E6D60" w:rsidR="00EA4C50" w:rsidRPr="00771092" w:rsidRDefault="007956F3" w:rsidP="00A72C77">
            <w:pPr>
              <w:pStyle w:val="TableParagraph"/>
              <w:spacing w:before="121"/>
              <w:ind w:left="98"/>
              <w:rPr>
                <w:rFonts w:ascii="Arial"/>
                <w:b/>
                <w:sz w:val="18"/>
                <w:szCs w:val="18"/>
              </w:rPr>
            </w:pPr>
            <w:r w:rsidRPr="00771092">
              <w:rPr>
                <w:rFonts w:ascii="Arial"/>
                <w:b/>
                <w:color w:val="000408"/>
                <w:sz w:val="18"/>
                <w:szCs w:val="18"/>
              </w:rPr>
              <w:t>Specimen:</w:t>
            </w:r>
            <w:r w:rsidRPr="00771092">
              <w:rPr>
                <w:rFonts w:ascii="Arial"/>
                <w:b/>
                <w:color w:val="000408"/>
                <w:spacing w:val="26"/>
                <w:sz w:val="18"/>
                <w:szCs w:val="18"/>
              </w:rPr>
              <w:t xml:space="preserve"> </w:t>
            </w:r>
            <w:r w:rsidR="00A72C77">
              <w:rPr>
                <w:rFonts w:ascii="Arial"/>
                <w:b/>
                <w:color w:val="242629"/>
                <w:sz w:val="18"/>
                <w:szCs w:val="18"/>
              </w:rPr>
              <w:t>XX</w:t>
            </w:r>
          </w:p>
        </w:tc>
        <w:tc>
          <w:tcPr>
            <w:tcW w:w="4647" w:type="dxa"/>
            <w:tcBorders>
              <w:top w:val="single" w:sz="6" w:space="0" w:color="808080"/>
              <w:left w:val="single" w:sz="6" w:space="0" w:color="808080"/>
              <w:bottom w:val="single" w:sz="6" w:space="0" w:color="808080"/>
            </w:tcBorders>
            <w:shd w:val="clear" w:color="auto" w:fill="F0F0F0"/>
          </w:tcPr>
          <w:p w14:paraId="1BD0EAE1" w14:textId="57F8E25E" w:rsidR="00EA4C50" w:rsidRPr="00771092" w:rsidRDefault="007956F3" w:rsidP="00A72C77">
            <w:pPr>
              <w:pStyle w:val="TableParagraph"/>
              <w:spacing w:before="121"/>
              <w:ind w:left="98"/>
              <w:rPr>
                <w:rFonts w:ascii="Arial"/>
                <w:b/>
                <w:sz w:val="18"/>
                <w:szCs w:val="18"/>
              </w:rPr>
            </w:pPr>
            <w:r w:rsidRPr="00771092">
              <w:rPr>
                <w:rFonts w:ascii="Arial"/>
                <w:b/>
                <w:color w:val="000408"/>
                <w:sz w:val="18"/>
                <w:szCs w:val="18"/>
              </w:rPr>
              <w:t>Sample</w:t>
            </w:r>
            <w:r w:rsidRPr="00771092">
              <w:rPr>
                <w:rFonts w:ascii="Arial"/>
                <w:b/>
                <w:color w:val="000408"/>
                <w:spacing w:val="18"/>
                <w:sz w:val="18"/>
                <w:szCs w:val="18"/>
              </w:rPr>
              <w:t xml:space="preserve"> </w:t>
            </w:r>
            <w:r w:rsidRPr="00771092">
              <w:rPr>
                <w:rFonts w:ascii="Arial"/>
                <w:b/>
                <w:color w:val="000408"/>
                <w:sz w:val="18"/>
                <w:szCs w:val="18"/>
              </w:rPr>
              <w:t>Received</w:t>
            </w:r>
            <w:r w:rsidRPr="00771092">
              <w:rPr>
                <w:rFonts w:ascii="Arial"/>
                <w:b/>
                <w:color w:val="000408"/>
                <w:spacing w:val="19"/>
                <w:sz w:val="18"/>
                <w:szCs w:val="18"/>
              </w:rPr>
              <w:t xml:space="preserve"> </w:t>
            </w:r>
            <w:r w:rsidRPr="00771092">
              <w:rPr>
                <w:rFonts w:ascii="Arial"/>
                <w:b/>
                <w:color w:val="000408"/>
                <w:sz w:val="18"/>
                <w:szCs w:val="18"/>
              </w:rPr>
              <w:t>Date:</w:t>
            </w:r>
            <w:r w:rsidRPr="00771092">
              <w:rPr>
                <w:rFonts w:ascii="Arial"/>
                <w:b/>
                <w:color w:val="000408"/>
                <w:spacing w:val="19"/>
                <w:sz w:val="18"/>
                <w:szCs w:val="18"/>
              </w:rPr>
              <w:t xml:space="preserve"> </w:t>
            </w:r>
            <w:r w:rsidR="00A72C77">
              <w:rPr>
                <w:rFonts w:ascii="Arial"/>
                <w:b/>
                <w:color w:val="242629"/>
                <w:spacing w:val="-2"/>
                <w:sz w:val="18"/>
                <w:szCs w:val="18"/>
              </w:rPr>
              <w:t>XX</w:t>
            </w:r>
          </w:p>
        </w:tc>
      </w:tr>
      <w:tr w:rsidR="00EA4C50" w:rsidRPr="00771092" w14:paraId="7D549B63" w14:textId="77777777">
        <w:trPr>
          <w:trHeight w:val="443"/>
        </w:trPr>
        <w:tc>
          <w:tcPr>
            <w:tcW w:w="5270" w:type="dxa"/>
            <w:tcBorders>
              <w:top w:val="single" w:sz="6" w:space="0" w:color="808080"/>
              <w:right w:val="single" w:sz="6" w:space="0" w:color="808080"/>
            </w:tcBorders>
            <w:shd w:val="clear" w:color="auto" w:fill="F0F0F0"/>
          </w:tcPr>
          <w:p w14:paraId="0AB4509A" w14:textId="77777777" w:rsidR="00EA4C50" w:rsidRPr="00771092" w:rsidRDefault="00EA4C50">
            <w:pPr>
              <w:pStyle w:val="TableParagraph"/>
              <w:rPr>
                <w:rFonts w:ascii="Times New Roman"/>
                <w:sz w:val="18"/>
                <w:szCs w:val="18"/>
              </w:rPr>
            </w:pPr>
          </w:p>
        </w:tc>
        <w:tc>
          <w:tcPr>
            <w:tcW w:w="4647" w:type="dxa"/>
            <w:tcBorders>
              <w:top w:val="single" w:sz="6" w:space="0" w:color="808080"/>
              <w:left w:val="single" w:sz="6" w:space="0" w:color="808080"/>
            </w:tcBorders>
            <w:shd w:val="clear" w:color="auto" w:fill="F0F0F0"/>
          </w:tcPr>
          <w:p w14:paraId="4284D7B9" w14:textId="79A268CB" w:rsidR="00EA4C50" w:rsidRPr="00771092" w:rsidRDefault="007956F3" w:rsidP="00A72C77">
            <w:pPr>
              <w:pStyle w:val="TableParagraph"/>
              <w:spacing w:before="121"/>
              <w:ind w:left="98"/>
              <w:rPr>
                <w:rFonts w:ascii="Arial"/>
                <w:b/>
                <w:sz w:val="18"/>
                <w:szCs w:val="18"/>
              </w:rPr>
            </w:pPr>
            <w:r w:rsidRPr="00771092">
              <w:rPr>
                <w:rFonts w:ascii="Arial"/>
                <w:b/>
                <w:color w:val="000408"/>
                <w:w w:val="105"/>
                <w:sz w:val="18"/>
                <w:szCs w:val="18"/>
              </w:rPr>
              <w:t>Report</w:t>
            </w:r>
            <w:r w:rsidRPr="00771092">
              <w:rPr>
                <w:rFonts w:ascii="Arial"/>
                <w:b/>
                <w:color w:val="000408"/>
                <w:spacing w:val="-12"/>
                <w:w w:val="105"/>
                <w:sz w:val="18"/>
                <w:szCs w:val="18"/>
              </w:rPr>
              <w:t xml:space="preserve"> </w:t>
            </w:r>
            <w:r w:rsidRPr="00771092">
              <w:rPr>
                <w:rFonts w:ascii="Arial"/>
                <w:b/>
                <w:color w:val="000408"/>
                <w:w w:val="105"/>
                <w:sz w:val="18"/>
                <w:szCs w:val="18"/>
              </w:rPr>
              <w:t>Date:</w:t>
            </w:r>
            <w:r w:rsidRPr="00771092">
              <w:rPr>
                <w:rFonts w:ascii="Arial"/>
                <w:b/>
                <w:color w:val="000408"/>
                <w:spacing w:val="-11"/>
                <w:w w:val="105"/>
                <w:sz w:val="18"/>
                <w:szCs w:val="18"/>
              </w:rPr>
              <w:t xml:space="preserve"> </w:t>
            </w:r>
            <w:r w:rsidR="00A72C77">
              <w:rPr>
                <w:rFonts w:ascii="Arial"/>
                <w:b/>
                <w:color w:val="242629"/>
                <w:spacing w:val="-2"/>
                <w:w w:val="105"/>
                <w:sz w:val="18"/>
                <w:szCs w:val="18"/>
              </w:rPr>
              <w:t>XX</w:t>
            </w:r>
          </w:p>
        </w:tc>
      </w:tr>
    </w:tbl>
    <w:p w14:paraId="31DA143C" w14:textId="3F2A125E" w:rsidR="00EA4C50" w:rsidRPr="00771092" w:rsidRDefault="007956F3">
      <w:pPr>
        <w:pStyle w:val="Heading2"/>
        <w:spacing w:before="263"/>
        <w:rPr>
          <w:sz w:val="22"/>
          <w:szCs w:val="22"/>
        </w:rPr>
      </w:pPr>
      <w:r w:rsidRPr="00771092">
        <w:rPr>
          <w:color w:val="1A467D"/>
          <w:sz w:val="22"/>
          <w:szCs w:val="22"/>
        </w:rPr>
        <w:t xml:space="preserve">Clinical </w:t>
      </w:r>
      <w:r w:rsidRPr="00771092">
        <w:rPr>
          <w:color w:val="1A467D"/>
          <w:spacing w:val="-2"/>
          <w:sz w:val="22"/>
          <w:szCs w:val="22"/>
        </w:rPr>
        <w:t>History</w:t>
      </w:r>
      <w:r w:rsidR="00771092">
        <w:rPr>
          <w:color w:val="1A467D"/>
          <w:spacing w:val="-2"/>
          <w:sz w:val="22"/>
          <w:szCs w:val="22"/>
        </w:rPr>
        <w:t>:</w:t>
      </w:r>
    </w:p>
    <w:p w14:paraId="3F7ADF37" w14:textId="61DD3264" w:rsidR="00EA4C50" w:rsidRDefault="007956F3" w:rsidP="00A72C77">
      <w:pPr>
        <w:pStyle w:val="BodyText"/>
        <w:spacing w:before="78" w:line="316" w:lineRule="auto"/>
        <w:ind w:left="135" w:right="703"/>
        <w:jc w:val="both"/>
        <w:rPr>
          <w:sz w:val="18"/>
          <w:szCs w:val="18"/>
        </w:rPr>
      </w:pPr>
      <w:proofErr w:type="spellStart"/>
      <w:r w:rsidRPr="00771092">
        <w:rPr>
          <w:color w:val="242629"/>
          <w:w w:val="105"/>
          <w:sz w:val="18"/>
          <w:szCs w:val="18"/>
        </w:rPr>
        <w:t>Proband</w:t>
      </w:r>
      <w:proofErr w:type="spellEnd"/>
      <w:r w:rsidRPr="00771092">
        <w:rPr>
          <w:color w:val="242629"/>
          <w:w w:val="105"/>
          <w:sz w:val="18"/>
          <w:szCs w:val="18"/>
        </w:rPr>
        <w:t xml:space="preserve">, </w:t>
      </w:r>
      <w:r w:rsidR="00A72C77">
        <w:rPr>
          <w:color w:val="242629"/>
          <w:w w:val="105"/>
          <w:sz w:val="18"/>
          <w:szCs w:val="18"/>
        </w:rPr>
        <w:t>XX</w:t>
      </w:r>
      <w:r w:rsidRPr="00771092">
        <w:rPr>
          <w:color w:val="242629"/>
          <w:w w:val="105"/>
          <w:sz w:val="18"/>
          <w:szCs w:val="18"/>
        </w:rPr>
        <w:t xml:space="preserve"> was first born to non-consanguineous parents. He was preterm baby delivered via LSCS, birth weight was 2.26 </w:t>
      </w:r>
      <w:proofErr w:type="spellStart"/>
      <w:r w:rsidRPr="00771092">
        <w:rPr>
          <w:color w:val="242629"/>
          <w:w w:val="105"/>
          <w:sz w:val="18"/>
          <w:szCs w:val="18"/>
        </w:rPr>
        <w:t>kgs</w:t>
      </w:r>
      <w:proofErr w:type="spellEnd"/>
      <w:r w:rsidRPr="00771092">
        <w:rPr>
          <w:color w:val="242629"/>
          <w:w w:val="105"/>
          <w:sz w:val="18"/>
          <w:szCs w:val="18"/>
        </w:rPr>
        <w:t xml:space="preserve"> and cried immediately at birth He presented with dilated cardiomyopathy, congestive heart failure, </w:t>
      </w:r>
      <w:r w:rsidR="00A72C77" w:rsidRPr="00771092">
        <w:rPr>
          <w:color w:val="242629"/>
          <w:w w:val="105"/>
          <w:sz w:val="18"/>
          <w:szCs w:val="18"/>
        </w:rPr>
        <w:t>and bronchiolitis</w:t>
      </w:r>
      <w:r w:rsidRPr="00771092">
        <w:rPr>
          <w:color w:val="242629"/>
          <w:w w:val="105"/>
          <w:sz w:val="18"/>
          <w:szCs w:val="18"/>
        </w:rPr>
        <w:t xml:space="preserve">. His ECHO was indicative of global </w:t>
      </w:r>
      <w:proofErr w:type="spellStart"/>
      <w:r w:rsidRPr="00771092">
        <w:rPr>
          <w:color w:val="242629"/>
          <w:w w:val="105"/>
          <w:sz w:val="18"/>
          <w:szCs w:val="18"/>
        </w:rPr>
        <w:t>hypokinism</w:t>
      </w:r>
      <w:proofErr w:type="spellEnd"/>
      <w:r w:rsidRPr="00771092">
        <w:rPr>
          <w:color w:val="242629"/>
          <w:w w:val="105"/>
          <w:sz w:val="18"/>
          <w:szCs w:val="18"/>
        </w:rPr>
        <w:t xml:space="preserve"> of dilated LV, severe LV dysfunction, </w:t>
      </w:r>
      <w:proofErr w:type="spellStart"/>
      <w:r w:rsidRPr="00771092">
        <w:rPr>
          <w:color w:val="242629"/>
          <w:w w:val="105"/>
          <w:sz w:val="18"/>
          <w:szCs w:val="18"/>
        </w:rPr>
        <w:t>pHTN</w:t>
      </w:r>
      <w:proofErr w:type="spellEnd"/>
      <w:r w:rsidRPr="00771092">
        <w:rPr>
          <w:color w:val="242629"/>
          <w:w w:val="105"/>
          <w:sz w:val="18"/>
          <w:szCs w:val="18"/>
        </w:rPr>
        <w:t xml:space="preserve"> EF - 18 %. X Ray indicative of cardiomegaly and his repeat ECHO was indicative of </w:t>
      </w:r>
      <w:proofErr w:type="spellStart"/>
      <w:r w:rsidRPr="00771092">
        <w:rPr>
          <w:color w:val="242629"/>
          <w:w w:val="105"/>
          <w:sz w:val="18"/>
          <w:szCs w:val="18"/>
        </w:rPr>
        <w:t>s</w:t>
      </w:r>
      <w:bookmarkStart w:id="0" w:name="_GoBack"/>
      <w:bookmarkEnd w:id="0"/>
      <w:r w:rsidRPr="00771092">
        <w:rPr>
          <w:color w:val="242629"/>
          <w:w w:val="105"/>
          <w:sz w:val="18"/>
          <w:szCs w:val="18"/>
        </w:rPr>
        <w:t>itus</w:t>
      </w:r>
      <w:proofErr w:type="spellEnd"/>
      <w:r w:rsidRPr="00771092">
        <w:rPr>
          <w:color w:val="242629"/>
          <w:w w:val="105"/>
          <w:sz w:val="18"/>
          <w:szCs w:val="18"/>
        </w:rPr>
        <w:t xml:space="preserve"> </w:t>
      </w:r>
      <w:proofErr w:type="spellStart"/>
      <w:r w:rsidRPr="00771092">
        <w:rPr>
          <w:color w:val="242629"/>
          <w:w w:val="105"/>
          <w:sz w:val="18"/>
          <w:szCs w:val="18"/>
        </w:rPr>
        <w:t>solitus</w:t>
      </w:r>
      <w:proofErr w:type="spellEnd"/>
      <w:r w:rsidRPr="00771092">
        <w:rPr>
          <w:color w:val="242629"/>
          <w:w w:val="105"/>
          <w:sz w:val="18"/>
          <w:szCs w:val="18"/>
        </w:rPr>
        <w:t xml:space="preserve">, </w:t>
      </w:r>
      <w:proofErr w:type="spellStart"/>
      <w:r w:rsidRPr="00771092">
        <w:rPr>
          <w:color w:val="242629"/>
          <w:w w:val="105"/>
          <w:sz w:val="18"/>
          <w:szCs w:val="18"/>
        </w:rPr>
        <w:t>levo</w:t>
      </w:r>
      <w:proofErr w:type="spellEnd"/>
      <w:r w:rsidRPr="00771092">
        <w:rPr>
          <w:color w:val="242629"/>
          <w:w w:val="105"/>
          <w:sz w:val="18"/>
          <w:szCs w:val="18"/>
        </w:rPr>
        <w:t xml:space="preserve"> </w:t>
      </w:r>
      <w:proofErr w:type="spellStart"/>
      <w:r w:rsidRPr="00771092">
        <w:rPr>
          <w:color w:val="242629"/>
          <w:w w:val="105"/>
          <w:sz w:val="18"/>
          <w:szCs w:val="18"/>
        </w:rPr>
        <w:t>cardia</w:t>
      </w:r>
      <w:proofErr w:type="spellEnd"/>
      <w:r w:rsidRPr="00771092">
        <w:rPr>
          <w:color w:val="242629"/>
          <w:w w:val="105"/>
          <w:sz w:val="18"/>
          <w:szCs w:val="18"/>
        </w:rPr>
        <w:t xml:space="preserve">, globular </w:t>
      </w:r>
      <w:proofErr w:type="spellStart"/>
      <w:r w:rsidRPr="00771092">
        <w:rPr>
          <w:color w:val="242629"/>
          <w:w w:val="105"/>
          <w:sz w:val="18"/>
          <w:szCs w:val="18"/>
        </w:rPr>
        <w:t>hypokinesia</w:t>
      </w:r>
      <w:proofErr w:type="spellEnd"/>
      <w:r w:rsidRPr="00771092">
        <w:rPr>
          <w:color w:val="242629"/>
          <w:w w:val="105"/>
          <w:sz w:val="18"/>
          <w:szCs w:val="18"/>
        </w:rPr>
        <w:t xml:space="preserve">, EF - 25 %, Grade 2 LVD - s/o Idiopathic dilated cardiomyopathy. His mother had gestational diabetes mellitus. His TORCH profile, HBV, HCV </w:t>
      </w:r>
      <w:proofErr w:type="spellStart"/>
      <w:r w:rsidRPr="00771092">
        <w:rPr>
          <w:color w:val="242629"/>
          <w:w w:val="105"/>
          <w:sz w:val="18"/>
          <w:szCs w:val="18"/>
        </w:rPr>
        <w:t>IgG</w:t>
      </w:r>
      <w:proofErr w:type="spellEnd"/>
      <w:r w:rsidRPr="00771092">
        <w:rPr>
          <w:color w:val="242629"/>
          <w:w w:val="105"/>
          <w:sz w:val="18"/>
          <w:szCs w:val="18"/>
        </w:rPr>
        <w:t xml:space="preserve"> was negative and PCR for Adenovirus, </w:t>
      </w:r>
      <w:proofErr w:type="spellStart"/>
      <w:r w:rsidRPr="00771092">
        <w:rPr>
          <w:color w:val="242629"/>
          <w:w w:val="105"/>
          <w:sz w:val="18"/>
          <w:szCs w:val="18"/>
        </w:rPr>
        <w:t>Parvo</w:t>
      </w:r>
      <w:proofErr w:type="spellEnd"/>
      <w:r w:rsidRPr="00771092">
        <w:rPr>
          <w:color w:val="242629"/>
          <w:w w:val="105"/>
          <w:sz w:val="18"/>
          <w:szCs w:val="18"/>
        </w:rPr>
        <w:t xml:space="preserve"> virus, EBV, HHV-6 was negative. </w:t>
      </w:r>
      <w:proofErr w:type="spellStart"/>
      <w:r w:rsidRPr="00771092">
        <w:rPr>
          <w:color w:val="242629"/>
          <w:w w:val="105"/>
          <w:sz w:val="18"/>
          <w:szCs w:val="18"/>
        </w:rPr>
        <w:t>Proband</w:t>
      </w:r>
      <w:proofErr w:type="spellEnd"/>
      <w:r w:rsidRPr="00771092">
        <w:rPr>
          <w:color w:val="242629"/>
          <w:w w:val="105"/>
          <w:sz w:val="18"/>
          <w:szCs w:val="18"/>
        </w:rPr>
        <w:t xml:space="preserve">, </w:t>
      </w:r>
      <w:r w:rsidR="00A72C77">
        <w:rPr>
          <w:color w:val="242629"/>
          <w:w w:val="105"/>
          <w:sz w:val="18"/>
          <w:szCs w:val="18"/>
        </w:rPr>
        <w:t>XX</w:t>
      </w:r>
      <w:r w:rsidRPr="00771092">
        <w:rPr>
          <w:color w:val="242629"/>
          <w:w w:val="105"/>
          <w:sz w:val="18"/>
          <w:szCs w:val="18"/>
        </w:rPr>
        <w:t xml:space="preserve"> is suspected to have dilated cardiomyopathy and have been evaluated for pathogenic variations.</w:t>
      </w:r>
    </w:p>
    <w:p w14:paraId="6632D231" w14:textId="1C7DF811" w:rsidR="00A37CE6" w:rsidRDefault="00A37CE6" w:rsidP="00A37CE6">
      <w:pPr>
        <w:pStyle w:val="Heading2"/>
        <w:ind w:left="0"/>
        <w:rPr>
          <w:rFonts w:ascii="Arial MT" w:eastAsia="Arial MT" w:hAnsi="Arial MT" w:cs="Arial MT"/>
          <w:b w:val="0"/>
          <w:bCs w:val="0"/>
          <w:sz w:val="18"/>
          <w:szCs w:val="18"/>
        </w:rPr>
      </w:pPr>
      <w:r>
        <w:rPr>
          <w:rFonts w:ascii="Arial MT" w:eastAsia="Arial MT" w:hAnsi="Arial MT" w:cs="Arial MT"/>
          <w:b w:val="0"/>
          <w:bCs w:val="0"/>
          <w:sz w:val="18"/>
          <w:szCs w:val="18"/>
        </w:rPr>
        <w:t xml:space="preserve"> </w:t>
      </w:r>
    </w:p>
    <w:p w14:paraId="720B9677" w14:textId="46FB138C" w:rsidR="00EA4C50" w:rsidRPr="00A72C77" w:rsidRDefault="00A37CE6" w:rsidP="00A37CE6">
      <w:pPr>
        <w:pStyle w:val="Heading2"/>
        <w:ind w:left="0"/>
        <w:rPr>
          <w:sz w:val="22"/>
          <w:szCs w:val="22"/>
        </w:rPr>
      </w:pPr>
      <w:r>
        <w:rPr>
          <w:b w:val="0"/>
          <w:noProof/>
          <w:sz w:val="20"/>
          <w:lang w:val="en-IN" w:eastAsia="en-IN"/>
        </w:rPr>
        <mc:AlternateContent>
          <mc:Choice Requires="wps">
            <w:drawing>
              <wp:anchor distT="0" distB="0" distL="0" distR="0" simplePos="0" relativeHeight="251658752" behindDoc="1" locked="0" layoutInCell="1" allowOverlap="1" wp14:anchorId="3A164850" wp14:editId="4DBA893C">
                <wp:simplePos x="0" y="0"/>
                <wp:positionH relativeFrom="page">
                  <wp:posOffset>1242060</wp:posOffset>
                </wp:positionH>
                <wp:positionV relativeFrom="paragraph">
                  <wp:posOffset>238760</wp:posOffset>
                </wp:positionV>
                <wp:extent cx="5139690" cy="289560"/>
                <wp:effectExtent l="0" t="0" r="22860" b="1524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39690" cy="289560"/>
                        </a:xfrm>
                        <a:prstGeom prst="rect">
                          <a:avLst/>
                        </a:prstGeom>
                        <a:ln w="14939">
                          <a:solidFill>
                            <a:srgbClr val="0E0E0E"/>
                          </a:solidFill>
                          <a:prstDash val="solid"/>
                        </a:ln>
                      </wps:spPr>
                      <wps:txbx>
                        <w:txbxContent>
                          <w:p w14:paraId="2A1DE40C" w14:textId="0B644071" w:rsidR="00EA4C50" w:rsidRPr="00771092" w:rsidRDefault="00C07823">
                            <w:pPr>
                              <w:spacing w:before="87"/>
                              <w:jc w:val="center"/>
                              <w:rPr>
                                <w:rFonts w:ascii="Arial"/>
                                <w:b/>
                                <w:sz w:val="18"/>
                                <w:szCs w:val="18"/>
                              </w:rPr>
                            </w:pPr>
                            <w:r>
                              <w:rPr>
                                <w:rFonts w:ascii="Arial"/>
                                <w:b/>
                                <w:color w:val="FD0404"/>
                                <w:w w:val="105"/>
                                <w:sz w:val="18"/>
                                <w:szCs w:val="18"/>
                              </w:rPr>
                              <w:t>Likely p</w:t>
                            </w:r>
                            <w:r w:rsidR="007956F3" w:rsidRPr="00771092">
                              <w:rPr>
                                <w:rFonts w:ascii="Arial"/>
                                <w:b/>
                                <w:color w:val="FD0404"/>
                                <w:w w:val="105"/>
                                <w:sz w:val="18"/>
                                <w:szCs w:val="18"/>
                              </w:rPr>
                              <w:t>athogenic</w:t>
                            </w:r>
                            <w:r w:rsidR="007956F3" w:rsidRPr="00771092">
                              <w:rPr>
                                <w:rFonts w:ascii="Arial"/>
                                <w:b/>
                                <w:color w:val="FD0404"/>
                                <w:spacing w:val="-13"/>
                                <w:w w:val="105"/>
                                <w:sz w:val="18"/>
                                <w:szCs w:val="18"/>
                              </w:rPr>
                              <w:t xml:space="preserve"> </w:t>
                            </w:r>
                            <w:r w:rsidR="007956F3" w:rsidRPr="00771092">
                              <w:rPr>
                                <w:rFonts w:ascii="Arial"/>
                                <w:b/>
                                <w:color w:val="FD0404"/>
                                <w:w w:val="105"/>
                                <w:sz w:val="18"/>
                                <w:szCs w:val="18"/>
                              </w:rPr>
                              <w:t>variant</w:t>
                            </w:r>
                            <w:r w:rsidR="007956F3" w:rsidRPr="00771092">
                              <w:rPr>
                                <w:rFonts w:ascii="Arial"/>
                                <w:b/>
                                <w:color w:val="FD0404"/>
                                <w:spacing w:val="-12"/>
                                <w:w w:val="105"/>
                                <w:sz w:val="18"/>
                                <w:szCs w:val="18"/>
                              </w:rPr>
                              <w:t xml:space="preserve"> </w:t>
                            </w:r>
                            <w:r w:rsidR="007956F3" w:rsidRPr="00771092">
                              <w:rPr>
                                <w:rFonts w:ascii="Arial"/>
                                <w:b/>
                                <w:color w:val="FD0404"/>
                                <w:w w:val="105"/>
                                <w:sz w:val="18"/>
                                <w:szCs w:val="18"/>
                              </w:rPr>
                              <w:t>related</w:t>
                            </w:r>
                            <w:r w:rsidR="007956F3" w:rsidRPr="00771092">
                              <w:rPr>
                                <w:rFonts w:ascii="Arial"/>
                                <w:b/>
                                <w:color w:val="FD0404"/>
                                <w:spacing w:val="-12"/>
                                <w:w w:val="105"/>
                                <w:sz w:val="18"/>
                                <w:szCs w:val="18"/>
                              </w:rPr>
                              <w:t xml:space="preserve"> </w:t>
                            </w:r>
                            <w:r w:rsidR="007956F3" w:rsidRPr="00771092">
                              <w:rPr>
                                <w:rFonts w:ascii="Arial"/>
                                <w:b/>
                                <w:color w:val="FD0404"/>
                                <w:w w:val="105"/>
                                <w:sz w:val="18"/>
                                <w:szCs w:val="18"/>
                              </w:rPr>
                              <w:t>to</w:t>
                            </w:r>
                            <w:r w:rsidR="007956F3" w:rsidRPr="00771092">
                              <w:rPr>
                                <w:rFonts w:ascii="Arial"/>
                                <w:b/>
                                <w:color w:val="FD0404"/>
                                <w:spacing w:val="-13"/>
                                <w:w w:val="105"/>
                                <w:sz w:val="18"/>
                                <w:szCs w:val="18"/>
                              </w:rPr>
                              <w:t xml:space="preserve"> </w:t>
                            </w:r>
                            <w:r w:rsidR="007956F3" w:rsidRPr="00771092">
                              <w:rPr>
                                <w:rFonts w:ascii="Arial"/>
                                <w:b/>
                                <w:color w:val="FD0404"/>
                                <w:w w:val="105"/>
                                <w:sz w:val="18"/>
                                <w:szCs w:val="18"/>
                              </w:rPr>
                              <w:t>given</w:t>
                            </w:r>
                            <w:r w:rsidR="007956F3" w:rsidRPr="00771092">
                              <w:rPr>
                                <w:rFonts w:ascii="Arial"/>
                                <w:b/>
                                <w:color w:val="FD0404"/>
                                <w:spacing w:val="-12"/>
                                <w:w w:val="105"/>
                                <w:sz w:val="18"/>
                                <w:szCs w:val="18"/>
                              </w:rPr>
                              <w:t xml:space="preserve"> </w:t>
                            </w:r>
                            <w:r w:rsidR="007956F3" w:rsidRPr="00771092">
                              <w:rPr>
                                <w:rFonts w:ascii="Arial"/>
                                <w:b/>
                                <w:color w:val="FD0404"/>
                                <w:w w:val="105"/>
                                <w:sz w:val="18"/>
                                <w:szCs w:val="18"/>
                              </w:rPr>
                              <w:t>phenotype</w:t>
                            </w:r>
                            <w:r w:rsidR="007956F3" w:rsidRPr="00771092">
                              <w:rPr>
                                <w:rFonts w:ascii="Arial"/>
                                <w:b/>
                                <w:color w:val="FD0404"/>
                                <w:spacing w:val="-12"/>
                                <w:w w:val="105"/>
                                <w:sz w:val="18"/>
                                <w:szCs w:val="18"/>
                              </w:rPr>
                              <w:t xml:space="preserve"> </w:t>
                            </w:r>
                            <w:r w:rsidR="007956F3" w:rsidRPr="00771092">
                              <w:rPr>
                                <w:rFonts w:ascii="Arial"/>
                                <w:b/>
                                <w:color w:val="FD0404"/>
                                <w:w w:val="105"/>
                                <w:sz w:val="18"/>
                                <w:szCs w:val="18"/>
                              </w:rPr>
                              <w:t>was</w:t>
                            </w:r>
                            <w:r w:rsidR="007956F3" w:rsidRPr="00771092">
                              <w:rPr>
                                <w:rFonts w:ascii="Arial"/>
                                <w:b/>
                                <w:color w:val="FD0404"/>
                                <w:spacing w:val="-12"/>
                                <w:w w:val="105"/>
                                <w:sz w:val="18"/>
                                <w:szCs w:val="18"/>
                              </w:rPr>
                              <w:t xml:space="preserve"> </w:t>
                            </w:r>
                            <w:r w:rsidR="007956F3" w:rsidRPr="00771092">
                              <w:rPr>
                                <w:rFonts w:ascii="Arial"/>
                                <w:b/>
                                <w:color w:val="FD0404"/>
                                <w:spacing w:val="-2"/>
                                <w:w w:val="105"/>
                                <w:sz w:val="18"/>
                                <w:szCs w:val="18"/>
                              </w:rPr>
                              <w:t>identified</w:t>
                            </w:r>
                          </w:p>
                        </w:txbxContent>
                      </wps:txbx>
                      <wps:bodyPr wrap="square" lIns="0" tIns="0" rIns="0" bIns="0" rtlCol="0">
                        <a:noAutofit/>
                      </wps:bodyPr>
                    </wps:wsp>
                  </a:graphicData>
                </a:graphic>
                <wp14:sizeRelV relativeFrom="margin">
                  <wp14:pctHeight>0</wp14:pctHeight>
                </wp14:sizeRelV>
              </wp:anchor>
            </w:drawing>
          </mc:Choice>
          <mc:Fallback>
            <w:pict>
              <v:shapetype w14:anchorId="3A164850" id="_x0000_t202" coordsize="21600,21600" o:spt="202" path="m,l,21600r21600,l21600,xe">
                <v:stroke joinstyle="miter"/>
                <v:path gradientshapeok="t" o:connecttype="rect"/>
              </v:shapetype>
              <v:shape id="Textbox 2" o:spid="_x0000_s1026" type="#_x0000_t202" style="position:absolute;margin-left:97.8pt;margin-top:18.8pt;width:404.7pt;height:22.8pt;z-index:-25165772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" filled="f" strokecolor="#0e0e0e" strokeweight=".41497mm">
                <v:path arrowok="t"/>
                <v:textbox inset="0,0,0,0">
                  <w:txbxContent>
                    <w:p w14:paraId="2A1DE40C" w14:textId="0B644071" w:rsidR="00EA4C50" w:rsidRPr="00771092" w:rsidRDefault="00C07823">
                      <w:pPr>
                        <w:spacing w:before="87"/>
                        <w:jc w:val="center"/>
                        <w:rPr>
                          <w:rFonts w:ascii="Arial"/>
                          <w:b/>
                          <w:sz w:val="18"/>
                          <w:szCs w:val="18"/>
                        </w:rPr>
                      </w:pPr>
                      <w:r>
                        <w:rPr>
                          <w:rFonts w:ascii="Arial"/>
                          <w:b/>
                          <w:color w:val="FD0404"/>
                          <w:w w:val="105"/>
                          <w:sz w:val="18"/>
                          <w:szCs w:val="18"/>
                        </w:rPr>
                        <w:t>Likely p</w:t>
                      </w:r>
                      <w:r w:rsidR="007956F3" w:rsidRPr="00771092">
                        <w:rPr>
                          <w:rFonts w:ascii="Arial"/>
                          <w:b/>
                          <w:color w:val="FD0404"/>
                          <w:w w:val="105"/>
                          <w:sz w:val="18"/>
                          <w:szCs w:val="18"/>
                        </w:rPr>
                        <w:t>athogenic</w:t>
                      </w:r>
                      <w:r w:rsidR="007956F3" w:rsidRPr="00771092">
                        <w:rPr>
                          <w:rFonts w:ascii="Arial"/>
                          <w:b/>
                          <w:color w:val="FD0404"/>
                          <w:spacing w:val="-13"/>
                          <w:w w:val="105"/>
                          <w:sz w:val="18"/>
                          <w:szCs w:val="18"/>
                        </w:rPr>
                        <w:t xml:space="preserve"> </w:t>
                      </w:r>
                      <w:r w:rsidR="007956F3" w:rsidRPr="00771092">
                        <w:rPr>
                          <w:rFonts w:ascii="Arial"/>
                          <w:b/>
                          <w:color w:val="FD0404"/>
                          <w:w w:val="105"/>
                          <w:sz w:val="18"/>
                          <w:szCs w:val="18"/>
                        </w:rPr>
                        <w:t>variant</w:t>
                      </w:r>
                      <w:r w:rsidR="007956F3" w:rsidRPr="00771092">
                        <w:rPr>
                          <w:rFonts w:ascii="Arial"/>
                          <w:b/>
                          <w:color w:val="FD0404"/>
                          <w:spacing w:val="-12"/>
                          <w:w w:val="105"/>
                          <w:sz w:val="18"/>
                          <w:szCs w:val="18"/>
                        </w:rPr>
                        <w:t xml:space="preserve"> </w:t>
                      </w:r>
                      <w:r w:rsidR="007956F3" w:rsidRPr="00771092">
                        <w:rPr>
                          <w:rFonts w:ascii="Arial"/>
                          <w:b/>
                          <w:color w:val="FD0404"/>
                          <w:w w:val="105"/>
                          <w:sz w:val="18"/>
                          <w:szCs w:val="18"/>
                        </w:rPr>
                        <w:t>related</w:t>
                      </w:r>
                      <w:r w:rsidR="007956F3" w:rsidRPr="00771092">
                        <w:rPr>
                          <w:rFonts w:ascii="Arial"/>
                          <w:b/>
                          <w:color w:val="FD0404"/>
                          <w:spacing w:val="-12"/>
                          <w:w w:val="105"/>
                          <w:sz w:val="18"/>
                          <w:szCs w:val="18"/>
                        </w:rPr>
                        <w:t xml:space="preserve"> </w:t>
                      </w:r>
                      <w:r w:rsidR="007956F3" w:rsidRPr="00771092">
                        <w:rPr>
                          <w:rFonts w:ascii="Arial"/>
                          <w:b/>
                          <w:color w:val="FD0404"/>
                          <w:w w:val="105"/>
                          <w:sz w:val="18"/>
                          <w:szCs w:val="18"/>
                        </w:rPr>
                        <w:t>to</w:t>
                      </w:r>
                      <w:r w:rsidR="007956F3" w:rsidRPr="00771092">
                        <w:rPr>
                          <w:rFonts w:ascii="Arial"/>
                          <w:b/>
                          <w:color w:val="FD0404"/>
                          <w:spacing w:val="-13"/>
                          <w:w w:val="105"/>
                          <w:sz w:val="18"/>
                          <w:szCs w:val="18"/>
                        </w:rPr>
                        <w:t xml:space="preserve"> </w:t>
                      </w:r>
                      <w:r w:rsidR="007956F3" w:rsidRPr="00771092">
                        <w:rPr>
                          <w:rFonts w:ascii="Arial"/>
                          <w:b/>
                          <w:color w:val="FD0404"/>
                          <w:w w:val="105"/>
                          <w:sz w:val="18"/>
                          <w:szCs w:val="18"/>
                        </w:rPr>
                        <w:t>given</w:t>
                      </w:r>
                      <w:r w:rsidR="007956F3" w:rsidRPr="00771092">
                        <w:rPr>
                          <w:rFonts w:ascii="Arial"/>
                          <w:b/>
                          <w:color w:val="FD0404"/>
                          <w:spacing w:val="-12"/>
                          <w:w w:val="105"/>
                          <w:sz w:val="18"/>
                          <w:szCs w:val="18"/>
                        </w:rPr>
                        <w:t xml:space="preserve"> </w:t>
                      </w:r>
                      <w:r w:rsidR="007956F3" w:rsidRPr="00771092">
                        <w:rPr>
                          <w:rFonts w:ascii="Arial"/>
                          <w:b/>
                          <w:color w:val="FD0404"/>
                          <w:w w:val="105"/>
                          <w:sz w:val="18"/>
                          <w:szCs w:val="18"/>
                        </w:rPr>
                        <w:t>phenotype</w:t>
                      </w:r>
                      <w:r w:rsidR="007956F3" w:rsidRPr="00771092">
                        <w:rPr>
                          <w:rFonts w:ascii="Arial"/>
                          <w:b/>
                          <w:color w:val="FD0404"/>
                          <w:spacing w:val="-12"/>
                          <w:w w:val="105"/>
                          <w:sz w:val="18"/>
                          <w:szCs w:val="18"/>
                        </w:rPr>
                        <w:t xml:space="preserve"> </w:t>
                      </w:r>
                      <w:r w:rsidR="007956F3" w:rsidRPr="00771092">
                        <w:rPr>
                          <w:rFonts w:ascii="Arial"/>
                          <w:b/>
                          <w:color w:val="FD0404"/>
                          <w:w w:val="105"/>
                          <w:sz w:val="18"/>
                          <w:szCs w:val="18"/>
                        </w:rPr>
                        <w:t>was</w:t>
                      </w:r>
                      <w:r w:rsidR="007956F3" w:rsidRPr="00771092">
                        <w:rPr>
                          <w:rFonts w:ascii="Arial"/>
                          <w:b/>
                          <w:color w:val="FD0404"/>
                          <w:spacing w:val="-12"/>
                          <w:w w:val="105"/>
                          <w:sz w:val="18"/>
                          <w:szCs w:val="18"/>
                        </w:rPr>
                        <w:t xml:space="preserve"> </w:t>
                      </w:r>
                      <w:r w:rsidR="007956F3" w:rsidRPr="00771092">
                        <w:rPr>
                          <w:rFonts w:ascii="Arial"/>
                          <w:b/>
                          <w:color w:val="FD0404"/>
                          <w:spacing w:val="-2"/>
                          <w:w w:val="105"/>
                          <w:sz w:val="18"/>
                          <w:szCs w:val="18"/>
                        </w:rPr>
                        <w:t>identified</w:t>
                      </w:r>
                    </w:p>
                  </w:txbxContent>
                </v:textbox>
                <w10:wrap type="topAndBottom" anchorx="page"/>
              </v:shape>
            </w:pict>
          </mc:Fallback>
        </mc:AlternateContent>
      </w:r>
      <w:r w:rsidR="007956F3" w:rsidRPr="00CA56A4">
        <w:rPr>
          <w:color w:val="1A467D"/>
          <w:spacing w:val="-2"/>
          <w:sz w:val="22"/>
          <w:szCs w:val="22"/>
        </w:rPr>
        <w:t>Results</w:t>
      </w:r>
    </w:p>
    <w:p w14:paraId="6564C6FD" w14:textId="7929785A" w:rsidR="00A37CE6" w:rsidRDefault="00A37CE6">
      <w:pPr>
        <w:ind w:left="135"/>
        <w:rPr>
          <w:rFonts w:ascii="Arial"/>
          <w:b/>
          <w:color w:val="1A467D"/>
        </w:rPr>
      </w:pPr>
    </w:p>
    <w:p w14:paraId="41985216" w14:textId="694F2B04" w:rsidR="00EA4C50" w:rsidRPr="00CA56A4" w:rsidRDefault="007956F3">
      <w:pPr>
        <w:ind w:left="135"/>
        <w:rPr>
          <w:rFonts w:ascii="Arial"/>
          <w:b/>
        </w:rPr>
      </w:pPr>
      <w:r w:rsidRPr="00CA56A4">
        <w:rPr>
          <w:rFonts w:ascii="Arial"/>
          <w:b/>
          <w:color w:val="1A467D"/>
        </w:rPr>
        <w:t xml:space="preserve">List of significant variant identified related to the </w:t>
      </w:r>
      <w:r w:rsidRPr="00CA56A4">
        <w:rPr>
          <w:rFonts w:ascii="Arial"/>
          <w:b/>
          <w:color w:val="1A467D"/>
          <w:spacing w:val="-2"/>
        </w:rPr>
        <w:t>phenotype:</w:t>
      </w:r>
    </w:p>
    <w:p w14:paraId="0B91DD67" w14:textId="77777777" w:rsidR="00EA4C50" w:rsidRDefault="00EA4C50">
      <w:pPr>
        <w:pStyle w:val="BodyText"/>
        <w:spacing w:before="54" w:after="1"/>
        <w:rPr>
          <w:rFonts w:ascii="Arial"/>
          <w:b/>
          <w:sz w:val="20"/>
        </w:rPr>
      </w:pPr>
    </w:p>
    <w:tbl>
      <w:tblPr>
        <w:tblW w:w="0" w:type="auto"/>
        <w:tblInd w:w="150" w:type="dxa"/>
        <w:tblBorders>
          <w:top w:val="single" w:sz="6" w:space="0" w:color="365E90"/>
          <w:left w:val="single" w:sz="6" w:space="0" w:color="365E90"/>
          <w:bottom w:val="single" w:sz="6" w:space="0" w:color="365E90"/>
          <w:right w:val="single" w:sz="6" w:space="0" w:color="365E90"/>
          <w:insideH w:val="single" w:sz="6" w:space="0" w:color="365E90"/>
          <w:insideV w:val="single" w:sz="6" w:space="0" w:color="365E90"/>
        </w:tblBorders>
        <w:tblLayout w:type="fixed"/>
        <w:tblCellMar>
          <w:left w:w="0" w:type="dxa"/>
          <w:right w:w="0" w:type="dxa"/>
        </w:tblCellMar>
        <w:tblLook w:val="01E0" w:firstRow="1" w:lastRow="1" w:firstColumn="1" w:lastColumn="1" w:noHBand="0" w:noVBand="0"/>
      </w:tblPr>
      <w:tblGrid>
        <w:gridCol w:w="1565"/>
        <w:gridCol w:w="1565"/>
        <w:gridCol w:w="1264"/>
        <w:gridCol w:w="851"/>
        <w:gridCol w:w="1984"/>
        <w:gridCol w:w="1276"/>
        <w:gridCol w:w="1417"/>
      </w:tblGrid>
      <w:tr w:rsidR="00EA4C50" w:rsidRPr="00771092" w14:paraId="1B8F0AC2" w14:textId="77777777" w:rsidTr="00771092">
        <w:trPr>
          <w:trHeight w:val="537"/>
        </w:trPr>
        <w:tc>
          <w:tcPr>
            <w:tcW w:w="1565" w:type="dxa"/>
            <w:tcBorders>
              <w:bottom w:val="single" w:sz="6" w:space="0" w:color="1D406A"/>
              <w:right w:val="single" w:sz="6" w:space="0" w:color="000000"/>
            </w:tcBorders>
            <w:shd w:val="clear" w:color="auto" w:fill="FABE8F"/>
            <w:vAlign w:val="center"/>
          </w:tcPr>
          <w:p w14:paraId="75E76FDD" w14:textId="77777777" w:rsidR="00EA4C50" w:rsidRPr="00771092" w:rsidRDefault="007956F3" w:rsidP="00771092">
            <w:pPr>
              <w:pStyle w:val="TableParagraph"/>
              <w:spacing w:before="168"/>
              <w:ind w:left="11"/>
              <w:jc w:val="center"/>
              <w:rPr>
                <w:rFonts w:ascii="Arial"/>
                <w:b/>
                <w:sz w:val="18"/>
                <w:szCs w:val="18"/>
              </w:rPr>
            </w:pPr>
            <w:r w:rsidRPr="00771092">
              <w:rPr>
                <w:rFonts w:ascii="Arial"/>
                <w:b/>
                <w:color w:val="070707"/>
                <w:spacing w:val="-4"/>
                <w:w w:val="105"/>
                <w:sz w:val="18"/>
                <w:szCs w:val="18"/>
              </w:rPr>
              <w:t>Gene</w:t>
            </w:r>
          </w:p>
        </w:tc>
        <w:tc>
          <w:tcPr>
            <w:tcW w:w="1565" w:type="dxa"/>
            <w:tcBorders>
              <w:left w:val="single" w:sz="6" w:space="0" w:color="000000"/>
              <w:bottom w:val="single" w:sz="6" w:space="0" w:color="1D406A"/>
              <w:right w:val="single" w:sz="6" w:space="0" w:color="000000"/>
            </w:tcBorders>
            <w:shd w:val="clear" w:color="auto" w:fill="FABE8F"/>
            <w:vAlign w:val="center"/>
          </w:tcPr>
          <w:p w14:paraId="4ABB5B02" w14:textId="77777777" w:rsidR="00EA4C50" w:rsidRPr="00771092" w:rsidRDefault="007956F3" w:rsidP="00771092">
            <w:pPr>
              <w:pStyle w:val="TableParagraph"/>
              <w:spacing w:before="168"/>
              <w:ind w:left="451"/>
              <w:jc w:val="center"/>
              <w:rPr>
                <w:rFonts w:ascii="Arial"/>
                <w:b/>
                <w:sz w:val="18"/>
                <w:szCs w:val="18"/>
              </w:rPr>
            </w:pPr>
            <w:r w:rsidRPr="00771092">
              <w:rPr>
                <w:rFonts w:ascii="Arial"/>
                <w:b/>
                <w:color w:val="070707"/>
                <w:spacing w:val="-2"/>
                <w:w w:val="105"/>
                <w:sz w:val="18"/>
                <w:szCs w:val="18"/>
              </w:rPr>
              <w:t>Variant*</w:t>
            </w:r>
          </w:p>
        </w:tc>
        <w:tc>
          <w:tcPr>
            <w:tcW w:w="1264" w:type="dxa"/>
            <w:tcBorders>
              <w:left w:val="single" w:sz="6" w:space="0" w:color="000000"/>
              <w:bottom w:val="single" w:sz="6" w:space="0" w:color="1D406A"/>
              <w:right w:val="single" w:sz="6" w:space="0" w:color="000000"/>
            </w:tcBorders>
            <w:shd w:val="clear" w:color="auto" w:fill="FABE8F"/>
            <w:vAlign w:val="center"/>
          </w:tcPr>
          <w:p w14:paraId="109F40F5" w14:textId="77777777" w:rsidR="00EA4C50" w:rsidRPr="00771092" w:rsidRDefault="007956F3" w:rsidP="00771092">
            <w:pPr>
              <w:pStyle w:val="TableParagraph"/>
              <w:spacing w:before="39"/>
              <w:ind w:left="79"/>
              <w:jc w:val="center"/>
              <w:rPr>
                <w:rFonts w:ascii="Arial"/>
                <w:b/>
                <w:sz w:val="18"/>
                <w:szCs w:val="18"/>
              </w:rPr>
            </w:pPr>
            <w:r w:rsidRPr="00771092">
              <w:rPr>
                <w:rFonts w:ascii="Arial"/>
                <w:b/>
                <w:color w:val="070707"/>
                <w:spacing w:val="-2"/>
                <w:w w:val="105"/>
                <w:sz w:val="18"/>
                <w:szCs w:val="18"/>
              </w:rPr>
              <w:t>Allele</w:t>
            </w:r>
          </w:p>
          <w:p w14:paraId="488BB9B1" w14:textId="77777777" w:rsidR="00EA4C50" w:rsidRPr="00771092" w:rsidRDefault="007956F3" w:rsidP="00771092">
            <w:pPr>
              <w:pStyle w:val="TableParagraph"/>
              <w:spacing w:before="63"/>
              <w:ind w:left="45"/>
              <w:jc w:val="center"/>
              <w:rPr>
                <w:rFonts w:ascii="Arial"/>
                <w:b/>
                <w:sz w:val="18"/>
                <w:szCs w:val="18"/>
              </w:rPr>
            </w:pPr>
            <w:r w:rsidRPr="00771092">
              <w:rPr>
                <w:rFonts w:ascii="Arial"/>
                <w:b/>
                <w:color w:val="070707"/>
                <w:spacing w:val="-2"/>
                <w:w w:val="105"/>
                <w:sz w:val="18"/>
                <w:szCs w:val="18"/>
              </w:rPr>
              <w:t>Status</w:t>
            </w:r>
          </w:p>
        </w:tc>
        <w:tc>
          <w:tcPr>
            <w:tcW w:w="851" w:type="dxa"/>
            <w:tcBorders>
              <w:left w:val="single" w:sz="6" w:space="0" w:color="000000"/>
              <w:bottom w:val="single" w:sz="6" w:space="0" w:color="1D406A"/>
              <w:right w:val="single" w:sz="6" w:space="0" w:color="000000"/>
            </w:tcBorders>
            <w:shd w:val="clear" w:color="auto" w:fill="FABE8F"/>
            <w:vAlign w:val="center"/>
          </w:tcPr>
          <w:p w14:paraId="335F881A" w14:textId="77777777" w:rsidR="00EA4C50" w:rsidRPr="00771092" w:rsidRDefault="007956F3" w:rsidP="00771092">
            <w:pPr>
              <w:pStyle w:val="TableParagraph"/>
              <w:spacing w:before="168"/>
              <w:ind w:left="7"/>
              <w:jc w:val="center"/>
              <w:rPr>
                <w:rFonts w:ascii="Arial"/>
                <w:b/>
                <w:sz w:val="18"/>
                <w:szCs w:val="18"/>
              </w:rPr>
            </w:pPr>
            <w:r w:rsidRPr="00771092">
              <w:rPr>
                <w:rFonts w:ascii="Arial"/>
                <w:b/>
                <w:color w:val="070707"/>
                <w:spacing w:val="-2"/>
                <w:w w:val="105"/>
                <w:sz w:val="18"/>
                <w:szCs w:val="18"/>
              </w:rPr>
              <w:t>Region</w:t>
            </w:r>
          </w:p>
        </w:tc>
        <w:tc>
          <w:tcPr>
            <w:tcW w:w="1984" w:type="dxa"/>
            <w:tcBorders>
              <w:left w:val="single" w:sz="6" w:space="0" w:color="000000"/>
              <w:bottom w:val="single" w:sz="6" w:space="0" w:color="1D406A"/>
              <w:right w:val="single" w:sz="6" w:space="0" w:color="000000"/>
            </w:tcBorders>
            <w:shd w:val="clear" w:color="auto" w:fill="FABE8F"/>
            <w:vAlign w:val="center"/>
          </w:tcPr>
          <w:p w14:paraId="72F52E40" w14:textId="77777777" w:rsidR="00EA4C50" w:rsidRPr="00771092" w:rsidRDefault="007956F3" w:rsidP="00771092">
            <w:pPr>
              <w:pStyle w:val="TableParagraph"/>
              <w:spacing w:before="168"/>
              <w:ind w:left="46" w:right="41"/>
              <w:jc w:val="center"/>
              <w:rPr>
                <w:rFonts w:ascii="Arial"/>
                <w:b/>
                <w:sz w:val="18"/>
                <w:szCs w:val="18"/>
              </w:rPr>
            </w:pPr>
            <w:r w:rsidRPr="00771092">
              <w:rPr>
                <w:rFonts w:ascii="Arial"/>
                <w:b/>
                <w:color w:val="070707"/>
                <w:spacing w:val="-2"/>
                <w:w w:val="105"/>
                <w:sz w:val="18"/>
                <w:szCs w:val="18"/>
              </w:rPr>
              <w:t>Disease</w:t>
            </w:r>
          </w:p>
        </w:tc>
        <w:tc>
          <w:tcPr>
            <w:tcW w:w="1276" w:type="dxa"/>
            <w:tcBorders>
              <w:left w:val="single" w:sz="6" w:space="0" w:color="000000"/>
              <w:bottom w:val="single" w:sz="6" w:space="0" w:color="1D406A"/>
              <w:right w:val="single" w:sz="6" w:space="0" w:color="000000"/>
            </w:tcBorders>
            <w:shd w:val="clear" w:color="auto" w:fill="FABE8F"/>
            <w:vAlign w:val="center"/>
          </w:tcPr>
          <w:p w14:paraId="42FC412A" w14:textId="79777D90" w:rsidR="00EA4C50" w:rsidRPr="00771092" w:rsidRDefault="00771092" w:rsidP="00771092">
            <w:pPr>
              <w:pStyle w:val="TableParagraph"/>
              <w:spacing w:before="168"/>
              <w:rPr>
                <w:rFonts w:ascii="Arial"/>
                <w:b/>
                <w:sz w:val="18"/>
                <w:szCs w:val="18"/>
              </w:rPr>
            </w:pPr>
            <w:r>
              <w:rPr>
                <w:rFonts w:ascii="Arial"/>
                <w:b/>
                <w:color w:val="070707"/>
                <w:spacing w:val="-2"/>
                <w:w w:val="105"/>
                <w:sz w:val="18"/>
                <w:szCs w:val="18"/>
              </w:rPr>
              <w:t xml:space="preserve">   </w:t>
            </w:r>
            <w:r w:rsidR="007956F3" w:rsidRPr="00771092">
              <w:rPr>
                <w:rFonts w:ascii="Arial"/>
                <w:b/>
                <w:color w:val="070707"/>
                <w:spacing w:val="-2"/>
                <w:w w:val="105"/>
                <w:sz w:val="18"/>
                <w:szCs w:val="18"/>
              </w:rPr>
              <w:t>Inheritance</w:t>
            </w:r>
          </w:p>
        </w:tc>
        <w:tc>
          <w:tcPr>
            <w:tcW w:w="1417" w:type="dxa"/>
            <w:tcBorders>
              <w:left w:val="single" w:sz="6" w:space="0" w:color="000000"/>
              <w:bottom w:val="single" w:sz="6" w:space="0" w:color="1D406A"/>
            </w:tcBorders>
            <w:shd w:val="clear" w:color="auto" w:fill="FABE8F"/>
            <w:vAlign w:val="center"/>
          </w:tcPr>
          <w:p w14:paraId="625CC218" w14:textId="77777777" w:rsidR="00EA4C50" w:rsidRPr="00771092" w:rsidRDefault="007956F3" w:rsidP="00771092">
            <w:pPr>
              <w:pStyle w:val="TableParagraph"/>
              <w:spacing w:before="168"/>
              <w:ind w:left="1"/>
              <w:jc w:val="center"/>
              <w:rPr>
                <w:rFonts w:ascii="Arial"/>
                <w:b/>
                <w:sz w:val="18"/>
                <w:szCs w:val="18"/>
              </w:rPr>
            </w:pPr>
            <w:r w:rsidRPr="00771092">
              <w:rPr>
                <w:rFonts w:ascii="Arial"/>
                <w:b/>
                <w:color w:val="070707"/>
                <w:spacing w:val="-2"/>
                <w:w w:val="105"/>
                <w:sz w:val="18"/>
                <w:szCs w:val="18"/>
              </w:rPr>
              <w:t>Classification*</w:t>
            </w:r>
          </w:p>
        </w:tc>
      </w:tr>
      <w:tr w:rsidR="00771092" w:rsidRPr="00771092" w14:paraId="437AF2E2" w14:textId="77777777" w:rsidTr="00771092">
        <w:trPr>
          <w:trHeight w:val="2148"/>
        </w:trPr>
        <w:tc>
          <w:tcPr>
            <w:tcW w:w="1565" w:type="dxa"/>
            <w:tcBorders>
              <w:top w:val="single" w:sz="6" w:space="0" w:color="1D406A"/>
              <w:left w:val="single" w:sz="6" w:space="0" w:color="1D406A"/>
              <w:right w:val="single" w:sz="6" w:space="0" w:color="1D406A"/>
            </w:tcBorders>
            <w:vAlign w:val="center"/>
          </w:tcPr>
          <w:p w14:paraId="6E448ED8" w14:textId="77777777" w:rsidR="00771092" w:rsidRPr="00771092" w:rsidRDefault="00771092" w:rsidP="00771092">
            <w:pPr>
              <w:pStyle w:val="TableParagraph"/>
              <w:spacing w:before="160"/>
              <w:ind w:left="11"/>
              <w:jc w:val="center"/>
              <w:rPr>
                <w:rFonts w:ascii="Arial"/>
                <w:i/>
                <w:sz w:val="18"/>
                <w:szCs w:val="18"/>
              </w:rPr>
            </w:pPr>
            <w:r w:rsidRPr="00771092">
              <w:rPr>
                <w:rFonts w:ascii="Arial"/>
                <w:i/>
                <w:color w:val="242629"/>
                <w:spacing w:val="-4"/>
                <w:w w:val="105"/>
                <w:sz w:val="18"/>
                <w:szCs w:val="18"/>
              </w:rPr>
              <w:t>MYH7</w:t>
            </w:r>
          </w:p>
          <w:p w14:paraId="599C6780" w14:textId="5728E562" w:rsidR="00771092" w:rsidRPr="00771092" w:rsidRDefault="00771092" w:rsidP="00771092">
            <w:pPr>
              <w:pStyle w:val="TableParagraph"/>
              <w:spacing w:before="64" w:line="316" w:lineRule="auto"/>
              <w:ind w:left="167" w:right="154" w:hanging="1"/>
              <w:jc w:val="center"/>
              <w:rPr>
                <w:rFonts w:ascii="Times New Roman"/>
                <w:sz w:val="18"/>
                <w:szCs w:val="18"/>
              </w:rPr>
            </w:pPr>
            <w:r w:rsidRPr="00771092">
              <w:rPr>
                <w:color w:val="242629"/>
                <w:spacing w:val="-4"/>
                <w:w w:val="105"/>
                <w:sz w:val="18"/>
                <w:szCs w:val="18"/>
              </w:rPr>
              <w:t xml:space="preserve">(-) </w:t>
            </w:r>
            <w:r w:rsidRPr="00771092">
              <w:rPr>
                <w:color w:val="242629"/>
                <w:spacing w:val="-2"/>
                <w:sz w:val="18"/>
                <w:szCs w:val="18"/>
              </w:rPr>
              <w:t>(NM_000257.4)</w:t>
            </w:r>
          </w:p>
        </w:tc>
        <w:tc>
          <w:tcPr>
            <w:tcW w:w="1565" w:type="dxa"/>
            <w:tcBorders>
              <w:top w:val="single" w:sz="6" w:space="0" w:color="1D406A"/>
              <w:left w:val="single" w:sz="6" w:space="0" w:color="1D406A"/>
              <w:right w:val="single" w:sz="6" w:space="0" w:color="1D406A"/>
            </w:tcBorders>
            <w:vAlign w:val="center"/>
          </w:tcPr>
          <w:p w14:paraId="44B3A3C4" w14:textId="77777777" w:rsidR="00771092" w:rsidRPr="00771092" w:rsidRDefault="00771092" w:rsidP="00771092">
            <w:pPr>
              <w:pStyle w:val="TableParagraph"/>
              <w:spacing w:before="94"/>
              <w:jc w:val="center"/>
              <w:rPr>
                <w:rFonts w:ascii="Arial"/>
                <w:b/>
                <w:sz w:val="18"/>
                <w:szCs w:val="18"/>
              </w:rPr>
            </w:pPr>
          </w:p>
          <w:p w14:paraId="3A9E75D0" w14:textId="77777777" w:rsidR="00771092" w:rsidRPr="00771092" w:rsidRDefault="00771092" w:rsidP="00771092">
            <w:pPr>
              <w:pStyle w:val="TableParagraph"/>
              <w:ind w:left="11" w:right="1"/>
              <w:jc w:val="center"/>
              <w:rPr>
                <w:sz w:val="18"/>
                <w:szCs w:val="18"/>
              </w:rPr>
            </w:pPr>
            <w:r w:rsidRPr="00771092">
              <w:rPr>
                <w:color w:val="242629"/>
                <w:spacing w:val="-2"/>
                <w:w w:val="105"/>
                <w:sz w:val="18"/>
                <w:szCs w:val="18"/>
              </w:rPr>
              <w:t>c.1618T&gt;C</w:t>
            </w:r>
          </w:p>
          <w:p w14:paraId="603B8E16" w14:textId="6C1A7DB5" w:rsidR="00771092" w:rsidRPr="001A230A" w:rsidRDefault="00771092" w:rsidP="00771092">
            <w:pPr>
              <w:pStyle w:val="TableParagraph"/>
              <w:spacing w:before="63"/>
              <w:ind w:left="11" w:right="1"/>
              <w:jc w:val="center"/>
              <w:rPr>
                <w:rFonts w:ascii="Times New Roman"/>
                <w:b/>
                <w:bCs/>
                <w:sz w:val="18"/>
                <w:szCs w:val="18"/>
              </w:rPr>
            </w:pPr>
            <w:r w:rsidRPr="001A230A">
              <w:rPr>
                <w:b/>
                <w:bCs/>
                <w:color w:val="242629"/>
                <w:spacing w:val="-2"/>
                <w:w w:val="105"/>
                <w:sz w:val="18"/>
                <w:szCs w:val="18"/>
              </w:rPr>
              <w:t>(p.Phe540Leu)</w:t>
            </w:r>
          </w:p>
        </w:tc>
        <w:tc>
          <w:tcPr>
            <w:tcW w:w="1264" w:type="dxa"/>
            <w:tcBorders>
              <w:top w:val="single" w:sz="6" w:space="0" w:color="1D406A"/>
              <w:left w:val="single" w:sz="6" w:space="0" w:color="1D406A"/>
              <w:right w:val="single" w:sz="6" w:space="0" w:color="1D406A"/>
            </w:tcBorders>
            <w:vAlign w:val="center"/>
          </w:tcPr>
          <w:p w14:paraId="20F07C20" w14:textId="77777777" w:rsidR="00771092" w:rsidRPr="00771092" w:rsidRDefault="00771092" w:rsidP="00771092">
            <w:pPr>
              <w:pStyle w:val="TableParagraph"/>
              <w:jc w:val="center"/>
              <w:rPr>
                <w:rFonts w:ascii="Arial"/>
                <w:b/>
                <w:sz w:val="18"/>
                <w:szCs w:val="18"/>
              </w:rPr>
            </w:pPr>
          </w:p>
          <w:p w14:paraId="44D6AB2C" w14:textId="77777777" w:rsidR="00771092" w:rsidRPr="00771092" w:rsidRDefault="00771092" w:rsidP="00771092">
            <w:pPr>
              <w:pStyle w:val="TableParagraph"/>
              <w:spacing w:before="28"/>
              <w:jc w:val="center"/>
              <w:rPr>
                <w:rFonts w:ascii="Arial"/>
                <w:b/>
                <w:sz w:val="18"/>
                <w:szCs w:val="18"/>
              </w:rPr>
            </w:pPr>
          </w:p>
          <w:p w14:paraId="67C6D41B" w14:textId="2E469A8A" w:rsidR="00771092" w:rsidRPr="00771092" w:rsidRDefault="00771092" w:rsidP="00771092">
            <w:pPr>
              <w:pStyle w:val="TableParagraph"/>
              <w:rPr>
                <w:rFonts w:ascii="Times New Roman"/>
                <w:sz w:val="18"/>
                <w:szCs w:val="18"/>
              </w:rPr>
            </w:pPr>
            <w:r>
              <w:rPr>
                <w:color w:val="242629"/>
                <w:spacing w:val="-4"/>
                <w:w w:val="105"/>
                <w:sz w:val="18"/>
                <w:szCs w:val="18"/>
              </w:rPr>
              <w:t xml:space="preserve"> </w:t>
            </w:r>
            <w:r w:rsidRPr="00771092">
              <w:rPr>
                <w:color w:val="242629"/>
                <w:spacing w:val="-4"/>
                <w:w w:val="105"/>
                <w:sz w:val="18"/>
                <w:szCs w:val="18"/>
              </w:rPr>
              <w:t>Heterozygous</w:t>
            </w:r>
          </w:p>
        </w:tc>
        <w:tc>
          <w:tcPr>
            <w:tcW w:w="851" w:type="dxa"/>
            <w:tcBorders>
              <w:top w:val="single" w:sz="6" w:space="0" w:color="1D406A"/>
              <w:left w:val="single" w:sz="6" w:space="0" w:color="1D406A"/>
              <w:right w:val="single" w:sz="6" w:space="0" w:color="1D406A"/>
            </w:tcBorders>
            <w:vAlign w:val="center"/>
          </w:tcPr>
          <w:p w14:paraId="5D3ABB30" w14:textId="77777777" w:rsidR="00771092" w:rsidRPr="00771092" w:rsidRDefault="00771092" w:rsidP="00771092">
            <w:pPr>
              <w:pStyle w:val="TableParagraph"/>
              <w:jc w:val="center"/>
              <w:rPr>
                <w:rFonts w:ascii="Arial"/>
                <w:b/>
                <w:sz w:val="18"/>
                <w:szCs w:val="18"/>
              </w:rPr>
            </w:pPr>
          </w:p>
          <w:p w14:paraId="312C091D" w14:textId="77777777" w:rsidR="00771092" w:rsidRPr="00771092" w:rsidRDefault="00771092" w:rsidP="00771092">
            <w:pPr>
              <w:pStyle w:val="TableParagraph"/>
              <w:spacing w:before="28"/>
              <w:jc w:val="center"/>
              <w:rPr>
                <w:rFonts w:ascii="Arial"/>
                <w:b/>
                <w:sz w:val="18"/>
                <w:szCs w:val="18"/>
              </w:rPr>
            </w:pPr>
          </w:p>
          <w:p w14:paraId="51C40226" w14:textId="01666DDD" w:rsidR="00771092" w:rsidRPr="00771092" w:rsidRDefault="00771092" w:rsidP="00771092">
            <w:pPr>
              <w:pStyle w:val="TableParagraph"/>
              <w:ind w:left="7"/>
              <w:jc w:val="center"/>
              <w:rPr>
                <w:rFonts w:ascii="Times New Roman"/>
                <w:sz w:val="18"/>
                <w:szCs w:val="18"/>
              </w:rPr>
            </w:pPr>
            <w:r w:rsidRPr="00771092">
              <w:rPr>
                <w:color w:val="242629"/>
                <w:w w:val="105"/>
                <w:sz w:val="18"/>
                <w:szCs w:val="18"/>
              </w:rPr>
              <w:t>Exon</w:t>
            </w:r>
            <w:r w:rsidRPr="00771092">
              <w:rPr>
                <w:color w:val="242629"/>
                <w:spacing w:val="-10"/>
                <w:w w:val="105"/>
                <w:sz w:val="18"/>
                <w:szCs w:val="18"/>
              </w:rPr>
              <w:t xml:space="preserve"> </w:t>
            </w:r>
            <w:r w:rsidRPr="00771092">
              <w:rPr>
                <w:color w:val="242629"/>
                <w:spacing w:val="-5"/>
                <w:w w:val="105"/>
                <w:sz w:val="18"/>
                <w:szCs w:val="18"/>
              </w:rPr>
              <w:t>16</w:t>
            </w:r>
          </w:p>
        </w:tc>
        <w:tc>
          <w:tcPr>
            <w:tcW w:w="1984" w:type="dxa"/>
            <w:tcBorders>
              <w:top w:val="single" w:sz="6" w:space="0" w:color="1D406A"/>
              <w:left w:val="single" w:sz="6" w:space="0" w:color="1D406A"/>
              <w:right w:val="single" w:sz="6" w:space="0" w:color="1D406A"/>
            </w:tcBorders>
            <w:vAlign w:val="center"/>
          </w:tcPr>
          <w:p w14:paraId="6B972094" w14:textId="77777777" w:rsidR="00024917" w:rsidRDefault="00024917" w:rsidP="00024917">
            <w:pPr>
              <w:pStyle w:val="TableParagraph"/>
              <w:spacing w:before="31"/>
              <w:ind w:left="15" w:right="46"/>
              <w:jc w:val="center"/>
              <w:rPr>
                <w:color w:val="242629"/>
                <w:sz w:val="18"/>
                <w:szCs w:val="18"/>
              </w:rPr>
            </w:pPr>
            <w:r w:rsidRPr="00024917">
              <w:rPr>
                <w:color w:val="242629"/>
                <w:sz w:val="18"/>
                <w:szCs w:val="18"/>
              </w:rPr>
              <w:t>Congenital myopathy 7A, myosin storage, autosomal dominant</w:t>
            </w:r>
            <w:r>
              <w:rPr>
                <w:color w:val="242629"/>
                <w:sz w:val="18"/>
                <w:szCs w:val="18"/>
              </w:rPr>
              <w:t xml:space="preserve"> </w:t>
            </w:r>
          </w:p>
          <w:p w14:paraId="1FC9CD25" w14:textId="77777777" w:rsidR="00024917" w:rsidRPr="00024917" w:rsidRDefault="00024917" w:rsidP="00024917">
            <w:pPr>
              <w:pStyle w:val="TableParagraph"/>
              <w:spacing w:before="31"/>
              <w:ind w:left="15" w:right="46"/>
              <w:jc w:val="center"/>
              <w:rPr>
                <w:sz w:val="18"/>
                <w:szCs w:val="18"/>
              </w:rPr>
            </w:pPr>
            <w:r w:rsidRPr="0044492E">
              <w:rPr>
                <w:rFonts w:ascii="Arial"/>
                <w:b/>
                <w:color w:val="242629"/>
                <w:spacing w:val="-2"/>
                <w:w w:val="105"/>
                <w:sz w:val="18"/>
                <w:szCs w:val="18"/>
              </w:rPr>
              <w:t>(OMIM#</w:t>
            </w:r>
            <w:hyperlink r:id="rId7" w:history="1">
              <w:r w:rsidRPr="00024917">
                <w:rPr>
                  <w:rStyle w:val="Hyperlink"/>
                  <w:spacing w:val="-5"/>
                  <w:w w:val="105"/>
                  <w:sz w:val="18"/>
                  <w:szCs w:val="18"/>
                </w:rPr>
                <w:t>608358</w:t>
              </w:r>
            </w:hyperlink>
            <w:r w:rsidRPr="0044492E">
              <w:rPr>
                <w:rFonts w:ascii="Arial"/>
                <w:b/>
                <w:color w:val="242629"/>
                <w:spacing w:val="-2"/>
                <w:w w:val="105"/>
                <w:sz w:val="18"/>
                <w:szCs w:val="18"/>
              </w:rPr>
              <w:t>)</w:t>
            </w:r>
          </w:p>
          <w:p w14:paraId="2CFCC69F" w14:textId="589BC7C7" w:rsidR="00771092" w:rsidRPr="00771092" w:rsidRDefault="00771092" w:rsidP="00CA56A4">
            <w:pPr>
              <w:pStyle w:val="TableParagraph"/>
              <w:spacing w:before="31"/>
              <w:ind w:left="5" w:right="46"/>
              <w:jc w:val="center"/>
              <w:rPr>
                <w:sz w:val="18"/>
                <w:szCs w:val="18"/>
              </w:rPr>
            </w:pPr>
            <w:r w:rsidRPr="00771092">
              <w:rPr>
                <w:color w:val="242629"/>
                <w:sz w:val="18"/>
                <w:szCs w:val="18"/>
              </w:rPr>
              <w:t>Cardiomyopathy,</w:t>
            </w:r>
            <w:r w:rsidRPr="00771092">
              <w:rPr>
                <w:color w:val="242629"/>
                <w:spacing w:val="25"/>
                <w:sz w:val="18"/>
                <w:szCs w:val="18"/>
              </w:rPr>
              <w:t xml:space="preserve"> </w:t>
            </w:r>
            <w:r w:rsidRPr="00771092">
              <w:rPr>
                <w:color w:val="242629"/>
                <w:spacing w:val="-2"/>
                <w:sz w:val="18"/>
                <w:szCs w:val="18"/>
              </w:rPr>
              <w:t>dilated,</w:t>
            </w:r>
            <w:r w:rsidR="00CA56A4">
              <w:rPr>
                <w:color w:val="242629"/>
                <w:spacing w:val="-2"/>
                <w:sz w:val="18"/>
                <w:szCs w:val="18"/>
              </w:rPr>
              <w:t xml:space="preserve"> </w:t>
            </w:r>
            <w:r w:rsidR="00CA56A4" w:rsidRPr="00771092">
              <w:rPr>
                <w:color w:val="242629"/>
                <w:spacing w:val="-5"/>
                <w:w w:val="105"/>
                <w:sz w:val="18"/>
                <w:szCs w:val="18"/>
              </w:rPr>
              <w:t>1S</w:t>
            </w:r>
          </w:p>
          <w:p w14:paraId="1B507971" w14:textId="7BCEEA67" w:rsidR="00C23096" w:rsidRPr="00C23096" w:rsidRDefault="00771092" w:rsidP="00C23096">
            <w:pPr>
              <w:pStyle w:val="TableParagraph"/>
              <w:spacing w:before="31"/>
              <w:ind w:left="5" w:right="46"/>
              <w:jc w:val="center"/>
              <w:rPr>
                <w:rFonts w:ascii="Arial"/>
                <w:b/>
                <w:color w:val="242629"/>
                <w:spacing w:val="-2"/>
                <w:w w:val="105"/>
                <w:sz w:val="18"/>
                <w:szCs w:val="18"/>
              </w:rPr>
            </w:pPr>
            <w:r w:rsidRPr="00771092">
              <w:rPr>
                <w:rFonts w:ascii="Arial"/>
                <w:b/>
                <w:color w:val="242629"/>
                <w:spacing w:val="-2"/>
                <w:w w:val="105"/>
                <w:sz w:val="18"/>
                <w:szCs w:val="18"/>
              </w:rPr>
              <w:t>(OMIM#</w:t>
            </w:r>
            <w:hyperlink r:id="rId8">
              <w:r w:rsidRPr="00771092">
                <w:rPr>
                  <w:rFonts w:ascii="Arial"/>
                  <w:b/>
                  <w:color w:val="0000ED"/>
                  <w:spacing w:val="-2"/>
                  <w:w w:val="105"/>
                  <w:sz w:val="18"/>
                  <w:szCs w:val="18"/>
                  <w:u w:val="single" w:color="0000ED"/>
                </w:rPr>
                <w:t>613426</w:t>
              </w:r>
            </w:hyperlink>
            <w:r w:rsidRPr="00771092">
              <w:rPr>
                <w:rFonts w:ascii="Arial"/>
                <w:b/>
                <w:color w:val="242629"/>
                <w:spacing w:val="-2"/>
                <w:w w:val="105"/>
                <w:sz w:val="18"/>
                <w:szCs w:val="18"/>
              </w:rPr>
              <w:t>)</w:t>
            </w:r>
          </w:p>
          <w:p w14:paraId="794FA66F" w14:textId="77777777" w:rsidR="00C23096" w:rsidRPr="00771092" w:rsidRDefault="00C23096" w:rsidP="00C23096">
            <w:pPr>
              <w:pStyle w:val="TableParagraph"/>
              <w:spacing w:before="64"/>
              <w:ind w:left="46" w:right="41"/>
              <w:jc w:val="center"/>
              <w:rPr>
                <w:sz w:val="18"/>
                <w:szCs w:val="18"/>
              </w:rPr>
            </w:pPr>
            <w:r w:rsidRPr="00771092">
              <w:rPr>
                <w:color w:val="242629"/>
                <w:spacing w:val="-2"/>
                <w:w w:val="105"/>
                <w:sz w:val="18"/>
                <w:szCs w:val="18"/>
              </w:rPr>
              <w:t>Cardiomyopathy,</w:t>
            </w:r>
          </w:p>
          <w:p w14:paraId="7FB0EDFA" w14:textId="77777777" w:rsidR="00C23096" w:rsidRPr="00771092" w:rsidRDefault="00C23096" w:rsidP="00C23096">
            <w:pPr>
              <w:pStyle w:val="TableParagraph"/>
              <w:spacing w:before="31"/>
              <w:ind w:left="5" w:right="46"/>
              <w:jc w:val="center"/>
              <w:rPr>
                <w:sz w:val="18"/>
                <w:szCs w:val="18"/>
              </w:rPr>
            </w:pPr>
            <w:r w:rsidRPr="00771092">
              <w:rPr>
                <w:color w:val="242629"/>
                <w:sz w:val="18"/>
                <w:szCs w:val="18"/>
              </w:rPr>
              <w:t>hypertrophic,</w:t>
            </w:r>
            <w:r w:rsidRPr="00771092">
              <w:rPr>
                <w:color w:val="242629"/>
                <w:spacing w:val="30"/>
                <w:sz w:val="18"/>
                <w:szCs w:val="18"/>
              </w:rPr>
              <w:t xml:space="preserve"> </w:t>
            </w:r>
            <w:r w:rsidRPr="00771092">
              <w:rPr>
                <w:color w:val="242629"/>
                <w:spacing w:val="-10"/>
                <w:sz w:val="18"/>
                <w:szCs w:val="18"/>
              </w:rPr>
              <w:t>1</w:t>
            </w:r>
          </w:p>
          <w:p w14:paraId="506DB1F2" w14:textId="41A68130" w:rsidR="00C23096" w:rsidRPr="00771092" w:rsidRDefault="00C23096" w:rsidP="00C23096">
            <w:pPr>
              <w:pStyle w:val="TableParagraph"/>
              <w:spacing w:before="31"/>
              <w:ind w:left="5" w:right="46"/>
              <w:jc w:val="center"/>
              <w:rPr>
                <w:rFonts w:ascii="Arial"/>
                <w:b/>
                <w:sz w:val="18"/>
                <w:szCs w:val="18"/>
              </w:rPr>
            </w:pPr>
            <w:r w:rsidRPr="00771092">
              <w:rPr>
                <w:rFonts w:ascii="Arial"/>
                <w:b/>
                <w:color w:val="242629"/>
                <w:spacing w:val="-2"/>
                <w:w w:val="105"/>
                <w:sz w:val="18"/>
                <w:szCs w:val="18"/>
              </w:rPr>
              <w:t>(OMIM#</w:t>
            </w:r>
            <w:hyperlink r:id="rId9">
              <w:r w:rsidRPr="00771092">
                <w:rPr>
                  <w:rFonts w:ascii="Arial"/>
                  <w:b/>
                  <w:color w:val="0000ED"/>
                  <w:spacing w:val="-2"/>
                  <w:w w:val="105"/>
                  <w:sz w:val="18"/>
                  <w:szCs w:val="18"/>
                  <w:u w:val="single" w:color="0000ED"/>
                </w:rPr>
                <w:t>192600</w:t>
              </w:r>
            </w:hyperlink>
            <w:r w:rsidRPr="00771092">
              <w:rPr>
                <w:rFonts w:ascii="Arial"/>
                <w:b/>
                <w:color w:val="242629"/>
                <w:spacing w:val="-2"/>
                <w:w w:val="105"/>
                <w:sz w:val="18"/>
                <w:szCs w:val="18"/>
              </w:rPr>
              <w:t>)</w:t>
            </w:r>
          </w:p>
          <w:p w14:paraId="148F1961" w14:textId="77777777" w:rsidR="00771092" w:rsidRPr="00771092" w:rsidRDefault="00771092" w:rsidP="00771092">
            <w:pPr>
              <w:pStyle w:val="TableParagraph"/>
              <w:spacing w:before="63"/>
              <w:ind w:left="5" w:right="46"/>
              <w:jc w:val="center"/>
              <w:rPr>
                <w:sz w:val="18"/>
                <w:szCs w:val="18"/>
              </w:rPr>
            </w:pPr>
            <w:r w:rsidRPr="00771092">
              <w:rPr>
                <w:color w:val="242629"/>
                <w:w w:val="105"/>
                <w:sz w:val="18"/>
                <w:szCs w:val="18"/>
              </w:rPr>
              <w:t>Laing</w:t>
            </w:r>
            <w:r w:rsidRPr="00771092">
              <w:rPr>
                <w:color w:val="242629"/>
                <w:spacing w:val="-10"/>
                <w:w w:val="105"/>
                <w:sz w:val="18"/>
                <w:szCs w:val="18"/>
              </w:rPr>
              <w:t xml:space="preserve"> </w:t>
            </w:r>
            <w:r w:rsidRPr="00771092">
              <w:rPr>
                <w:color w:val="242629"/>
                <w:w w:val="105"/>
                <w:sz w:val="18"/>
                <w:szCs w:val="18"/>
              </w:rPr>
              <w:t>distal</w:t>
            </w:r>
            <w:r w:rsidRPr="00771092">
              <w:rPr>
                <w:color w:val="242629"/>
                <w:spacing w:val="-9"/>
                <w:w w:val="105"/>
                <w:sz w:val="18"/>
                <w:szCs w:val="18"/>
              </w:rPr>
              <w:t xml:space="preserve"> </w:t>
            </w:r>
            <w:r w:rsidRPr="00771092">
              <w:rPr>
                <w:color w:val="242629"/>
                <w:spacing w:val="-2"/>
                <w:w w:val="105"/>
                <w:sz w:val="18"/>
                <w:szCs w:val="18"/>
              </w:rPr>
              <w:t>myopathy</w:t>
            </w:r>
          </w:p>
          <w:p w14:paraId="67934CAF" w14:textId="6ABC5BEF" w:rsidR="00771092" w:rsidRPr="00771092" w:rsidRDefault="00771092" w:rsidP="00024917">
            <w:pPr>
              <w:pStyle w:val="TableParagraph"/>
              <w:spacing w:before="63"/>
              <w:ind w:left="5" w:right="46"/>
              <w:jc w:val="center"/>
              <w:rPr>
                <w:sz w:val="18"/>
                <w:szCs w:val="18"/>
              </w:rPr>
            </w:pPr>
            <w:r w:rsidRPr="00771092">
              <w:rPr>
                <w:rFonts w:ascii="Arial"/>
                <w:b/>
                <w:color w:val="242629"/>
                <w:spacing w:val="-2"/>
                <w:w w:val="105"/>
                <w:sz w:val="18"/>
                <w:szCs w:val="18"/>
              </w:rPr>
              <w:t>(OMIM#</w:t>
            </w:r>
            <w:hyperlink r:id="rId10">
              <w:r w:rsidRPr="00771092">
                <w:rPr>
                  <w:rFonts w:ascii="Arial"/>
                  <w:b/>
                  <w:color w:val="0000ED"/>
                  <w:spacing w:val="-2"/>
                  <w:w w:val="105"/>
                  <w:sz w:val="18"/>
                  <w:szCs w:val="18"/>
                  <w:u w:val="single" w:color="0000ED"/>
                </w:rPr>
                <w:t>160500</w:t>
              </w:r>
            </w:hyperlink>
            <w:r w:rsidRPr="00771092">
              <w:rPr>
                <w:rFonts w:ascii="Arial"/>
                <w:b/>
                <w:color w:val="242629"/>
                <w:spacing w:val="-2"/>
                <w:w w:val="105"/>
                <w:sz w:val="18"/>
                <w:szCs w:val="18"/>
              </w:rPr>
              <w:t>)</w:t>
            </w:r>
          </w:p>
        </w:tc>
        <w:tc>
          <w:tcPr>
            <w:tcW w:w="1276" w:type="dxa"/>
            <w:tcBorders>
              <w:top w:val="single" w:sz="6" w:space="0" w:color="1D406A"/>
              <w:left w:val="single" w:sz="6" w:space="0" w:color="1D406A"/>
              <w:right w:val="single" w:sz="6" w:space="0" w:color="1D406A"/>
            </w:tcBorders>
            <w:vAlign w:val="center"/>
          </w:tcPr>
          <w:p w14:paraId="6B4D18E6" w14:textId="77777777" w:rsidR="00771092" w:rsidRPr="00771092" w:rsidRDefault="00771092" w:rsidP="00771092">
            <w:pPr>
              <w:pStyle w:val="TableParagraph"/>
              <w:spacing w:before="94"/>
              <w:jc w:val="center"/>
              <w:rPr>
                <w:rFonts w:ascii="Arial"/>
                <w:b/>
                <w:sz w:val="18"/>
                <w:szCs w:val="18"/>
              </w:rPr>
            </w:pPr>
          </w:p>
          <w:p w14:paraId="730FF3B2" w14:textId="7C1A62BF" w:rsidR="00771092" w:rsidRDefault="00771092" w:rsidP="00771092">
            <w:pPr>
              <w:pStyle w:val="TableParagraph"/>
              <w:rPr>
                <w:color w:val="242629"/>
                <w:spacing w:val="-2"/>
                <w:sz w:val="18"/>
                <w:szCs w:val="18"/>
              </w:rPr>
            </w:pPr>
            <w:r>
              <w:rPr>
                <w:color w:val="242629"/>
                <w:spacing w:val="-2"/>
                <w:sz w:val="18"/>
                <w:szCs w:val="18"/>
              </w:rPr>
              <w:t xml:space="preserve">    </w:t>
            </w:r>
            <w:r w:rsidRPr="00771092">
              <w:rPr>
                <w:color w:val="242629"/>
                <w:spacing w:val="-2"/>
                <w:sz w:val="18"/>
                <w:szCs w:val="18"/>
              </w:rPr>
              <w:t>Autosomal</w:t>
            </w:r>
          </w:p>
          <w:p w14:paraId="18F1D076" w14:textId="1B4B2E94" w:rsidR="00771092" w:rsidRPr="00771092" w:rsidRDefault="00771092" w:rsidP="00771092">
            <w:pPr>
              <w:pStyle w:val="TableParagraph"/>
              <w:rPr>
                <w:rFonts w:ascii="Times New Roman"/>
                <w:sz w:val="18"/>
                <w:szCs w:val="18"/>
              </w:rPr>
            </w:pPr>
            <w:r>
              <w:rPr>
                <w:color w:val="242629"/>
                <w:spacing w:val="-2"/>
                <w:w w:val="105"/>
                <w:sz w:val="18"/>
                <w:szCs w:val="18"/>
              </w:rPr>
              <w:t xml:space="preserve">    </w:t>
            </w:r>
            <w:r w:rsidRPr="00771092">
              <w:rPr>
                <w:color w:val="242629"/>
                <w:spacing w:val="-2"/>
                <w:w w:val="105"/>
                <w:sz w:val="18"/>
                <w:szCs w:val="18"/>
              </w:rPr>
              <w:t>Dominant</w:t>
            </w:r>
          </w:p>
        </w:tc>
        <w:tc>
          <w:tcPr>
            <w:tcW w:w="1417" w:type="dxa"/>
            <w:tcBorders>
              <w:top w:val="single" w:sz="6" w:space="0" w:color="1D406A"/>
              <w:left w:val="single" w:sz="6" w:space="0" w:color="1D406A"/>
              <w:right w:val="single" w:sz="6" w:space="0" w:color="1D406A"/>
            </w:tcBorders>
            <w:vAlign w:val="center"/>
          </w:tcPr>
          <w:p w14:paraId="414BBAEA" w14:textId="77777777" w:rsidR="00771092" w:rsidRPr="00771092" w:rsidRDefault="00771092" w:rsidP="00771092">
            <w:pPr>
              <w:pStyle w:val="TableParagraph"/>
              <w:jc w:val="center"/>
              <w:rPr>
                <w:rFonts w:ascii="Arial"/>
                <w:b/>
                <w:sz w:val="18"/>
                <w:szCs w:val="18"/>
              </w:rPr>
            </w:pPr>
          </w:p>
          <w:p w14:paraId="114E88D7" w14:textId="77777777" w:rsidR="00771092" w:rsidRPr="00771092" w:rsidRDefault="00771092" w:rsidP="00771092">
            <w:pPr>
              <w:pStyle w:val="TableParagraph"/>
              <w:spacing w:before="28"/>
              <w:jc w:val="center"/>
              <w:rPr>
                <w:rFonts w:ascii="Arial"/>
                <w:b/>
                <w:sz w:val="18"/>
                <w:szCs w:val="18"/>
              </w:rPr>
            </w:pPr>
          </w:p>
          <w:p w14:paraId="34BD6DB0" w14:textId="77777777" w:rsidR="00C07823" w:rsidRDefault="00C07823" w:rsidP="00771092">
            <w:pPr>
              <w:pStyle w:val="TableParagraph"/>
              <w:ind w:left="1"/>
              <w:jc w:val="center"/>
              <w:rPr>
                <w:rFonts w:ascii="Arial"/>
                <w:b/>
                <w:color w:val="FF0000"/>
                <w:spacing w:val="-2"/>
                <w:w w:val="105"/>
                <w:sz w:val="18"/>
                <w:szCs w:val="18"/>
              </w:rPr>
            </w:pPr>
            <w:r>
              <w:rPr>
                <w:rFonts w:ascii="Arial"/>
                <w:b/>
                <w:color w:val="FF0000"/>
                <w:spacing w:val="-2"/>
                <w:w w:val="105"/>
                <w:sz w:val="18"/>
                <w:szCs w:val="18"/>
              </w:rPr>
              <w:t>Likely</w:t>
            </w:r>
          </w:p>
          <w:p w14:paraId="0FD6EE26" w14:textId="1A4DC64E" w:rsidR="00771092" w:rsidRPr="00771092" w:rsidRDefault="00771092" w:rsidP="00771092">
            <w:pPr>
              <w:pStyle w:val="TableParagraph"/>
              <w:ind w:left="1"/>
              <w:jc w:val="center"/>
              <w:rPr>
                <w:rFonts w:ascii="Times New Roman"/>
                <w:sz w:val="18"/>
                <w:szCs w:val="18"/>
              </w:rPr>
            </w:pPr>
            <w:r w:rsidRPr="00771092">
              <w:rPr>
                <w:rFonts w:ascii="Arial"/>
                <w:b/>
                <w:color w:val="FF0000"/>
                <w:spacing w:val="-2"/>
                <w:w w:val="105"/>
                <w:sz w:val="18"/>
                <w:szCs w:val="18"/>
              </w:rPr>
              <w:t>Pathogenic</w:t>
            </w:r>
          </w:p>
        </w:tc>
      </w:tr>
    </w:tbl>
    <w:p w14:paraId="3879AD13" w14:textId="77777777" w:rsidR="00A72C77" w:rsidRDefault="00A72C77" w:rsidP="00743D5E">
      <w:pPr>
        <w:spacing w:before="142" w:line="312" w:lineRule="auto"/>
        <w:ind w:left="135" w:right="3823"/>
        <w:rPr>
          <w:color w:val="242629"/>
          <w:sz w:val="15"/>
        </w:rPr>
      </w:pPr>
    </w:p>
    <w:p w14:paraId="00AEB06E" w14:textId="77777777" w:rsidR="00A72C77" w:rsidRDefault="007956F3" w:rsidP="00A72C77">
      <w:pPr>
        <w:spacing w:before="142" w:line="312" w:lineRule="auto"/>
        <w:ind w:left="135" w:right="3823"/>
        <w:rPr>
          <w:color w:val="242629"/>
          <w:sz w:val="15"/>
        </w:rPr>
      </w:pPr>
      <w:r>
        <w:rPr>
          <w:color w:val="242629"/>
          <w:sz w:val="15"/>
        </w:rPr>
        <w:t>*Genetic test results are based on the recommendation of American college of Medical Genetics [1]. No other variant that warrants to be reported for the given clinical indication was identified</w:t>
      </w:r>
      <w:r w:rsidR="00A72C77">
        <w:rPr>
          <w:color w:val="242629"/>
          <w:sz w:val="15"/>
        </w:rPr>
        <w:t>.</w:t>
      </w:r>
    </w:p>
    <w:p w14:paraId="00015894" w14:textId="77777777" w:rsidR="00DA030A" w:rsidRDefault="00DA030A" w:rsidP="00A72C77">
      <w:pPr>
        <w:spacing w:before="142" w:line="312" w:lineRule="auto"/>
        <w:ind w:left="135" w:right="3823"/>
        <w:rPr>
          <w:rFonts w:ascii="Arial"/>
          <w:b/>
          <w:color w:val="1A467D"/>
        </w:rPr>
      </w:pPr>
    </w:p>
    <w:p w14:paraId="082F979F" w14:textId="77777777" w:rsidR="00A37CE6" w:rsidRDefault="00A37CE6" w:rsidP="00A72C77">
      <w:pPr>
        <w:spacing w:before="142" w:line="312" w:lineRule="auto"/>
        <w:ind w:left="135" w:right="3823"/>
        <w:rPr>
          <w:rFonts w:ascii="Arial"/>
          <w:b/>
          <w:color w:val="1A467D"/>
        </w:rPr>
      </w:pPr>
    </w:p>
    <w:p w14:paraId="47190D4A" w14:textId="77777777" w:rsidR="0044492E" w:rsidRPr="00A72C77" w:rsidRDefault="0044492E" w:rsidP="00A72C77">
      <w:pPr>
        <w:spacing w:before="142" w:line="312" w:lineRule="auto"/>
        <w:ind w:left="135" w:right="3823"/>
        <w:rPr>
          <w:rFonts w:ascii="Arial"/>
          <w:b/>
          <w:color w:val="1A467D"/>
        </w:rPr>
      </w:pPr>
      <w:r w:rsidRPr="00A72C77">
        <w:rPr>
          <w:rFonts w:ascii="Arial"/>
          <w:b/>
          <w:color w:val="1A467D"/>
        </w:rPr>
        <w:lastRenderedPageBreak/>
        <w:t>Variant Interpretation:</w:t>
      </w:r>
    </w:p>
    <w:tbl>
      <w:tblPr>
        <w:tblpPr w:leftFromText="180" w:rightFromText="180" w:vertAnchor="page" w:horzAnchor="margin" w:tblpY="1849"/>
        <w:tblW w:w="0" w:type="auto"/>
        <w:tblBorders>
          <w:top w:val="single" w:sz="6" w:space="0" w:color="365E90"/>
          <w:left w:val="single" w:sz="6" w:space="0" w:color="365E90"/>
          <w:bottom w:val="single" w:sz="6" w:space="0" w:color="365E90"/>
          <w:right w:val="single" w:sz="6" w:space="0" w:color="365E90"/>
          <w:insideH w:val="single" w:sz="6" w:space="0" w:color="365E90"/>
          <w:insideV w:val="single" w:sz="6" w:space="0" w:color="365E90"/>
        </w:tblBorders>
        <w:tblLayout w:type="fixed"/>
        <w:tblCellMar>
          <w:left w:w="0" w:type="dxa"/>
          <w:right w:w="0" w:type="dxa"/>
        </w:tblCellMar>
        <w:tblLook w:val="01E0" w:firstRow="1" w:lastRow="1" w:firstColumn="1" w:lastColumn="1" w:noHBand="0" w:noVBand="0"/>
      </w:tblPr>
      <w:tblGrid>
        <w:gridCol w:w="1576"/>
        <w:gridCol w:w="1576"/>
        <w:gridCol w:w="1384"/>
        <w:gridCol w:w="2410"/>
        <w:gridCol w:w="1567"/>
        <w:gridCol w:w="1400"/>
      </w:tblGrid>
      <w:tr w:rsidR="00DA030A" w:rsidRPr="0044492E" w14:paraId="29238F8A" w14:textId="77777777" w:rsidTr="00DA030A">
        <w:trPr>
          <w:trHeight w:val="373"/>
        </w:trPr>
        <w:tc>
          <w:tcPr>
            <w:tcW w:w="1576" w:type="dxa"/>
            <w:tcBorders>
              <w:bottom w:val="single" w:sz="6" w:space="0" w:color="1D406A"/>
              <w:right w:val="single" w:sz="6" w:space="0" w:color="000000"/>
            </w:tcBorders>
            <w:shd w:val="clear" w:color="auto" w:fill="FABE8F"/>
            <w:vAlign w:val="center"/>
          </w:tcPr>
          <w:p w14:paraId="278FADF0" w14:textId="77777777" w:rsidR="00DA030A" w:rsidRPr="0044492E" w:rsidRDefault="00DA030A" w:rsidP="00DA030A">
            <w:pPr>
              <w:pStyle w:val="TableParagraph"/>
              <w:spacing w:before="86"/>
              <w:ind w:left="12"/>
              <w:jc w:val="center"/>
              <w:rPr>
                <w:rFonts w:ascii="Arial"/>
                <w:b/>
                <w:sz w:val="18"/>
                <w:szCs w:val="18"/>
              </w:rPr>
            </w:pPr>
            <w:r w:rsidRPr="0044492E">
              <w:rPr>
                <w:rFonts w:ascii="Arial"/>
                <w:b/>
                <w:color w:val="070707"/>
                <w:spacing w:val="-4"/>
                <w:w w:val="105"/>
                <w:sz w:val="18"/>
                <w:szCs w:val="18"/>
              </w:rPr>
              <w:t>Gene</w:t>
            </w:r>
          </w:p>
        </w:tc>
        <w:tc>
          <w:tcPr>
            <w:tcW w:w="1576" w:type="dxa"/>
            <w:tcBorders>
              <w:left w:val="single" w:sz="6" w:space="0" w:color="000000"/>
              <w:bottom w:val="single" w:sz="6" w:space="0" w:color="1D406A"/>
              <w:right w:val="single" w:sz="6" w:space="0" w:color="000000"/>
            </w:tcBorders>
            <w:shd w:val="clear" w:color="auto" w:fill="FABE8F"/>
            <w:vAlign w:val="center"/>
          </w:tcPr>
          <w:p w14:paraId="4E1086A9" w14:textId="77777777" w:rsidR="00DA030A" w:rsidRPr="0044492E" w:rsidRDefault="00DA030A" w:rsidP="00DA030A">
            <w:pPr>
              <w:pStyle w:val="TableParagraph"/>
              <w:spacing w:before="86"/>
              <w:ind w:left="12"/>
              <w:jc w:val="center"/>
              <w:rPr>
                <w:rFonts w:ascii="Arial"/>
                <w:b/>
                <w:sz w:val="18"/>
                <w:szCs w:val="18"/>
              </w:rPr>
            </w:pPr>
            <w:r w:rsidRPr="0044492E">
              <w:rPr>
                <w:rFonts w:ascii="Arial"/>
                <w:b/>
                <w:color w:val="070707"/>
                <w:spacing w:val="-2"/>
                <w:w w:val="105"/>
                <w:sz w:val="18"/>
                <w:szCs w:val="18"/>
              </w:rPr>
              <w:t>Variant*</w:t>
            </w:r>
          </w:p>
        </w:tc>
        <w:tc>
          <w:tcPr>
            <w:tcW w:w="1384" w:type="dxa"/>
            <w:tcBorders>
              <w:left w:val="single" w:sz="6" w:space="0" w:color="000000"/>
              <w:bottom w:val="single" w:sz="6" w:space="0" w:color="1D406A"/>
              <w:right w:val="single" w:sz="6" w:space="0" w:color="000000"/>
            </w:tcBorders>
            <w:shd w:val="clear" w:color="auto" w:fill="FABE8F"/>
            <w:vAlign w:val="center"/>
          </w:tcPr>
          <w:p w14:paraId="6B0ADD41" w14:textId="77777777" w:rsidR="00DA030A" w:rsidRPr="0044492E" w:rsidRDefault="00DA030A" w:rsidP="00DA030A">
            <w:pPr>
              <w:pStyle w:val="TableParagraph"/>
              <w:spacing w:before="86"/>
              <w:rPr>
                <w:rFonts w:ascii="Arial"/>
                <w:b/>
                <w:sz w:val="18"/>
                <w:szCs w:val="18"/>
              </w:rPr>
            </w:pPr>
            <w:r>
              <w:rPr>
                <w:rFonts w:ascii="Arial"/>
                <w:b/>
                <w:color w:val="070707"/>
                <w:spacing w:val="-2"/>
                <w:w w:val="105"/>
                <w:sz w:val="18"/>
                <w:szCs w:val="18"/>
              </w:rPr>
              <w:t xml:space="preserve">   </w:t>
            </w:r>
            <w:r w:rsidRPr="0044492E">
              <w:rPr>
                <w:rFonts w:ascii="Arial"/>
                <w:b/>
                <w:color w:val="070707"/>
                <w:spacing w:val="-2"/>
                <w:w w:val="105"/>
                <w:sz w:val="18"/>
                <w:szCs w:val="18"/>
              </w:rPr>
              <w:t>Inheritance</w:t>
            </w:r>
          </w:p>
        </w:tc>
        <w:tc>
          <w:tcPr>
            <w:tcW w:w="2410" w:type="dxa"/>
            <w:tcBorders>
              <w:left w:val="single" w:sz="6" w:space="0" w:color="000000"/>
              <w:bottom w:val="single" w:sz="6" w:space="0" w:color="1D406A"/>
              <w:right w:val="single" w:sz="6" w:space="0" w:color="000000"/>
            </w:tcBorders>
            <w:shd w:val="clear" w:color="auto" w:fill="FABE8F"/>
            <w:vAlign w:val="center"/>
          </w:tcPr>
          <w:p w14:paraId="1AD6FAFB" w14:textId="77777777" w:rsidR="00DA030A" w:rsidRPr="0044492E" w:rsidRDefault="00DA030A" w:rsidP="00DA030A">
            <w:pPr>
              <w:pStyle w:val="TableParagraph"/>
              <w:spacing w:before="86"/>
              <w:ind w:left="46" w:right="31"/>
              <w:jc w:val="center"/>
              <w:rPr>
                <w:rFonts w:ascii="Arial"/>
                <w:b/>
                <w:sz w:val="18"/>
                <w:szCs w:val="18"/>
              </w:rPr>
            </w:pPr>
            <w:r w:rsidRPr="0044492E">
              <w:rPr>
                <w:rFonts w:ascii="Arial"/>
                <w:b/>
                <w:color w:val="070707"/>
                <w:w w:val="105"/>
                <w:sz w:val="18"/>
                <w:szCs w:val="18"/>
              </w:rPr>
              <w:t>Disorder</w:t>
            </w:r>
            <w:r w:rsidRPr="0044492E">
              <w:rPr>
                <w:rFonts w:ascii="Arial"/>
                <w:b/>
                <w:color w:val="070707"/>
                <w:spacing w:val="-11"/>
                <w:w w:val="105"/>
                <w:sz w:val="18"/>
                <w:szCs w:val="18"/>
              </w:rPr>
              <w:t xml:space="preserve"> </w:t>
            </w:r>
            <w:r w:rsidRPr="0044492E">
              <w:rPr>
                <w:rFonts w:ascii="Arial"/>
                <w:b/>
                <w:color w:val="070707"/>
                <w:w w:val="105"/>
                <w:sz w:val="18"/>
                <w:szCs w:val="18"/>
              </w:rPr>
              <w:t>or</w:t>
            </w:r>
            <w:r w:rsidRPr="0044492E">
              <w:rPr>
                <w:rFonts w:ascii="Arial"/>
                <w:b/>
                <w:color w:val="070707"/>
                <w:spacing w:val="-10"/>
                <w:w w:val="105"/>
                <w:sz w:val="18"/>
                <w:szCs w:val="18"/>
              </w:rPr>
              <w:t xml:space="preserve"> </w:t>
            </w:r>
            <w:r w:rsidRPr="0044492E">
              <w:rPr>
                <w:rFonts w:ascii="Arial"/>
                <w:b/>
                <w:color w:val="070707"/>
                <w:spacing w:val="-2"/>
                <w:w w:val="105"/>
                <w:sz w:val="18"/>
                <w:szCs w:val="18"/>
              </w:rPr>
              <w:t>Phenotype</w:t>
            </w:r>
          </w:p>
        </w:tc>
        <w:tc>
          <w:tcPr>
            <w:tcW w:w="1567" w:type="dxa"/>
            <w:tcBorders>
              <w:left w:val="single" w:sz="6" w:space="0" w:color="000000"/>
              <w:bottom w:val="single" w:sz="6" w:space="0" w:color="1D406A"/>
              <w:right w:val="single" w:sz="6" w:space="0" w:color="000000"/>
            </w:tcBorders>
            <w:shd w:val="clear" w:color="auto" w:fill="FABE8F"/>
            <w:vAlign w:val="center"/>
          </w:tcPr>
          <w:p w14:paraId="4467261B" w14:textId="77777777" w:rsidR="00DA030A" w:rsidRPr="0044492E" w:rsidRDefault="00DA030A" w:rsidP="00DA030A">
            <w:pPr>
              <w:pStyle w:val="TableParagraph"/>
              <w:spacing w:before="86"/>
              <w:ind w:left="397"/>
              <w:rPr>
                <w:rFonts w:ascii="Arial"/>
                <w:b/>
                <w:sz w:val="18"/>
                <w:szCs w:val="18"/>
              </w:rPr>
            </w:pPr>
            <w:r w:rsidRPr="0044492E">
              <w:rPr>
                <w:rFonts w:ascii="Arial"/>
                <w:b/>
                <w:color w:val="070707"/>
                <w:spacing w:val="-2"/>
                <w:w w:val="105"/>
                <w:sz w:val="18"/>
                <w:szCs w:val="18"/>
              </w:rPr>
              <w:t>Criteria</w:t>
            </w:r>
          </w:p>
        </w:tc>
        <w:tc>
          <w:tcPr>
            <w:tcW w:w="1400" w:type="dxa"/>
            <w:tcBorders>
              <w:left w:val="single" w:sz="6" w:space="0" w:color="000000"/>
              <w:bottom w:val="single" w:sz="6" w:space="0" w:color="1D406A"/>
              <w:right w:val="single" w:sz="6" w:space="0" w:color="000000"/>
            </w:tcBorders>
            <w:shd w:val="clear" w:color="auto" w:fill="FABE8F"/>
            <w:vAlign w:val="center"/>
          </w:tcPr>
          <w:p w14:paraId="442DB91E" w14:textId="77777777" w:rsidR="00DA030A" w:rsidRPr="0044492E" w:rsidRDefault="00DA030A" w:rsidP="00DA030A">
            <w:pPr>
              <w:pStyle w:val="TableParagraph"/>
              <w:spacing w:before="86"/>
              <w:ind w:left="18"/>
              <w:jc w:val="center"/>
              <w:rPr>
                <w:rFonts w:ascii="Arial"/>
                <w:b/>
                <w:sz w:val="18"/>
                <w:szCs w:val="18"/>
              </w:rPr>
            </w:pPr>
            <w:r w:rsidRPr="0044492E">
              <w:rPr>
                <w:rFonts w:ascii="Arial"/>
                <w:b/>
                <w:color w:val="070707"/>
                <w:spacing w:val="-2"/>
                <w:w w:val="105"/>
                <w:sz w:val="18"/>
                <w:szCs w:val="18"/>
              </w:rPr>
              <w:t>Classification*</w:t>
            </w:r>
          </w:p>
        </w:tc>
      </w:tr>
      <w:tr w:rsidR="00DA030A" w:rsidRPr="0044492E" w14:paraId="2994C1A7" w14:textId="77777777" w:rsidTr="00DA030A">
        <w:trPr>
          <w:trHeight w:val="2148"/>
        </w:trPr>
        <w:tc>
          <w:tcPr>
            <w:tcW w:w="1576" w:type="dxa"/>
            <w:tcBorders>
              <w:top w:val="single" w:sz="6" w:space="0" w:color="1D406A"/>
              <w:left w:val="single" w:sz="6" w:space="0" w:color="1D406A"/>
              <w:right w:val="single" w:sz="6" w:space="0" w:color="1D406A"/>
            </w:tcBorders>
            <w:vAlign w:val="center"/>
          </w:tcPr>
          <w:p w14:paraId="54465A3A" w14:textId="77777777" w:rsidR="00DA030A" w:rsidRPr="0044492E" w:rsidRDefault="00DA030A" w:rsidP="00DA030A">
            <w:pPr>
              <w:pStyle w:val="TableParagraph"/>
              <w:spacing w:before="160"/>
              <w:ind w:left="12" w:right="1"/>
              <w:jc w:val="center"/>
              <w:rPr>
                <w:rFonts w:ascii="Arial"/>
                <w:i/>
                <w:sz w:val="18"/>
                <w:szCs w:val="18"/>
              </w:rPr>
            </w:pPr>
            <w:r w:rsidRPr="0044492E">
              <w:rPr>
                <w:rFonts w:ascii="Arial"/>
                <w:i/>
                <w:color w:val="242629"/>
                <w:spacing w:val="-4"/>
                <w:w w:val="105"/>
                <w:sz w:val="18"/>
                <w:szCs w:val="18"/>
              </w:rPr>
              <w:t>MYH7</w:t>
            </w:r>
          </w:p>
          <w:p w14:paraId="2A004CA5" w14:textId="77777777" w:rsidR="00DA030A" w:rsidRPr="0044492E" w:rsidRDefault="00DA030A" w:rsidP="00DA030A">
            <w:pPr>
              <w:pStyle w:val="TableParagraph"/>
              <w:spacing w:before="64" w:line="316" w:lineRule="auto"/>
              <w:ind w:left="173" w:right="159" w:hanging="1"/>
              <w:jc w:val="center"/>
              <w:rPr>
                <w:rFonts w:ascii="Times New Roman"/>
                <w:sz w:val="18"/>
                <w:szCs w:val="18"/>
              </w:rPr>
            </w:pPr>
            <w:r w:rsidRPr="0044492E">
              <w:rPr>
                <w:color w:val="242629"/>
                <w:spacing w:val="-4"/>
                <w:w w:val="105"/>
                <w:sz w:val="18"/>
                <w:szCs w:val="18"/>
              </w:rPr>
              <w:t xml:space="preserve">(-) </w:t>
            </w:r>
            <w:r w:rsidRPr="0044492E">
              <w:rPr>
                <w:color w:val="242629"/>
                <w:spacing w:val="-2"/>
                <w:sz w:val="18"/>
                <w:szCs w:val="18"/>
              </w:rPr>
              <w:t>(NM_000257.4)</w:t>
            </w:r>
          </w:p>
        </w:tc>
        <w:tc>
          <w:tcPr>
            <w:tcW w:w="1576" w:type="dxa"/>
            <w:tcBorders>
              <w:top w:val="single" w:sz="6" w:space="0" w:color="1D406A"/>
              <w:left w:val="single" w:sz="6" w:space="0" w:color="1D406A"/>
              <w:right w:val="single" w:sz="6" w:space="0" w:color="1D406A"/>
            </w:tcBorders>
            <w:vAlign w:val="center"/>
          </w:tcPr>
          <w:p w14:paraId="68892D28" w14:textId="77777777" w:rsidR="00DA030A" w:rsidRPr="0044492E" w:rsidRDefault="00DA030A" w:rsidP="00DA030A">
            <w:pPr>
              <w:pStyle w:val="TableParagraph"/>
              <w:spacing w:before="94"/>
              <w:jc w:val="center"/>
              <w:rPr>
                <w:sz w:val="18"/>
                <w:szCs w:val="18"/>
              </w:rPr>
            </w:pPr>
          </w:p>
          <w:p w14:paraId="719641DA" w14:textId="77777777" w:rsidR="00DA030A" w:rsidRPr="0044492E" w:rsidRDefault="00DA030A" w:rsidP="00DA030A">
            <w:pPr>
              <w:pStyle w:val="TableParagraph"/>
              <w:ind w:left="12"/>
              <w:jc w:val="center"/>
              <w:rPr>
                <w:sz w:val="18"/>
                <w:szCs w:val="18"/>
              </w:rPr>
            </w:pPr>
            <w:r w:rsidRPr="0044492E">
              <w:rPr>
                <w:color w:val="242629"/>
                <w:spacing w:val="-2"/>
                <w:w w:val="105"/>
                <w:sz w:val="18"/>
                <w:szCs w:val="18"/>
              </w:rPr>
              <w:t>c.1618T&gt;C</w:t>
            </w:r>
          </w:p>
          <w:p w14:paraId="2C693EBC" w14:textId="77777777" w:rsidR="00DA030A" w:rsidRPr="001A230A" w:rsidRDefault="00DA030A" w:rsidP="00DA030A">
            <w:pPr>
              <w:pStyle w:val="TableParagraph"/>
              <w:spacing w:before="63"/>
              <w:ind w:left="12"/>
              <w:jc w:val="center"/>
              <w:rPr>
                <w:rFonts w:ascii="Times New Roman"/>
                <w:b/>
                <w:bCs/>
                <w:sz w:val="18"/>
                <w:szCs w:val="18"/>
              </w:rPr>
            </w:pPr>
            <w:r w:rsidRPr="001A230A">
              <w:rPr>
                <w:b/>
                <w:bCs/>
                <w:color w:val="242629"/>
                <w:spacing w:val="-2"/>
                <w:w w:val="105"/>
                <w:sz w:val="18"/>
                <w:szCs w:val="18"/>
              </w:rPr>
              <w:t>(p.Phe540Leu)</w:t>
            </w:r>
          </w:p>
        </w:tc>
        <w:tc>
          <w:tcPr>
            <w:tcW w:w="1384" w:type="dxa"/>
            <w:tcBorders>
              <w:top w:val="single" w:sz="6" w:space="0" w:color="1D406A"/>
              <w:left w:val="single" w:sz="6" w:space="0" w:color="1D406A"/>
              <w:right w:val="single" w:sz="6" w:space="0" w:color="1D406A"/>
            </w:tcBorders>
            <w:vAlign w:val="center"/>
          </w:tcPr>
          <w:p w14:paraId="5C98738F" w14:textId="77777777" w:rsidR="00DA030A" w:rsidRPr="0044492E" w:rsidRDefault="00DA030A" w:rsidP="00DA030A">
            <w:pPr>
              <w:pStyle w:val="TableParagraph"/>
              <w:spacing w:before="94"/>
              <w:jc w:val="center"/>
              <w:rPr>
                <w:sz w:val="18"/>
                <w:szCs w:val="18"/>
              </w:rPr>
            </w:pPr>
          </w:p>
          <w:p w14:paraId="5F9616CE" w14:textId="77777777" w:rsidR="00DA030A" w:rsidRPr="0044492E" w:rsidRDefault="00DA030A" w:rsidP="00DA030A">
            <w:pPr>
              <w:pStyle w:val="TableParagraph"/>
              <w:spacing w:line="317" w:lineRule="auto"/>
              <w:ind w:left="40" w:hanging="40"/>
              <w:jc w:val="center"/>
              <w:rPr>
                <w:color w:val="242629"/>
                <w:spacing w:val="-2"/>
                <w:sz w:val="18"/>
                <w:szCs w:val="18"/>
              </w:rPr>
            </w:pPr>
            <w:r w:rsidRPr="0044492E">
              <w:rPr>
                <w:color w:val="242629"/>
                <w:spacing w:val="-2"/>
                <w:sz w:val="18"/>
                <w:szCs w:val="18"/>
              </w:rPr>
              <w:t>Autosomal</w:t>
            </w:r>
          </w:p>
          <w:p w14:paraId="1BF5BF38" w14:textId="77777777" w:rsidR="00DA030A" w:rsidRPr="0044492E" w:rsidRDefault="00DA030A" w:rsidP="00DA030A">
            <w:pPr>
              <w:pStyle w:val="TableParagraph"/>
              <w:spacing w:line="317" w:lineRule="auto"/>
              <w:ind w:left="40" w:hanging="40"/>
              <w:jc w:val="center"/>
              <w:rPr>
                <w:rFonts w:ascii="Times New Roman"/>
                <w:sz w:val="18"/>
                <w:szCs w:val="18"/>
              </w:rPr>
            </w:pPr>
            <w:r w:rsidRPr="0044492E">
              <w:rPr>
                <w:color w:val="242629"/>
                <w:spacing w:val="-2"/>
                <w:w w:val="105"/>
                <w:sz w:val="18"/>
                <w:szCs w:val="18"/>
              </w:rPr>
              <w:t>Dominant</w:t>
            </w:r>
          </w:p>
        </w:tc>
        <w:tc>
          <w:tcPr>
            <w:tcW w:w="2410" w:type="dxa"/>
            <w:tcBorders>
              <w:top w:val="single" w:sz="6" w:space="0" w:color="1D406A"/>
              <w:left w:val="single" w:sz="6" w:space="0" w:color="1D406A"/>
              <w:right w:val="single" w:sz="6" w:space="0" w:color="1D406A"/>
            </w:tcBorders>
            <w:vAlign w:val="center"/>
          </w:tcPr>
          <w:p w14:paraId="3DB58DC7" w14:textId="77777777" w:rsidR="00DA030A" w:rsidRDefault="00DA030A" w:rsidP="00DA030A">
            <w:pPr>
              <w:pStyle w:val="TableParagraph"/>
              <w:spacing w:before="31"/>
              <w:ind w:left="15" w:right="46"/>
              <w:jc w:val="center"/>
              <w:rPr>
                <w:color w:val="242629"/>
                <w:sz w:val="18"/>
                <w:szCs w:val="18"/>
              </w:rPr>
            </w:pPr>
            <w:bookmarkStart w:id="1" w:name="_Hlk211267171"/>
            <w:r w:rsidRPr="00024917">
              <w:rPr>
                <w:color w:val="242629"/>
                <w:sz w:val="18"/>
                <w:szCs w:val="18"/>
              </w:rPr>
              <w:t>Congenital myopathy 7A, myosin storage, autosomal dominant</w:t>
            </w:r>
            <w:r>
              <w:rPr>
                <w:color w:val="242629"/>
                <w:sz w:val="18"/>
                <w:szCs w:val="18"/>
              </w:rPr>
              <w:t xml:space="preserve"> </w:t>
            </w:r>
          </w:p>
          <w:p w14:paraId="790CDB3D" w14:textId="77777777" w:rsidR="00DA030A" w:rsidRPr="00024917" w:rsidRDefault="00DA030A" w:rsidP="00DA030A">
            <w:pPr>
              <w:pStyle w:val="TableParagraph"/>
              <w:spacing w:before="31"/>
              <w:ind w:left="15" w:right="46"/>
              <w:jc w:val="center"/>
              <w:rPr>
                <w:sz w:val="18"/>
                <w:szCs w:val="18"/>
              </w:rPr>
            </w:pPr>
            <w:r w:rsidRPr="0044492E">
              <w:rPr>
                <w:rFonts w:ascii="Arial"/>
                <w:b/>
                <w:color w:val="242629"/>
                <w:spacing w:val="-2"/>
                <w:w w:val="105"/>
                <w:sz w:val="18"/>
                <w:szCs w:val="18"/>
              </w:rPr>
              <w:t>(OMIM#</w:t>
            </w:r>
            <w:hyperlink r:id="rId11" w:history="1">
              <w:r w:rsidRPr="00024917">
                <w:rPr>
                  <w:rStyle w:val="Hyperlink"/>
                  <w:spacing w:val="-5"/>
                  <w:w w:val="105"/>
                  <w:sz w:val="18"/>
                  <w:szCs w:val="18"/>
                </w:rPr>
                <w:t>608358</w:t>
              </w:r>
            </w:hyperlink>
            <w:r w:rsidRPr="0044492E">
              <w:rPr>
                <w:rFonts w:ascii="Arial"/>
                <w:b/>
                <w:color w:val="242629"/>
                <w:spacing w:val="-2"/>
                <w:w w:val="105"/>
                <w:sz w:val="18"/>
                <w:szCs w:val="18"/>
              </w:rPr>
              <w:t>)</w:t>
            </w:r>
          </w:p>
          <w:bookmarkEnd w:id="1"/>
          <w:p w14:paraId="7D43AC17" w14:textId="77777777" w:rsidR="00DA030A" w:rsidRPr="0044492E" w:rsidRDefault="00DA030A" w:rsidP="00DA030A">
            <w:pPr>
              <w:pStyle w:val="TableParagraph"/>
              <w:spacing w:before="39"/>
              <w:ind w:left="46" w:right="31"/>
              <w:jc w:val="center"/>
              <w:rPr>
                <w:sz w:val="18"/>
                <w:szCs w:val="18"/>
              </w:rPr>
            </w:pPr>
            <w:r w:rsidRPr="0044492E">
              <w:rPr>
                <w:color w:val="242629"/>
                <w:sz w:val="18"/>
                <w:szCs w:val="18"/>
              </w:rPr>
              <w:t>Cardiomyopathy,</w:t>
            </w:r>
            <w:r w:rsidRPr="0044492E">
              <w:rPr>
                <w:color w:val="242629"/>
                <w:spacing w:val="25"/>
                <w:sz w:val="18"/>
                <w:szCs w:val="18"/>
              </w:rPr>
              <w:t xml:space="preserve"> </w:t>
            </w:r>
            <w:r w:rsidRPr="0044492E">
              <w:rPr>
                <w:color w:val="242629"/>
                <w:spacing w:val="-2"/>
                <w:sz w:val="18"/>
                <w:szCs w:val="18"/>
              </w:rPr>
              <w:t>dilated,</w:t>
            </w:r>
          </w:p>
          <w:p w14:paraId="282DF527" w14:textId="77777777" w:rsidR="00DA030A" w:rsidRPr="00024917" w:rsidRDefault="00DA030A" w:rsidP="00DA030A">
            <w:pPr>
              <w:pStyle w:val="TableParagraph"/>
              <w:spacing w:before="31"/>
              <w:ind w:left="15" w:right="46"/>
              <w:jc w:val="center"/>
              <w:rPr>
                <w:sz w:val="18"/>
                <w:szCs w:val="18"/>
              </w:rPr>
            </w:pPr>
            <w:r w:rsidRPr="0044492E">
              <w:rPr>
                <w:color w:val="242629"/>
                <w:spacing w:val="-5"/>
                <w:w w:val="105"/>
                <w:sz w:val="18"/>
                <w:szCs w:val="18"/>
              </w:rPr>
              <w:t>1S</w:t>
            </w:r>
            <w:r>
              <w:rPr>
                <w:color w:val="242629"/>
                <w:spacing w:val="-5"/>
                <w:w w:val="105"/>
                <w:sz w:val="18"/>
                <w:szCs w:val="18"/>
              </w:rPr>
              <w:t xml:space="preserve"> </w:t>
            </w:r>
            <w:r>
              <w:t xml:space="preserve"> </w:t>
            </w:r>
          </w:p>
          <w:p w14:paraId="0622AA52" w14:textId="77777777" w:rsidR="00DA030A" w:rsidRPr="0044492E" w:rsidRDefault="00DA030A" w:rsidP="00DA030A">
            <w:pPr>
              <w:pStyle w:val="TableParagraph"/>
              <w:spacing w:before="31"/>
              <w:ind w:left="15" w:right="46"/>
              <w:jc w:val="center"/>
              <w:rPr>
                <w:sz w:val="18"/>
                <w:szCs w:val="18"/>
              </w:rPr>
            </w:pPr>
            <w:r w:rsidRPr="00024917">
              <w:rPr>
                <w:color w:val="242629"/>
                <w:spacing w:val="-5"/>
                <w:w w:val="105"/>
                <w:sz w:val="18"/>
                <w:szCs w:val="18"/>
              </w:rPr>
              <w:t>608358</w:t>
            </w:r>
          </w:p>
          <w:p w14:paraId="7AECB466" w14:textId="77777777" w:rsidR="00DA030A" w:rsidRDefault="00DA030A" w:rsidP="00DA030A">
            <w:pPr>
              <w:pStyle w:val="TableParagraph"/>
              <w:spacing w:before="31"/>
              <w:ind w:left="15" w:right="46"/>
              <w:jc w:val="center"/>
              <w:rPr>
                <w:rFonts w:ascii="Arial"/>
                <w:b/>
                <w:color w:val="242629"/>
                <w:spacing w:val="-2"/>
                <w:w w:val="105"/>
                <w:sz w:val="18"/>
                <w:szCs w:val="18"/>
              </w:rPr>
            </w:pPr>
            <w:r w:rsidRPr="0044492E">
              <w:rPr>
                <w:rFonts w:ascii="Arial"/>
                <w:b/>
                <w:color w:val="242629"/>
                <w:spacing w:val="-2"/>
                <w:w w:val="105"/>
                <w:sz w:val="18"/>
                <w:szCs w:val="18"/>
              </w:rPr>
              <w:t>(OMIM#</w:t>
            </w:r>
            <w:hyperlink r:id="rId12">
              <w:r w:rsidRPr="0044492E">
                <w:rPr>
                  <w:rFonts w:ascii="Arial"/>
                  <w:b/>
                  <w:color w:val="0000ED"/>
                  <w:spacing w:val="-2"/>
                  <w:w w:val="105"/>
                  <w:sz w:val="18"/>
                  <w:szCs w:val="18"/>
                  <w:u w:val="single" w:color="0000ED"/>
                </w:rPr>
                <w:t>613426</w:t>
              </w:r>
            </w:hyperlink>
            <w:r w:rsidRPr="0044492E">
              <w:rPr>
                <w:rFonts w:ascii="Arial"/>
                <w:b/>
                <w:color w:val="242629"/>
                <w:spacing w:val="-2"/>
                <w:w w:val="105"/>
                <w:sz w:val="18"/>
                <w:szCs w:val="18"/>
              </w:rPr>
              <w:t>)</w:t>
            </w:r>
          </w:p>
          <w:p w14:paraId="65D19820" w14:textId="77777777" w:rsidR="00DA030A" w:rsidRPr="0044492E" w:rsidRDefault="00DA030A" w:rsidP="00DA030A">
            <w:pPr>
              <w:pStyle w:val="TableParagraph"/>
              <w:spacing w:before="64"/>
              <w:ind w:left="46" w:right="31"/>
              <w:jc w:val="center"/>
              <w:rPr>
                <w:sz w:val="18"/>
                <w:szCs w:val="18"/>
              </w:rPr>
            </w:pPr>
            <w:r w:rsidRPr="0044492E">
              <w:rPr>
                <w:color w:val="242629"/>
                <w:spacing w:val="-2"/>
                <w:w w:val="105"/>
                <w:sz w:val="18"/>
                <w:szCs w:val="18"/>
              </w:rPr>
              <w:t>Cardiomyopathy,</w:t>
            </w:r>
          </w:p>
          <w:p w14:paraId="34C5F332" w14:textId="77777777" w:rsidR="00DA030A" w:rsidRPr="0044492E" w:rsidRDefault="00DA030A" w:rsidP="00DA030A">
            <w:pPr>
              <w:pStyle w:val="TableParagraph"/>
              <w:spacing w:before="31"/>
              <w:ind w:left="15" w:right="46"/>
              <w:jc w:val="center"/>
              <w:rPr>
                <w:sz w:val="18"/>
                <w:szCs w:val="18"/>
              </w:rPr>
            </w:pPr>
            <w:r w:rsidRPr="0044492E">
              <w:rPr>
                <w:color w:val="242629"/>
                <w:sz w:val="18"/>
                <w:szCs w:val="18"/>
              </w:rPr>
              <w:t>hypertrophic,</w:t>
            </w:r>
            <w:r w:rsidRPr="0044492E">
              <w:rPr>
                <w:color w:val="242629"/>
                <w:spacing w:val="30"/>
                <w:sz w:val="18"/>
                <w:szCs w:val="18"/>
              </w:rPr>
              <w:t xml:space="preserve"> </w:t>
            </w:r>
            <w:r w:rsidRPr="0044492E">
              <w:rPr>
                <w:color w:val="242629"/>
                <w:spacing w:val="-10"/>
                <w:sz w:val="18"/>
                <w:szCs w:val="18"/>
              </w:rPr>
              <w:t>1</w:t>
            </w:r>
          </w:p>
          <w:p w14:paraId="290F8A66" w14:textId="77777777" w:rsidR="00DA030A" w:rsidRPr="0044492E" w:rsidRDefault="00DA030A" w:rsidP="00DA030A">
            <w:pPr>
              <w:pStyle w:val="TableParagraph"/>
              <w:spacing w:before="31"/>
              <w:ind w:left="15" w:right="46"/>
              <w:jc w:val="center"/>
              <w:rPr>
                <w:rFonts w:ascii="Arial"/>
                <w:b/>
                <w:sz w:val="18"/>
                <w:szCs w:val="18"/>
              </w:rPr>
            </w:pPr>
            <w:r w:rsidRPr="0044492E">
              <w:rPr>
                <w:rFonts w:ascii="Arial"/>
                <w:b/>
                <w:color w:val="242629"/>
                <w:spacing w:val="-2"/>
                <w:w w:val="105"/>
                <w:sz w:val="18"/>
                <w:szCs w:val="18"/>
              </w:rPr>
              <w:t>(OMIM#</w:t>
            </w:r>
            <w:hyperlink r:id="rId13">
              <w:r w:rsidRPr="0044492E">
                <w:rPr>
                  <w:rFonts w:ascii="Arial"/>
                  <w:b/>
                  <w:color w:val="0000ED"/>
                  <w:spacing w:val="-2"/>
                  <w:w w:val="105"/>
                  <w:sz w:val="18"/>
                  <w:szCs w:val="18"/>
                  <w:u w:val="single" w:color="0000ED"/>
                </w:rPr>
                <w:t>192600</w:t>
              </w:r>
            </w:hyperlink>
            <w:r w:rsidRPr="0044492E">
              <w:rPr>
                <w:rFonts w:ascii="Arial"/>
                <w:b/>
                <w:color w:val="242629"/>
                <w:spacing w:val="-2"/>
                <w:w w:val="105"/>
                <w:sz w:val="18"/>
                <w:szCs w:val="18"/>
              </w:rPr>
              <w:t>)</w:t>
            </w:r>
          </w:p>
          <w:p w14:paraId="543D3E99" w14:textId="77777777" w:rsidR="00DA030A" w:rsidRPr="0044492E" w:rsidRDefault="00DA030A" w:rsidP="00DA030A">
            <w:pPr>
              <w:pStyle w:val="TableParagraph"/>
              <w:spacing w:before="63"/>
              <w:ind w:left="15" w:right="46"/>
              <w:jc w:val="center"/>
              <w:rPr>
                <w:sz w:val="18"/>
                <w:szCs w:val="18"/>
              </w:rPr>
            </w:pPr>
            <w:r w:rsidRPr="0044492E">
              <w:rPr>
                <w:color w:val="242629"/>
                <w:w w:val="105"/>
                <w:sz w:val="18"/>
                <w:szCs w:val="18"/>
              </w:rPr>
              <w:t>Laing</w:t>
            </w:r>
            <w:r w:rsidRPr="0044492E">
              <w:rPr>
                <w:color w:val="242629"/>
                <w:spacing w:val="-10"/>
                <w:w w:val="105"/>
                <w:sz w:val="18"/>
                <w:szCs w:val="18"/>
              </w:rPr>
              <w:t xml:space="preserve"> </w:t>
            </w:r>
            <w:r w:rsidRPr="0044492E">
              <w:rPr>
                <w:color w:val="242629"/>
                <w:w w:val="105"/>
                <w:sz w:val="18"/>
                <w:szCs w:val="18"/>
              </w:rPr>
              <w:t>distal</w:t>
            </w:r>
            <w:r w:rsidRPr="0044492E">
              <w:rPr>
                <w:color w:val="242629"/>
                <w:spacing w:val="-9"/>
                <w:w w:val="105"/>
                <w:sz w:val="18"/>
                <w:szCs w:val="18"/>
              </w:rPr>
              <w:t xml:space="preserve"> </w:t>
            </w:r>
            <w:r w:rsidRPr="0044492E">
              <w:rPr>
                <w:color w:val="242629"/>
                <w:spacing w:val="-2"/>
                <w:w w:val="105"/>
                <w:sz w:val="18"/>
                <w:szCs w:val="18"/>
              </w:rPr>
              <w:t>myopathy</w:t>
            </w:r>
          </w:p>
          <w:p w14:paraId="4C9761BA" w14:textId="77777777" w:rsidR="00DA030A" w:rsidRPr="00024917" w:rsidRDefault="00DA030A" w:rsidP="00DA030A">
            <w:pPr>
              <w:pStyle w:val="TableParagraph"/>
              <w:spacing w:before="63"/>
              <w:ind w:left="15" w:right="46"/>
              <w:jc w:val="center"/>
              <w:rPr>
                <w:rFonts w:ascii="Arial"/>
                <w:b/>
                <w:sz w:val="18"/>
                <w:szCs w:val="18"/>
              </w:rPr>
            </w:pPr>
            <w:r w:rsidRPr="0044492E">
              <w:rPr>
                <w:rFonts w:ascii="Arial"/>
                <w:b/>
                <w:color w:val="242629"/>
                <w:spacing w:val="-2"/>
                <w:w w:val="105"/>
                <w:sz w:val="18"/>
                <w:szCs w:val="18"/>
              </w:rPr>
              <w:t>(OMIM#</w:t>
            </w:r>
            <w:hyperlink r:id="rId14">
              <w:r w:rsidRPr="0044492E">
                <w:rPr>
                  <w:rFonts w:ascii="Arial"/>
                  <w:b/>
                  <w:color w:val="0000ED"/>
                  <w:spacing w:val="-2"/>
                  <w:w w:val="105"/>
                  <w:sz w:val="18"/>
                  <w:szCs w:val="18"/>
                  <w:u w:val="single" w:color="0000ED"/>
                </w:rPr>
                <w:t>160500</w:t>
              </w:r>
            </w:hyperlink>
            <w:r w:rsidRPr="0044492E">
              <w:rPr>
                <w:rFonts w:ascii="Arial"/>
                <w:b/>
                <w:color w:val="242629"/>
                <w:spacing w:val="-2"/>
                <w:w w:val="105"/>
                <w:sz w:val="18"/>
                <w:szCs w:val="18"/>
              </w:rPr>
              <w:t>)</w:t>
            </w:r>
          </w:p>
        </w:tc>
        <w:tc>
          <w:tcPr>
            <w:tcW w:w="1567" w:type="dxa"/>
            <w:tcBorders>
              <w:top w:val="single" w:sz="6" w:space="0" w:color="1D406A"/>
              <w:left w:val="single" w:sz="6" w:space="0" w:color="1D406A"/>
              <w:right w:val="single" w:sz="6" w:space="0" w:color="1D406A"/>
            </w:tcBorders>
            <w:vAlign w:val="center"/>
          </w:tcPr>
          <w:p w14:paraId="668CF6DB" w14:textId="77777777" w:rsidR="00DA030A" w:rsidRPr="00C07823" w:rsidRDefault="00DA030A" w:rsidP="00DA030A">
            <w:pPr>
              <w:pStyle w:val="TableParagraph"/>
              <w:spacing w:before="94"/>
              <w:jc w:val="center"/>
              <w:rPr>
                <w:sz w:val="18"/>
                <w:szCs w:val="18"/>
                <w:highlight w:val="yellow"/>
              </w:rPr>
            </w:pPr>
          </w:p>
          <w:p w14:paraId="48E72B0A" w14:textId="77777777" w:rsidR="00DA030A" w:rsidRPr="00C07823" w:rsidRDefault="00DA030A" w:rsidP="00DA030A">
            <w:pPr>
              <w:pStyle w:val="TableParagraph"/>
              <w:spacing w:before="240" w:line="316" w:lineRule="auto"/>
              <w:ind w:left="348" w:right="103" w:hanging="221"/>
              <w:jc w:val="center"/>
              <w:rPr>
                <w:rFonts w:ascii="Times New Roman"/>
                <w:sz w:val="18"/>
                <w:szCs w:val="18"/>
                <w:highlight w:val="yellow"/>
              </w:rPr>
            </w:pPr>
            <w:r w:rsidRPr="00C07823">
              <w:rPr>
                <w:color w:val="242629"/>
                <w:spacing w:val="-13"/>
                <w:w w:val="105"/>
                <w:sz w:val="18"/>
                <w:szCs w:val="18"/>
              </w:rPr>
              <w:t xml:space="preserve"> </w:t>
            </w:r>
            <w:r>
              <w:t xml:space="preserve"> </w:t>
            </w:r>
            <w:r w:rsidRPr="007B4970">
              <w:rPr>
                <w:color w:val="242629"/>
                <w:w w:val="105"/>
                <w:sz w:val="18"/>
                <w:szCs w:val="18"/>
              </w:rPr>
              <w:t>PM1, PM2, PP3, PP5</w:t>
            </w:r>
          </w:p>
        </w:tc>
        <w:tc>
          <w:tcPr>
            <w:tcW w:w="1400" w:type="dxa"/>
            <w:tcBorders>
              <w:top w:val="single" w:sz="6" w:space="0" w:color="1D406A"/>
              <w:left w:val="single" w:sz="6" w:space="0" w:color="1D406A"/>
              <w:right w:val="single" w:sz="6" w:space="0" w:color="1D406A"/>
            </w:tcBorders>
            <w:vAlign w:val="center"/>
          </w:tcPr>
          <w:p w14:paraId="676B05A8" w14:textId="77777777" w:rsidR="00DA030A" w:rsidRPr="0044492E" w:rsidRDefault="00DA030A" w:rsidP="00DA030A">
            <w:pPr>
              <w:pStyle w:val="TableParagraph"/>
              <w:jc w:val="center"/>
              <w:rPr>
                <w:sz w:val="18"/>
                <w:szCs w:val="18"/>
              </w:rPr>
            </w:pPr>
          </w:p>
          <w:p w14:paraId="0FC4F4DF" w14:textId="77777777" w:rsidR="00DA030A" w:rsidRPr="0044492E" w:rsidRDefault="00DA030A" w:rsidP="00DA030A">
            <w:pPr>
              <w:pStyle w:val="TableParagraph"/>
              <w:spacing w:before="28"/>
              <w:jc w:val="center"/>
              <w:rPr>
                <w:sz w:val="18"/>
                <w:szCs w:val="18"/>
              </w:rPr>
            </w:pPr>
          </w:p>
          <w:p w14:paraId="11F2C5A3" w14:textId="77777777" w:rsidR="00DA030A" w:rsidRPr="0044492E" w:rsidRDefault="00DA030A" w:rsidP="00DA030A">
            <w:pPr>
              <w:pStyle w:val="TableParagraph"/>
              <w:ind w:left="18"/>
              <w:jc w:val="center"/>
              <w:rPr>
                <w:rFonts w:ascii="Times New Roman"/>
                <w:sz w:val="18"/>
                <w:szCs w:val="18"/>
              </w:rPr>
            </w:pPr>
            <w:r>
              <w:rPr>
                <w:rFonts w:ascii="Arial"/>
                <w:b/>
                <w:color w:val="FF0000"/>
                <w:spacing w:val="-2"/>
                <w:w w:val="105"/>
                <w:sz w:val="18"/>
                <w:szCs w:val="18"/>
              </w:rPr>
              <w:t xml:space="preserve">Likely </w:t>
            </w:r>
            <w:r w:rsidRPr="0044492E">
              <w:rPr>
                <w:rFonts w:ascii="Arial"/>
                <w:b/>
                <w:color w:val="FF0000"/>
                <w:spacing w:val="-2"/>
                <w:w w:val="105"/>
                <w:sz w:val="18"/>
                <w:szCs w:val="18"/>
              </w:rPr>
              <w:t>Pathogenic</w:t>
            </w:r>
          </w:p>
        </w:tc>
      </w:tr>
      <w:tr w:rsidR="00DA030A" w:rsidRPr="0044492E" w14:paraId="50F1136E" w14:textId="77777777" w:rsidTr="00DA030A">
        <w:trPr>
          <w:trHeight w:val="373"/>
        </w:trPr>
        <w:tc>
          <w:tcPr>
            <w:tcW w:w="1576" w:type="dxa"/>
            <w:tcBorders>
              <w:top w:val="single" w:sz="6" w:space="0" w:color="1D406A"/>
              <w:bottom w:val="single" w:sz="6" w:space="0" w:color="1D406A"/>
              <w:right w:val="nil"/>
            </w:tcBorders>
            <w:shd w:val="clear" w:color="auto" w:fill="FABE8F"/>
          </w:tcPr>
          <w:p w14:paraId="4AD5E96D" w14:textId="77777777" w:rsidR="00DA030A" w:rsidRPr="0044492E" w:rsidRDefault="00DA030A" w:rsidP="00DA030A">
            <w:pPr>
              <w:pStyle w:val="TableParagraph"/>
              <w:spacing w:before="86"/>
              <w:ind w:left="4"/>
              <w:jc w:val="center"/>
              <w:rPr>
                <w:rFonts w:ascii="Arial"/>
                <w:b/>
                <w:sz w:val="18"/>
                <w:szCs w:val="18"/>
              </w:rPr>
            </w:pPr>
            <w:r w:rsidRPr="0044492E">
              <w:rPr>
                <w:rFonts w:ascii="Arial"/>
                <w:b/>
                <w:color w:val="070707"/>
                <w:spacing w:val="-2"/>
                <w:w w:val="105"/>
                <w:sz w:val="18"/>
                <w:szCs w:val="18"/>
              </w:rPr>
              <w:t>Region</w:t>
            </w:r>
          </w:p>
        </w:tc>
        <w:tc>
          <w:tcPr>
            <w:tcW w:w="1576" w:type="dxa"/>
            <w:tcBorders>
              <w:top w:val="single" w:sz="6" w:space="0" w:color="1D406A"/>
              <w:left w:val="nil"/>
              <w:bottom w:val="single" w:sz="6" w:space="0" w:color="1D406A"/>
              <w:right w:val="nil"/>
            </w:tcBorders>
            <w:shd w:val="clear" w:color="auto" w:fill="FABE8F"/>
          </w:tcPr>
          <w:p w14:paraId="0B68D890" w14:textId="77777777" w:rsidR="00DA030A" w:rsidRPr="0044492E" w:rsidRDefault="00DA030A" w:rsidP="00DA030A">
            <w:pPr>
              <w:pStyle w:val="TableParagraph"/>
              <w:spacing w:before="86"/>
              <w:ind w:left="8" w:right="8"/>
              <w:jc w:val="center"/>
              <w:rPr>
                <w:rFonts w:ascii="Arial"/>
                <w:b/>
                <w:sz w:val="18"/>
                <w:szCs w:val="18"/>
              </w:rPr>
            </w:pPr>
            <w:r w:rsidRPr="0044492E">
              <w:rPr>
                <w:rFonts w:ascii="Arial"/>
                <w:b/>
                <w:color w:val="070707"/>
                <w:w w:val="105"/>
                <w:sz w:val="18"/>
                <w:szCs w:val="18"/>
              </w:rPr>
              <w:t>Allele</w:t>
            </w:r>
            <w:r w:rsidRPr="0044492E">
              <w:rPr>
                <w:rFonts w:ascii="Arial"/>
                <w:b/>
                <w:color w:val="070707"/>
                <w:spacing w:val="-11"/>
                <w:w w:val="105"/>
                <w:sz w:val="18"/>
                <w:szCs w:val="18"/>
              </w:rPr>
              <w:t xml:space="preserve"> </w:t>
            </w:r>
            <w:r w:rsidRPr="0044492E">
              <w:rPr>
                <w:rFonts w:ascii="Arial"/>
                <w:b/>
                <w:color w:val="070707"/>
                <w:spacing w:val="-2"/>
                <w:w w:val="105"/>
                <w:sz w:val="18"/>
                <w:szCs w:val="18"/>
              </w:rPr>
              <w:t>State</w:t>
            </w:r>
          </w:p>
        </w:tc>
        <w:tc>
          <w:tcPr>
            <w:tcW w:w="1384" w:type="dxa"/>
            <w:tcBorders>
              <w:top w:val="single" w:sz="6" w:space="0" w:color="1D406A"/>
              <w:left w:val="nil"/>
              <w:bottom w:val="single" w:sz="6" w:space="0" w:color="1D406A"/>
              <w:right w:val="nil"/>
            </w:tcBorders>
            <w:shd w:val="clear" w:color="auto" w:fill="FABE8F"/>
          </w:tcPr>
          <w:p w14:paraId="5048B73F" w14:textId="77777777" w:rsidR="00DA030A" w:rsidRPr="0044492E" w:rsidRDefault="00DA030A" w:rsidP="00DA030A">
            <w:pPr>
              <w:pStyle w:val="TableParagraph"/>
              <w:rPr>
                <w:rFonts w:ascii="Times New Roman"/>
                <w:sz w:val="18"/>
                <w:szCs w:val="18"/>
              </w:rPr>
            </w:pPr>
          </w:p>
        </w:tc>
        <w:tc>
          <w:tcPr>
            <w:tcW w:w="3977" w:type="dxa"/>
            <w:gridSpan w:val="2"/>
            <w:tcBorders>
              <w:top w:val="single" w:sz="6" w:space="0" w:color="1D406A"/>
              <w:left w:val="nil"/>
              <w:bottom w:val="single" w:sz="6" w:space="0" w:color="1D406A"/>
              <w:right w:val="nil"/>
            </w:tcBorders>
            <w:shd w:val="clear" w:color="auto" w:fill="FABE8F"/>
          </w:tcPr>
          <w:p w14:paraId="10AAC8CD" w14:textId="77777777" w:rsidR="00DA030A" w:rsidRPr="0044492E" w:rsidRDefault="00DA030A" w:rsidP="00DA030A">
            <w:pPr>
              <w:pStyle w:val="TableParagraph"/>
              <w:spacing w:before="86"/>
              <w:ind w:left="1006"/>
              <w:rPr>
                <w:rFonts w:ascii="Arial"/>
                <w:b/>
                <w:sz w:val="18"/>
                <w:szCs w:val="18"/>
              </w:rPr>
            </w:pPr>
            <w:r w:rsidRPr="0044492E">
              <w:rPr>
                <w:rFonts w:ascii="Arial"/>
                <w:b/>
                <w:color w:val="070707"/>
                <w:w w:val="105"/>
                <w:sz w:val="18"/>
                <w:szCs w:val="18"/>
              </w:rPr>
              <w:t>Allelic</w:t>
            </w:r>
            <w:r w:rsidRPr="0044492E">
              <w:rPr>
                <w:rFonts w:ascii="Arial"/>
                <w:b/>
                <w:color w:val="070707"/>
                <w:spacing w:val="-11"/>
                <w:w w:val="105"/>
                <w:sz w:val="18"/>
                <w:szCs w:val="18"/>
              </w:rPr>
              <w:t xml:space="preserve"> </w:t>
            </w:r>
            <w:r w:rsidRPr="0044492E">
              <w:rPr>
                <w:rFonts w:ascii="Arial"/>
                <w:b/>
                <w:color w:val="070707"/>
                <w:w w:val="105"/>
                <w:sz w:val="18"/>
                <w:szCs w:val="18"/>
              </w:rPr>
              <w:t>Read</w:t>
            </w:r>
            <w:r w:rsidRPr="0044492E">
              <w:rPr>
                <w:rFonts w:ascii="Arial"/>
                <w:b/>
                <w:color w:val="070707"/>
                <w:spacing w:val="-11"/>
                <w:w w:val="105"/>
                <w:sz w:val="18"/>
                <w:szCs w:val="18"/>
              </w:rPr>
              <w:t xml:space="preserve"> </w:t>
            </w:r>
            <w:r w:rsidRPr="0044492E">
              <w:rPr>
                <w:rFonts w:ascii="Arial"/>
                <w:b/>
                <w:color w:val="070707"/>
                <w:spacing w:val="-2"/>
                <w:w w:val="105"/>
                <w:sz w:val="18"/>
                <w:szCs w:val="18"/>
              </w:rPr>
              <w:t>Depths</w:t>
            </w:r>
          </w:p>
        </w:tc>
        <w:tc>
          <w:tcPr>
            <w:tcW w:w="1400" w:type="dxa"/>
            <w:tcBorders>
              <w:top w:val="single" w:sz="6" w:space="0" w:color="1D406A"/>
              <w:left w:val="nil"/>
              <w:bottom w:val="single" w:sz="6" w:space="0" w:color="1D406A"/>
              <w:right w:val="single" w:sz="6" w:space="0" w:color="000000"/>
            </w:tcBorders>
            <w:shd w:val="clear" w:color="auto" w:fill="FABE8F"/>
          </w:tcPr>
          <w:p w14:paraId="02E61CF2" w14:textId="77777777" w:rsidR="00DA030A" w:rsidRPr="0044492E" w:rsidRDefault="00DA030A" w:rsidP="00DA030A">
            <w:pPr>
              <w:pStyle w:val="TableParagraph"/>
              <w:rPr>
                <w:rFonts w:ascii="Times New Roman"/>
                <w:sz w:val="18"/>
                <w:szCs w:val="18"/>
              </w:rPr>
            </w:pPr>
          </w:p>
        </w:tc>
      </w:tr>
      <w:tr w:rsidR="00DA030A" w:rsidRPr="0044492E" w14:paraId="738D3A2C" w14:textId="77777777" w:rsidTr="00DA030A">
        <w:trPr>
          <w:trHeight w:val="279"/>
        </w:trPr>
        <w:tc>
          <w:tcPr>
            <w:tcW w:w="1576" w:type="dxa"/>
            <w:tcBorders>
              <w:top w:val="single" w:sz="6" w:space="0" w:color="1D406A"/>
              <w:left w:val="single" w:sz="6" w:space="0" w:color="1D406A"/>
              <w:bottom w:val="single" w:sz="6" w:space="0" w:color="1D406A"/>
              <w:right w:val="single" w:sz="6" w:space="0" w:color="1D406A"/>
            </w:tcBorders>
          </w:tcPr>
          <w:p w14:paraId="4B83408C" w14:textId="77777777" w:rsidR="00DA030A" w:rsidRPr="0044492E" w:rsidRDefault="00DA030A" w:rsidP="00DA030A">
            <w:pPr>
              <w:pStyle w:val="TableParagraph"/>
              <w:spacing w:before="39"/>
              <w:ind w:left="12"/>
              <w:jc w:val="center"/>
              <w:rPr>
                <w:sz w:val="18"/>
                <w:szCs w:val="18"/>
              </w:rPr>
            </w:pPr>
            <w:r w:rsidRPr="0044492E">
              <w:rPr>
                <w:color w:val="242629"/>
                <w:w w:val="105"/>
                <w:sz w:val="18"/>
                <w:szCs w:val="18"/>
              </w:rPr>
              <w:t>Exon</w:t>
            </w:r>
            <w:r w:rsidRPr="0044492E">
              <w:rPr>
                <w:color w:val="242629"/>
                <w:spacing w:val="-10"/>
                <w:w w:val="105"/>
                <w:sz w:val="18"/>
                <w:szCs w:val="18"/>
              </w:rPr>
              <w:t xml:space="preserve"> </w:t>
            </w:r>
            <w:r w:rsidRPr="0044492E">
              <w:rPr>
                <w:color w:val="242629"/>
                <w:spacing w:val="-5"/>
                <w:w w:val="105"/>
                <w:sz w:val="18"/>
                <w:szCs w:val="18"/>
              </w:rPr>
              <w:t>16</w:t>
            </w:r>
          </w:p>
        </w:tc>
        <w:tc>
          <w:tcPr>
            <w:tcW w:w="1576" w:type="dxa"/>
            <w:tcBorders>
              <w:top w:val="single" w:sz="6" w:space="0" w:color="1D406A"/>
              <w:left w:val="single" w:sz="6" w:space="0" w:color="1D406A"/>
              <w:bottom w:val="single" w:sz="6" w:space="0" w:color="1D406A"/>
              <w:right w:val="single" w:sz="6" w:space="0" w:color="1D406A"/>
            </w:tcBorders>
          </w:tcPr>
          <w:p w14:paraId="055026AF" w14:textId="77777777" w:rsidR="00DA030A" w:rsidRPr="0044492E" w:rsidRDefault="00DA030A" w:rsidP="00DA030A">
            <w:pPr>
              <w:pStyle w:val="TableParagraph"/>
              <w:spacing w:before="39"/>
              <w:ind w:left="12"/>
              <w:jc w:val="center"/>
              <w:rPr>
                <w:sz w:val="18"/>
                <w:szCs w:val="18"/>
              </w:rPr>
            </w:pPr>
            <w:r w:rsidRPr="0044492E">
              <w:rPr>
                <w:color w:val="242629"/>
                <w:spacing w:val="-4"/>
                <w:w w:val="105"/>
                <w:sz w:val="18"/>
                <w:szCs w:val="18"/>
              </w:rPr>
              <w:t>Heterozygous</w:t>
            </w:r>
          </w:p>
        </w:tc>
        <w:tc>
          <w:tcPr>
            <w:tcW w:w="6761" w:type="dxa"/>
            <w:gridSpan w:val="4"/>
            <w:tcBorders>
              <w:top w:val="single" w:sz="6" w:space="0" w:color="1D406A"/>
              <w:left w:val="single" w:sz="6" w:space="0" w:color="1D406A"/>
              <w:bottom w:val="single" w:sz="6" w:space="0" w:color="1D406A"/>
              <w:right w:val="single" w:sz="6" w:space="0" w:color="1D406A"/>
            </w:tcBorders>
          </w:tcPr>
          <w:p w14:paraId="6EE8C9A9" w14:textId="77777777" w:rsidR="00DA030A" w:rsidRPr="0044492E" w:rsidRDefault="00DA030A" w:rsidP="00DA030A">
            <w:pPr>
              <w:pStyle w:val="TableParagraph"/>
              <w:spacing w:before="39"/>
              <w:ind w:left="1990"/>
              <w:rPr>
                <w:sz w:val="18"/>
                <w:szCs w:val="18"/>
              </w:rPr>
            </w:pPr>
            <w:r w:rsidRPr="0044492E">
              <w:rPr>
                <w:color w:val="242629"/>
                <w:w w:val="105"/>
                <w:sz w:val="18"/>
                <w:szCs w:val="18"/>
              </w:rPr>
              <w:t>Ref(A):</w:t>
            </w:r>
            <w:r w:rsidRPr="0044492E">
              <w:rPr>
                <w:color w:val="242629"/>
                <w:spacing w:val="-12"/>
                <w:w w:val="105"/>
                <w:sz w:val="18"/>
                <w:szCs w:val="18"/>
              </w:rPr>
              <w:t xml:space="preserve"> </w:t>
            </w:r>
            <w:r w:rsidRPr="0044492E">
              <w:rPr>
                <w:color w:val="242629"/>
                <w:w w:val="105"/>
                <w:sz w:val="18"/>
                <w:szCs w:val="18"/>
              </w:rPr>
              <w:t>73,</w:t>
            </w:r>
            <w:r w:rsidRPr="0044492E">
              <w:rPr>
                <w:color w:val="242629"/>
                <w:spacing w:val="-12"/>
                <w:w w:val="105"/>
                <w:sz w:val="18"/>
                <w:szCs w:val="18"/>
              </w:rPr>
              <w:t xml:space="preserve"> </w:t>
            </w:r>
            <w:r w:rsidRPr="0044492E">
              <w:rPr>
                <w:color w:val="242629"/>
                <w:w w:val="105"/>
                <w:sz w:val="18"/>
                <w:szCs w:val="18"/>
              </w:rPr>
              <w:t>Alt(G):</w:t>
            </w:r>
            <w:r w:rsidRPr="0044492E">
              <w:rPr>
                <w:color w:val="242629"/>
                <w:spacing w:val="-12"/>
                <w:w w:val="105"/>
                <w:sz w:val="18"/>
                <w:szCs w:val="18"/>
              </w:rPr>
              <w:t xml:space="preserve"> </w:t>
            </w:r>
            <w:r w:rsidRPr="0044492E">
              <w:rPr>
                <w:color w:val="242629"/>
                <w:w w:val="105"/>
                <w:sz w:val="18"/>
                <w:szCs w:val="18"/>
              </w:rPr>
              <w:t>69,</w:t>
            </w:r>
            <w:r w:rsidRPr="0044492E">
              <w:rPr>
                <w:color w:val="242629"/>
                <w:spacing w:val="-11"/>
                <w:w w:val="105"/>
                <w:sz w:val="18"/>
                <w:szCs w:val="18"/>
              </w:rPr>
              <w:t xml:space="preserve"> </w:t>
            </w:r>
            <w:r w:rsidRPr="0044492E">
              <w:rPr>
                <w:color w:val="242629"/>
                <w:w w:val="105"/>
                <w:sz w:val="18"/>
                <w:szCs w:val="18"/>
              </w:rPr>
              <w:t>VAF:</w:t>
            </w:r>
            <w:r w:rsidRPr="0044492E">
              <w:rPr>
                <w:color w:val="242629"/>
                <w:spacing w:val="-12"/>
                <w:w w:val="105"/>
                <w:sz w:val="18"/>
                <w:szCs w:val="18"/>
              </w:rPr>
              <w:t xml:space="preserve"> </w:t>
            </w:r>
            <w:r w:rsidRPr="0044492E">
              <w:rPr>
                <w:color w:val="242629"/>
                <w:spacing w:val="-2"/>
                <w:w w:val="105"/>
                <w:sz w:val="18"/>
                <w:szCs w:val="18"/>
              </w:rPr>
              <w:t>48.59%</w:t>
            </w:r>
          </w:p>
        </w:tc>
      </w:tr>
      <w:tr w:rsidR="00DA030A" w:rsidRPr="0044492E" w14:paraId="5C385AE7" w14:textId="77777777" w:rsidTr="00DA030A">
        <w:trPr>
          <w:trHeight w:val="373"/>
        </w:trPr>
        <w:tc>
          <w:tcPr>
            <w:tcW w:w="1576" w:type="dxa"/>
            <w:tcBorders>
              <w:top w:val="single" w:sz="6" w:space="0" w:color="1D406A"/>
              <w:bottom w:val="single" w:sz="6" w:space="0" w:color="1D406A"/>
              <w:right w:val="nil"/>
            </w:tcBorders>
            <w:shd w:val="clear" w:color="auto" w:fill="FABE8F"/>
          </w:tcPr>
          <w:p w14:paraId="0BFDABD7" w14:textId="77777777" w:rsidR="00DA030A" w:rsidRPr="0044492E" w:rsidRDefault="00DA030A" w:rsidP="00DA030A">
            <w:pPr>
              <w:pStyle w:val="TableParagraph"/>
              <w:rPr>
                <w:rFonts w:ascii="Times New Roman"/>
                <w:sz w:val="18"/>
                <w:szCs w:val="18"/>
              </w:rPr>
            </w:pPr>
          </w:p>
        </w:tc>
        <w:tc>
          <w:tcPr>
            <w:tcW w:w="1576" w:type="dxa"/>
            <w:tcBorders>
              <w:top w:val="single" w:sz="6" w:space="0" w:color="1D406A"/>
              <w:left w:val="nil"/>
              <w:bottom w:val="single" w:sz="6" w:space="0" w:color="1D406A"/>
              <w:right w:val="nil"/>
            </w:tcBorders>
            <w:shd w:val="clear" w:color="auto" w:fill="FABE8F"/>
          </w:tcPr>
          <w:p w14:paraId="1DB60257" w14:textId="77777777" w:rsidR="00DA030A" w:rsidRPr="0044492E" w:rsidRDefault="00DA030A" w:rsidP="00DA030A">
            <w:pPr>
              <w:pStyle w:val="TableParagraph"/>
              <w:spacing w:before="86"/>
              <w:ind w:right="8"/>
              <w:jc w:val="center"/>
              <w:rPr>
                <w:rFonts w:ascii="Arial"/>
                <w:b/>
                <w:sz w:val="18"/>
                <w:szCs w:val="18"/>
              </w:rPr>
            </w:pPr>
            <w:r w:rsidRPr="0044492E">
              <w:rPr>
                <w:rFonts w:ascii="Arial"/>
                <w:b/>
                <w:color w:val="070707"/>
                <w:sz w:val="18"/>
                <w:szCs w:val="18"/>
              </w:rPr>
              <w:t>Genomic</w:t>
            </w:r>
            <w:r w:rsidRPr="0044492E">
              <w:rPr>
                <w:rFonts w:ascii="Arial"/>
                <w:b/>
                <w:color w:val="070707"/>
                <w:spacing w:val="22"/>
                <w:sz w:val="18"/>
                <w:szCs w:val="18"/>
              </w:rPr>
              <w:t xml:space="preserve"> </w:t>
            </w:r>
            <w:r w:rsidRPr="0044492E">
              <w:rPr>
                <w:rFonts w:ascii="Arial"/>
                <w:b/>
                <w:color w:val="070707"/>
                <w:spacing w:val="-2"/>
                <w:sz w:val="18"/>
                <w:szCs w:val="18"/>
              </w:rPr>
              <w:t>Position</w:t>
            </w:r>
          </w:p>
        </w:tc>
        <w:tc>
          <w:tcPr>
            <w:tcW w:w="1384" w:type="dxa"/>
            <w:tcBorders>
              <w:top w:val="single" w:sz="6" w:space="0" w:color="1D406A"/>
              <w:left w:val="nil"/>
              <w:bottom w:val="single" w:sz="6" w:space="0" w:color="1D406A"/>
              <w:right w:val="nil"/>
            </w:tcBorders>
            <w:shd w:val="clear" w:color="auto" w:fill="FABE8F"/>
          </w:tcPr>
          <w:p w14:paraId="6A849606" w14:textId="77777777" w:rsidR="00DA030A" w:rsidRPr="0044492E" w:rsidRDefault="00DA030A" w:rsidP="00DA030A">
            <w:pPr>
              <w:pStyle w:val="TableParagraph"/>
              <w:rPr>
                <w:rFonts w:ascii="Times New Roman"/>
                <w:sz w:val="18"/>
                <w:szCs w:val="18"/>
              </w:rPr>
            </w:pPr>
          </w:p>
        </w:tc>
        <w:tc>
          <w:tcPr>
            <w:tcW w:w="3977" w:type="dxa"/>
            <w:gridSpan w:val="2"/>
            <w:tcBorders>
              <w:top w:val="single" w:sz="6" w:space="0" w:color="1D406A"/>
              <w:left w:val="nil"/>
              <w:bottom w:val="single" w:sz="6" w:space="0" w:color="1D406A"/>
              <w:right w:val="nil"/>
            </w:tcBorders>
            <w:shd w:val="clear" w:color="auto" w:fill="FABE8F"/>
          </w:tcPr>
          <w:p w14:paraId="7B7C5CE3" w14:textId="77777777" w:rsidR="00DA030A" w:rsidRPr="0044492E" w:rsidRDefault="00DA030A" w:rsidP="00DA030A">
            <w:pPr>
              <w:pStyle w:val="TableParagraph"/>
              <w:spacing w:before="86"/>
              <w:ind w:left="1842"/>
              <w:rPr>
                <w:rFonts w:ascii="Arial"/>
                <w:b/>
                <w:sz w:val="18"/>
                <w:szCs w:val="18"/>
              </w:rPr>
            </w:pPr>
            <w:r w:rsidRPr="0044492E">
              <w:rPr>
                <w:rFonts w:ascii="Arial"/>
                <w:b/>
                <w:color w:val="070707"/>
                <w:sz w:val="18"/>
                <w:szCs w:val="18"/>
              </w:rPr>
              <w:t>Variant</w:t>
            </w:r>
            <w:r w:rsidRPr="0044492E">
              <w:rPr>
                <w:rFonts w:ascii="Arial"/>
                <w:b/>
                <w:color w:val="070707"/>
                <w:spacing w:val="8"/>
                <w:sz w:val="18"/>
                <w:szCs w:val="18"/>
              </w:rPr>
              <w:t xml:space="preserve"> </w:t>
            </w:r>
            <w:r w:rsidRPr="0044492E">
              <w:rPr>
                <w:rFonts w:ascii="Arial"/>
                <w:b/>
                <w:color w:val="070707"/>
                <w:spacing w:val="-2"/>
                <w:sz w:val="18"/>
                <w:szCs w:val="18"/>
              </w:rPr>
              <w:t>Frequency</w:t>
            </w:r>
          </w:p>
        </w:tc>
        <w:tc>
          <w:tcPr>
            <w:tcW w:w="1400" w:type="dxa"/>
            <w:tcBorders>
              <w:top w:val="single" w:sz="6" w:space="0" w:color="1D406A"/>
              <w:left w:val="nil"/>
              <w:bottom w:val="single" w:sz="6" w:space="0" w:color="1D406A"/>
              <w:right w:val="single" w:sz="6" w:space="0" w:color="000000"/>
            </w:tcBorders>
            <w:shd w:val="clear" w:color="auto" w:fill="FABE8F"/>
          </w:tcPr>
          <w:p w14:paraId="6D046234" w14:textId="77777777" w:rsidR="00DA030A" w:rsidRPr="0044492E" w:rsidRDefault="00DA030A" w:rsidP="00DA030A">
            <w:pPr>
              <w:pStyle w:val="TableParagraph"/>
              <w:rPr>
                <w:rFonts w:ascii="Times New Roman"/>
                <w:sz w:val="18"/>
                <w:szCs w:val="18"/>
              </w:rPr>
            </w:pPr>
          </w:p>
        </w:tc>
      </w:tr>
      <w:tr w:rsidR="00DA030A" w:rsidRPr="0044492E" w14:paraId="52C5C388" w14:textId="77777777" w:rsidTr="00DA030A">
        <w:trPr>
          <w:trHeight w:val="337"/>
        </w:trPr>
        <w:tc>
          <w:tcPr>
            <w:tcW w:w="4536" w:type="dxa"/>
            <w:gridSpan w:val="3"/>
            <w:tcBorders>
              <w:top w:val="single" w:sz="6" w:space="0" w:color="1D406A"/>
              <w:left w:val="single" w:sz="6" w:space="0" w:color="1D406A"/>
              <w:bottom w:val="single" w:sz="6" w:space="0" w:color="1D406A"/>
              <w:right w:val="single" w:sz="6" w:space="0" w:color="1D406A"/>
            </w:tcBorders>
          </w:tcPr>
          <w:p w14:paraId="79042D0D" w14:textId="77777777" w:rsidR="00DA030A" w:rsidRPr="0044492E" w:rsidRDefault="00DA030A" w:rsidP="00DA030A">
            <w:pPr>
              <w:pStyle w:val="TableParagraph"/>
              <w:spacing w:before="39"/>
              <w:ind w:left="872"/>
              <w:rPr>
                <w:sz w:val="18"/>
                <w:szCs w:val="18"/>
              </w:rPr>
            </w:pPr>
            <w:r w:rsidRPr="0044492E">
              <w:rPr>
                <w:color w:val="242629"/>
                <w:spacing w:val="-2"/>
                <w:w w:val="105"/>
                <w:sz w:val="18"/>
                <w:szCs w:val="18"/>
              </w:rPr>
              <w:t>Chr14:NC_000014.9:g.23427855A&gt;G</w:t>
            </w:r>
          </w:p>
        </w:tc>
        <w:tc>
          <w:tcPr>
            <w:tcW w:w="5377" w:type="dxa"/>
            <w:gridSpan w:val="3"/>
            <w:tcBorders>
              <w:top w:val="single" w:sz="6" w:space="0" w:color="1D406A"/>
              <w:left w:val="single" w:sz="6" w:space="0" w:color="1D406A"/>
              <w:bottom w:val="single" w:sz="6" w:space="0" w:color="1D406A"/>
              <w:right w:val="single" w:sz="6" w:space="0" w:color="1D406A"/>
            </w:tcBorders>
          </w:tcPr>
          <w:p w14:paraId="30414376" w14:textId="77777777" w:rsidR="00DA030A" w:rsidRPr="0044492E" w:rsidRDefault="00DA030A" w:rsidP="00DA030A">
            <w:pPr>
              <w:pStyle w:val="TableParagraph"/>
              <w:spacing w:before="39"/>
              <w:ind w:left="1040"/>
              <w:rPr>
                <w:sz w:val="18"/>
                <w:szCs w:val="18"/>
              </w:rPr>
            </w:pPr>
            <w:r w:rsidRPr="0044492E">
              <w:rPr>
                <w:color w:val="242629"/>
                <w:w w:val="105"/>
                <w:sz w:val="18"/>
                <w:szCs w:val="18"/>
              </w:rPr>
              <w:t>Not</w:t>
            </w:r>
            <w:r w:rsidRPr="0044492E">
              <w:rPr>
                <w:color w:val="242629"/>
                <w:spacing w:val="-11"/>
                <w:w w:val="105"/>
                <w:sz w:val="18"/>
                <w:szCs w:val="18"/>
              </w:rPr>
              <w:t xml:space="preserve"> </w:t>
            </w:r>
            <w:r w:rsidRPr="0044492E">
              <w:rPr>
                <w:color w:val="242629"/>
                <w:w w:val="105"/>
                <w:sz w:val="18"/>
                <w:szCs w:val="18"/>
              </w:rPr>
              <w:t>identified</w:t>
            </w:r>
            <w:r w:rsidRPr="0044492E">
              <w:rPr>
                <w:color w:val="242629"/>
                <w:spacing w:val="-10"/>
                <w:w w:val="105"/>
                <w:sz w:val="18"/>
                <w:szCs w:val="18"/>
              </w:rPr>
              <w:t xml:space="preserve"> </w:t>
            </w:r>
            <w:r w:rsidRPr="0044492E">
              <w:rPr>
                <w:color w:val="242629"/>
                <w:w w:val="105"/>
                <w:sz w:val="18"/>
                <w:szCs w:val="18"/>
              </w:rPr>
              <w:t>in</w:t>
            </w:r>
            <w:r w:rsidRPr="0044492E">
              <w:rPr>
                <w:color w:val="242629"/>
                <w:spacing w:val="-10"/>
                <w:w w:val="105"/>
                <w:sz w:val="18"/>
                <w:szCs w:val="18"/>
              </w:rPr>
              <w:t xml:space="preserve"> </w:t>
            </w:r>
            <w:r w:rsidRPr="0044492E">
              <w:rPr>
                <w:color w:val="242629"/>
                <w:w w:val="105"/>
                <w:sz w:val="18"/>
                <w:szCs w:val="18"/>
              </w:rPr>
              <w:t>large</w:t>
            </w:r>
            <w:r w:rsidRPr="0044492E">
              <w:rPr>
                <w:color w:val="242629"/>
                <w:spacing w:val="-11"/>
                <w:w w:val="105"/>
                <w:sz w:val="18"/>
                <w:szCs w:val="18"/>
              </w:rPr>
              <w:t xml:space="preserve"> </w:t>
            </w:r>
            <w:r w:rsidRPr="0044492E">
              <w:rPr>
                <w:color w:val="242629"/>
                <w:w w:val="105"/>
                <w:sz w:val="18"/>
                <w:szCs w:val="18"/>
              </w:rPr>
              <w:t>population</w:t>
            </w:r>
            <w:r w:rsidRPr="0044492E">
              <w:rPr>
                <w:color w:val="242629"/>
                <w:spacing w:val="-10"/>
                <w:w w:val="105"/>
                <w:sz w:val="18"/>
                <w:szCs w:val="18"/>
              </w:rPr>
              <w:t xml:space="preserve"> </w:t>
            </w:r>
            <w:r w:rsidRPr="0044492E">
              <w:rPr>
                <w:color w:val="242629"/>
                <w:spacing w:val="-2"/>
                <w:w w:val="105"/>
                <w:sz w:val="18"/>
                <w:szCs w:val="18"/>
              </w:rPr>
              <w:t>studies</w:t>
            </w:r>
          </w:p>
        </w:tc>
      </w:tr>
    </w:tbl>
    <w:p w14:paraId="07EB250E" w14:textId="77777777" w:rsidR="00DA030A" w:rsidRDefault="00DA030A">
      <w:pPr>
        <w:pStyle w:val="BodyText"/>
        <w:spacing w:line="316" w:lineRule="auto"/>
        <w:ind w:left="135" w:right="703"/>
        <w:jc w:val="both"/>
        <w:rPr>
          <w:rFonts w:ascii="Arial"/>
          <w:b/>
          <w:color w:val="242629"/>
          <w:w w:val="105"/>
          <w:sz w:val="18"/>
          <w:szCs w:val="18"/>
        </w:rPr>
      </w:pPr>
    </w:p>
    <w:p w14:paraId="5FFB5D36" w14:textId="24144692" w:rsidR="00EA4C50" w:rsidRPr="00C96BF1" w:rsidRDefault="007956F3">
      <w:pPr>
        <w:pStyle w:val="BodyText"/>
        <w:spacing w:line="316" w:lineRule="auto"/>
        <w:ind w:left="135" w:right="703"/>
        <w:jc w:val="both"/>
        <w:rPr>
          <w:sz w:val="18"/>
          <w:szCs w:val="18"/>
        </w:rPr>
      </w:pPr>
      <w:r w:rsidRPr="00C96BF1">
        <w:rPr>
          <w:rFonts w:ascii="Arial"/>
          <w:b/>
          <w:color w:val="242629"/>
          <w:w w:val="105"/>
          <w:sz w:val="18"/>
          <w:szCs w:val="18"/>
        </w:rPr>
        <w:t xml:space="preserve">Variant summary: </w:t>
      </w:r>
      <w:r w:rsidRPr="00C96BF1">
        <w:rPr>
          <w:color w:val="242629"/>
          <w:w w:val="105"/>
          <w:sz w:val="18"/>
          <w:szCs w:val="18"/>
        </w:rPr>
        <w:t xml:space="preserve">A heterozygous missense </w:t>
      </w:r>
      <w:r w:rsidR="0044492E" w:rsidRPr="00C96BF1">
        <w:rPr>
          <w:color w:val="242629"/>
          <w:w w:val="105"/>
          <w:sz w:val="18"/>
          <w:szCs w:val="18"/>
        </w:rPr>
        <w:t xml:space="preserve">variant </w:t>
      </w:r>
      <w:r w:rsidRPr="00C96BF1">
        <w:rPr>
          <w:color w:val="242629"/>
          <w:w w:val="105"/>
          <w:sz w:val="18"/>
          <w:szCs w:val="18"/>
        </w:rPr>
        <w:t xml:space="preserve">in exon 16 of </w:t>
      </w:r>
      <w:r w:rsidRPr="00C96BF1">
        <w:rPr>
          <w:rFonts w:ascii="Arial"/>
          <w:i/>
          <w:color w:val="242629"/>
          <w:w w:val="105"/>
          <w:sz w:val="18"/>
          <w:szCs w:val="18"/>
        </w:rPr>
        <w:t xml:space="preserve">MYH7 </w:t>
      </w:r>
      <w:r w:rsidRPr="00C96BF1">
        <w:rPr>
          <w:color w:val="242629"/>
          <w:w w:val="105"/>
          <w:sz w:val="18"/>
          <w:szCs w:val="18"/>
        </w:rPr>
        <w:t>gene</w:t>
      </w:r>
      <w:r w:rsidR="0044492E" w:rsidRPr="00C96BF1">
        <w:rPr>
          <w:color w:val="242629"/>
          <w:w w:val="105"/>
          <w:sz w:val="18"/>
          <w:szCs w:val="18"/>
        </w:rPr>
        <w:t xml:space="preserve"> </w:t>
      </w:r>
      <w:r w:rsidRPr="00C96BF1">
        <w:rPr>
          <w:color w:val="242629"/>
          <w:w w:val="105"/>
          <w:sz w:val="18"/>
          <w:szCs w:val="18"/>
        </w:rPr>
        <w:t xml:space="preserve">(Chr14:NC_000014.9:g.23427855A&gt;G; NM_000257.4; Depth: 142x) that results in amino acid substitution of </w:t>
      </w:r>
      <w:proofErr w:type="spellStart"/>
      <w:r w:rsidR="0044492E" w:rsidRPr="00C96BF1">
        <w:rPr>
          <w:color w:val="242629"/>
          <w:w w:val="105"/>
          <w:sz w:val="18"/>
          <w:szCs w:val="18"/>
        </w:rPr>
        <w:t>L</w:t>
      </w:r>
      <w:r w:rsidRPr="00C96BF1">
        <w:rPr>
          <w:color w:val="242629"/>
          <w:w w:val="105"/>
          <w:sz w:val="18"/>
          <w:szCs w:val="18"/>
        </w:rPr>
        <w:t>eucine</w:t>
      </w:r>
      <w:proofErr w:type="spellEnd"/>
      <w:r w:rsidRPr="00C96BF1">
        <w:rPr>
          <w:color w:val="242629"/>
          <w:w w:val="105"/>
          <w:sz w:val="18"/>
          <w:szCs w:val="18"/>
        </w:rPr>
        <w:t xml:space="preserve"> for </w:t>
      </w:r>
      <w:r w:rsidR="0044492E" w:rsidRPr="00C96BF1">
        <w:rPr>
          <w:color w:val="242629"/>
          <w:w w:val="105"/>
          <w:sz w:val="18"/>
          <w:szCs w:val="18"/>
        </w:rPr>
        <w:t>P</w:t>
      </w:r>
      <w:r w:rsidRPr="00C96BF1">
        <w:rPr>
          <w:color w:val="242629"/>
          <w:w w:val="105"/>
          <w:sz w:val="18"/>
          <w:szCs w:val="18"/>
        </w:rPr>
        <w:t>henylalanine at codon 540 (p.Phe540Leu) was detected.</w:t>
      </w:r>
    </w:p>
    <w:p w14:paraId="4933C8C4" w14:textId="77777777" w:rsidR="00EA4C50" w:rsidRPr="00C96BF1" w:rsidRDefault="00EA4C50">
      <w:pPr>
        <w:pStyle w:val="BodyText"/>
        <w:spacing w:before="65"/>
        <w:rPr>
          <w:sz w:val="18"/>
          <w:szCs w:val="18"/>
        </w:rPr>
      </w:pPr>
    </w:p>
    <w:p w14:paraId="62A9F379" w14:textId="295B042A" w:rsidR="00EA4C50" w:rsidRPr="00C96BF1" w:rsidRDefault="007956F3">
      <w:pPr>
        <w:spacing w:line="316" w:lineRule="auto"/>
        <w:ind w:left="135" w:right="711"/>
        <w:jc w:val="both"/>
        <w:rPr>
          <w:sz w:val="18"/>
          <w:szCs w:val="18"/>
        </w:rPr>
      </w:pPr>
      <w:r w:rsidRPr="00C96BF1">
        <w:rPr>
          <w:rFonts w:ascii="Arial"/>
          <w:b/>
          <w:color w:val="242629"/>
          <w:w w:val="105"/>
          <w:sz w:val="18"/>
          <w:szCs w:val="18"/>
        </w:rPr>
        <w:t xml:space="preserve">Clinical and Literature evidence: </w:t>
      </w:r>
      <w:r w:rsidRPr="00C96BF1">
        <w:rPr>
          <w:color w:val="242629"/>
          <w:w w:val="105"/>
          <w:sz w:val="18"/>
          <w:szCs w:val="18"/>
        </w:rPr>
        <w:t>This variant has been previously classified as</w:t>
      </w:r>
      <w:r w:rsidR="00C07823">
        <w:rPr>
          <w:color w:val="242629"/>
          <w:w w:val="105"/>
          <w:sz w:val="18"/>
          <w:szCs w:val="18"/>
        </w:rPr>
        <w:t xml:space="preserve"> </w:t>
      </w:r>
      <w:r w:rsidRPr="00C96BF1">
        <w:rPr>
          <w:color w:val="242629"/>
          <w:w w:val="105"/>
          <w:sz w:val="18"/>
          <w:szCs w:val="18"/>
        </w:rPr>
        <w:t>likely pathogenic</w:t>
      </w:r>
      <w:r w:rsidR="00C07823">
        <w:rPr>
          <w:color w:val="242629"/>
          <w:w w:val="105"/>
          <w:sz w:val="18"/>
          <w:szCs w:val="18"/>
        </w:rPr>
        <w:t xml:space="preserve"> variant</w:t>
      </w:r>
      <w:r w:rsidRPr="00C96BF1">
        <w:rPr>
          <w:color w:val="242629"/>
          <w:w w:val="105"/>
          <w:sz w:val="18"/>
          <w:szCs w:val="18"/>
        </w:rPr>
        <w:t xml:space="preserve"> in </w:t>
      </w:r>
      <w:proofErr w:type="spellStart"/>
      <w:r w:rsidRPr="00C96BF1">
        <w:rPr>
          <w:color w:val="242629"/>
          <w:w w:val="105"/>
          <w:sz w:val="18"/>
          <w:szCs w:val="18"/>
        </w:rPr>
        <w:t>ClinVar</w:t>
      </w:r>
      <w:proofErr w:type="spellEnd"/>
      <w:r w:rsidRPr="00C96BF1">
        <w:rPr>
          <w:color w:val="242629"/>
          <w:w w:val="105"/>
          <w:sz w:val="18"/>
          <w:szCs w:val="18"/>
        </w:rPr>
        <w:t xml:space="preserve"> database (Variation id: </w:t>
      </w:r>
      <w:hyperlink r:id="rId15" w:history="1">
        <w:r w:rsidRPr="00C96BF1">
          <w:rPr>
            <w:rStyle w:val="Hyperlink"/>
            <w:sz w:val="18"/>
            <w:szCs w:val="18"/>
          </w:rPr>
          <w:t>407186)</w:t>
        </w:r>
        <w:r w:rsidR="00077C27" w:rsidRPr="00C96BF1">
          <w:rPr>
            <w:rStyle w:val="Hyperlink"/>
            <w:w w:val="105"/>
            <w:sz w:val="18"/>
            <w:szCs w:val="18"/>
          </w:rPr>
          <w:t>.</w:t>
        </w:r>
      </w:hyperlink>
      <w:r w:rsidR="00077C27" w:rsidRPr="00C96BF1">
        <w:rPr>
          <w:color w:val="242629"/>
          <w:w w:val="105"/>
          <w:sz w:val="18"/>
          <w:szCs w:val="18"/>
        </w:rPr>
        <w:t xml:space="preserve"> This variant has been</w:t>
      </w:r>
      <w:r w:rsidR="00D276D7">
        <w:rPr>
          <w:color w:val="242629"/>
          <w:w w:val="105"/>
          <w:sz w:val="18"/>
          <w:szCs w:val="18"/>
        </w:rPr>
        <w:t xml:space="preserve"> </w:t>
      </w:r>
      <w:r w:rsidR="0004083B" w:rsidRPr="00C96BF1">
        <w:rPr>
          <w:color w:val="242629"/>
          <w:w w:val="105"/>
          <w:sz w:val="18"/>
          <w:szCs w:val="18"/>
        </w:rPr>
        <w:t>reported in patient with dilated cardiomyopathy</w:t>
      </w:r>
      <w:r w:rsidR="00D276D7">
        <w:rPr>
          <w:color w:val="242629"/>
          <w:w w:val="105"/>
          <w:sz w:val="18"/>
          <w:szCs w:val="18"/>
        </w:rPr>
        <w:t xml:space="preserve"> </w:t>
      </w:r>
      <w:r w:rsidR="0004083B" w:rsidRPr="00C96BF1">
        <w:rPr>
          <w:color w:val="242629"/>
          <w:w w:val="105"/>
          <w:sz w:val="18"/>
          <w:szCs w:val="18"/>
        </w:rPr>
        <w:t xml:space="preserve">(PMID: </w:t>
      </w:r>
      <w:hyperlink r:id="rId16" w:history="1">
        <w:r w:rsidR="00C96BF1" w:rsidRPr="00C96BF1">
          <w:rPr>
            <w:rStyle w:val="Hyperlink"/>
            <w:w w:val="105"/>
            <w:sz w:val="18"/>
            <w:szCs w:val="18"/>
          </w:rPr>
          <w:t>26899768</w:t>
        </w:r>
      </w:hyperlink>
      <w:r w:rsidR="00C96BF1" w:rsidRPr="00C96BF1">
        <w:rPr>
          <w:color w:val="242629"/>
          <w:w w:val="105"/>
          <w:sz w:val="18"/>
          <w:szCs w:val="18"/>
        </w:rPr>
        <w:t>)</w:t>
      </w:r>
      <w:r w:rsidR="007A79DD">
        <w:rPr>
          <w:color w:val="242629"/>
          <w:w w:val="105"/>
          <w:sz w:val="18"/>
          <w:szCs w:val="18"/>
        </w:rPr>
        <w:t>.</w:t>
      </w:r>
    </w:p>
    <w:p w14:paraId="2CEE54DB" w14:textId="77777777" w:rsidR="00EA4C50" w:rsidRPr="00C96BF1" w:rsidRDefault="00EA4C50">
      <w:pPr>
        <w:pStyle w:val="BodyText"/>
        <w:spacing w:before="65"/>
        <w:rPr>
          <w:sz w:val="18"/>
          <w:szCs w:val="18"/>
        </w:rPr>
      </w:pPr>
    </w:p>
    <w:p w14:paraId="4E3A1E9D" w14:textId="77777777" w:rsidR="00EA4C50" w:rsidRPr="00C96BF1" w:rsidRDefault="007956F3">
      <w:pPr>
        <w:pStyle w:val="BodyText"/>
        <w:ind w:left="135"/>
        <w:jc w:val="both"/>
        <w:rPr>
          <w:sz w:val="18"/>
          <w:szCs w:val="18"/>
        </w:rPr>
      </w:pPr>
      <w:r w:rsidRPr="00C96BF1">
        <w:rPr>
          <w:rFonts w:ascii="Arial"/>
          <w:b/>
          <w:color w:val="242629"/>
          <w:w w:val="105"/>
          <w:sz w:val="18"/>
          <w:szCs w:val="18"/>
        </w:rPr>
        <w:t>Population</w:t>
      </w:r>
      <w:r w:rsidRPr="00C96BF1">
        <w:rPr>
          <w:rFonts w:ascii="Arial"/>
          <w:b/>
          <w:color w:val="242629"/>
          <w:spacing w:val="-10"/>
          <w:w w:val="105"/>
          <w:sz w:val="18"/>
          <w:szCs w:val="18"/>
        </w:rPr>
        <w:t xml:space="preserve"> </w:t>
      </w:r>
      <w:r w:rsidRPr="00C96BF1">
        <w:rPr>
          <w:rFonts w:ascii="Arial"/>
          <w:b/>
          <w:color w:val="242629"/>
          <w:w w:val="105"/>
          <w:sz w:val="18"/>
          <w:szCs w:val="18"/>
        </w:rPr>
        <w:t>Frequency:</w:t>
      </w:r>
      <w:r w:rsidRPr="00C96BF1">
        <w:rPr>
          <w:rFonts w:ascii="Arial"/>
          <w:b/>
          <w:color w:val="242629"/>
          <w:spacing w:val="-10"/>
          <w:w w:val="105"/>
          <w:sz w:val="18"/>
          <w:szCs w:val="18"/>
        </w:rPr>
        <w:t xml:space="preserve"> </w:t>
      </w:r>
      <w:r w:rsidRPr="00C96BF1">
        <w:rPr>
          <w:color w:val="242629"/>
          <w:w w:val="105"/>
          <w:sz w:val="18"/>
          <w:szCs w:val="18"/>
        </w:rPr>
        <w:t>This</w:t>
      </w:r>
      <w:r w:rsidRPr="00C96BF1">
        <w:rPr>
          <w:color w:val="242629"/>
          <w:spacing w:val="-10"/>
          <w:w w:val="105"/>
          <w:sz w:val="18"/>
          <w:szCs w:val="18"/>
        </w:rPr>
        <w:t xml:space="preserve"> </w:t>
      </w:r>
      <w:r w:rsidRPr="00C96BF1">
        <w:rPr>
          <w:color w:val="242629"/>
          <w:w w:val="105"/>
          <w:sz w:val="18"/>
          <w:szCs w:val="18"/>
        </w:rPr>
        <w:t>variant</w:t>
      </w:r>
      <w:r w:rsidRPr="00C96BF1">
        <w:rPr>
          <w:color w:val="242629"/>
          <w:spacing w:val="-10"/>
          <w:w w:val="105"/>
          <w:sz w:val="18"/>
          <w:szCs w:val="18"/>
        </w:rPr>
        <w:t xml:space="preserve"> </w:t>
      </w:r>
      <w:r w:rsidRPr="00C96BF1">
        <w:rPr>
          <w:color w:val="242629"/>
          <w:w w:val="105"/>
          <w:sz w:val="18"/>
          <w:szCs w:val="18"/>
        </w:rPr>
        <w:t>has</w:t>
      </w:r>
      <w:r w:rsidRPr="00C96BF1">
        <w:rPr>
          <w:color w:val="242629"/>
          <w:spacing w:val="-9"/>
          <w:w w:val="105"/>
          <w:sz w:val="18"/>
          <w:szCs w:val="18"/>
        </w:rPr>
        <w:t xml:space="preserve"> </w:t>
      </w:r>
      <w:r w:rsidRPr="00C96BF1">
        <w:rPr>
          <w:color w:val="242629"/>
          <w:w w:val="105"/>
          <w:sz w:val="18"/>
          <w:szCs w:val="18"/>
        </w:rPr>
        <w:t>been</w:t>
      </w:r>
      <w:r w:rsidRPr="00C96BF1">
        <w:rPr>
          <w:color w:val="242629"/>
          <w:spacing w:val="-10"/>
          <w:w w:val="105"/>
          <w:sz w:val="18"/>
          <w:szCs w:val="18"/>
        </w:rPr>
        <w:t xml:space="preserve"> </w:t>
      </w:r>
      <w:r w:rsidRPr="00C96BF1">
        <w:rPr>
          <w:color w:val="242629"/>
          <w:w w:val="105"/>
          <w:sz w:val="18"/>
          <w:szCs w:val="18"/>
        </w:rPr>
        <w:t>not</w:t>
      </w:r>
      <w:r w:rsidRPr="00C96BF1">
        <w:rPr>
          <w:color w:val="242629"/>
          <w:spacing w:val="-10"/>
          <w:w w:val="105"/>
          <w:sz w:val="18"/>
          <w:szCs w:val="18"/>
        </w:rPr>
        <w:t xml:space="preserve"> </w:t>
      </w:r>
      <w:r w:rsidRPr="00C96BF1">
        <w:rPr>
          <w:color w:val="242629"/>
          <w:w w:val="105"/>
          <w:sz w:val="18"/>
          <w:szCs w:val="18"/>
        </w:rPr>
        <w:t>observed</w:t>
      </w:r>
      <w:r w:rsidRPr="00C96BF1">
        <w:rPr>
          <w:color w:val="242629"/>
          <w:spacing w:val="-10"/>
          <w:w w:val="105"/>
          <w:sz w:val="18"/>
          <w:szCs w:val="18"/>
        </w:rPr>
        <w:t xml:space="preserve"> </w:t>
      </w:r>
      <w:r w:rsidRPr="00C96BF1">
        <w:rPr>
          <w:color w:val="242629"/>
          <w:w w:val="105"/>
          <w:sz w:val="18"/>
          <w:szCs w:val="18"/>
        </w:rPr>
        <w:t>in</w:t>
      </w:r>
      <w:r w:rsidRPr="00C96BF1">
        <w:rPr>
          <w:color w:val="242629"/>
          <w:spacing w:val="-9"/>
          <w:w w:val="105"/>
          <w:sz w:val="18"/>
          <w:szCs w:val="18"/>
        </w:rPr>
        <w:t xml:space="preserve"> </w:t>
      </w:r>
      <w:r w:rsidRPr="00C96BF1">
        <w:rPr>
          <w:color w:val="242629"/>
          <w:w w:val="105"/>
          <w:sz w:val="18"/>
          <w:szCs w:val="18"/>
        </w:rPr>
        <w:t>the</w:t>
      </w:r>
      <w:r w:rsidRPr="00C96BF1">
        <w:rPr>
          <w:color w:val="242629"/>
          <w:spacing w:val="-10"/>
          <w:w w:val="105"/>
          <w:sz w:val="18"/>
          <w:szCs w:val="18"/>
        </w:rPr>
        <w:t xml:space="preserve"> </w:t>
      </w:r>
      <w:r w:rsidRPr="00C96BF1">
        <w:rPr>
          <w:color w:val="242629"/>
          <w:w w:val="105"/>
          <w:sz w:val="18"/>
          <w:szCs w:val="18"/>
        </w:rPr>
        <w:t>large</w:t>
      </w:r>
      <w:r w:rsidRPr="00C96BF1">
        <w:rPr>
          <w:color w:val="242629"/>
          <w:spacing w:val="-10"/>
          <w:w w:val="105"/>
          <w:sz w:val="18"/>
          <w:szCs w:val="18"/>
        </w:rPr>
        <w:t xml:space="preserve"> </w:t>
      </w:r>
      <w:r w:rsidRPr="00C96BF1">
        <w:rPr>
          <w:color w:val="242629"/>
          <w:w w:val="105"/>
          <w:sz w:val="18"/>
          <w:szCs w:val="18"/>
        </w:rPr>
        <w:t>population</w:t>
      </w:r>
      <w:r w:rsidRPr="00C96BF1">
        <w:rPr>
          <w:color w:val="242629"/>
          <w:spacing w:val="-10"/>
          <w:w w:val="105"/>
          <w:sz w:val="18"/>
          <w:szCs w:val="18"/>
        </w:rPr>
        <w:t xml:space="preserve"> </w:t>
      </w:r>
      <w:r w:rsidRPr="00C96BF1">
        <w:rPr>
          <w:color w:val="242629"/>
          <w:w w:val="105"/>
          <w:sz w:val="18"/>
          <w:szCs w:val="18"/>
        </w:rPr>
        <w:t>cohorts</w:t>
      </w:r>
      <w:r w:rsidRPr="00C96BF1">
        <w:rPr>
          <w:color w:val="242629"/>
          <w:spacing w:val="-9"/>
          <w:w w:val="105"/>
          <w:sz w:val="18"/>
          <w:szCs w:val="18"/>
        </w:rPr>
        <w:t xml:space="preserve"> </w:t>
      </w:r>
      <w:r w:rsidRPr="00C96BF1">
        <w:rPr>
          <w:color w:val="242629"/>
          <w:w w:val="105"/>
          <w:sz w:val="18"/>
          <w:szCs w:val="18"/>
        </w:rPr>
        <w:t>of</w:t>
      </w:r>
      <w:r w:rsidRPr="00C96BF1">
        <w:rPr>
          <w:color w:val="242629"/>
          <w:spacing w:val="-10"/>
          <w:w w:val="105"/>
          <w:sz w:val="18"/>
          <w:szCs w:val="18"/>
        </w:rPr>
        <w:t xml:space="preserve"> </w:t>
      </w:r>
      <w:proofErr w:type="spellStart"/>
      <w:r w:rsidRPr="00C96BF1">
        <w:rPr>
          <w:color w:val="242629"/>
          <w:w w:val="105"/>
          <w:sz w:val="18"/>
          <w:szCs w:val="18"/>
        </w:rPr>
        <w:t>gnomAD</w:t>
      </w:r>
      <w:proofErr w:type="spellEnd"/>
      <w:r w:rsidRPr="00C96BF1">
        <w:rPr>
          <w:color w:val="242629"/>
          <w:spacing w:val="-10"/>
          <w:w w:val="105"/>
          <w:sz w:val="18"/>
          <w:szCs w:val="18"/>
        </w:rPr>
        <w:t xml:space="preserve"> </w:t>
      </w:r>
      <w:r w:rsidRPr="00C96BF1">
        <w:rPr>
          <w:color w:val="242629"/>
          <w:w w:val="105"/>
          <w:sz w:val="18"/>
          <w:szCs w:val="18"/>
        </w:rPr>
        <w:t>v4</w:t>
      </w:r>
      <w:r w:rsidRPr="00C96BF1">
        <w:rPr>
          <w:color w:val="242629"/>
          <w:spacing w:val="-10"/>
          <w:w w:val="105"/>
          <w:sz w:val="18"/>
          <w:szCs w:val="18"/>
        </w:rPr>
        <w:t xml:space="preserve"> </w:t>
      </w:r>
      <w:r w:rsidRPr="00C96BF1">
        <w:rPr>
          <w:color w:val="242629"/>
          <w:w w:val="105"/>
          <w:sz w:val="18"/>
          <w:szCs w:val="18"/>
        </w:rPr>
        <w:t>All,</w:t>
      </w:r>
      <w:r w:rsidRPr="00C96BF1">
        <w:rPr>
          <w:color w:val="242629"/>
          <w:spacing w:val="-10"/>
          <w:w w:val="105"/>
          <w:sz w:val="18"/>
          <w:szCs w:val="18"/>
        </w:rPr>
        <w:t xml:space="preserve"> </w:t>
      </w:r>
      <w:r w:rsidRPr="00C96BF1">
        <w:rPr>
          <w:color w:val="242629"/>
          <w:w w:val="105"/>
          <w:sz w:val="18"/>
          <w:szCs w:val="18"/>
        </w:rPr>
        <w:t>or</w:t>
      </w:r>
      <w:r w:rsidRPr="00C96BF1">
        <w:rPr>
          <w:color w:val="242629"/>
          <w:spacing w:val="-9"/>
          <w:w w:val="105"/>
          <w:sz w:val="18"/>
          <w:szCs w:val="18"/>
        </w:rPr>
        <w:t xml:space="preserve"> </w:t>
      </w:r>
      <w:r w:rsidRPr="00C96BF1">
        <w:rPr>
          <w:color w:val="242629"/>
          <w:w w:val="105"/>
          <w:sz w:val="18"/>
          <w:szCs w:val="18"/>
        </w:rPr>
        <w:t>1kG</w:t>
      </w:r>
      <w:r w:rsidRPr="00C96BF1">
        <w:rPr>
          <w:color w:val="242629"/>
          <w:spacing w:val="-10"/>
          <w:w w:val="105"/>
          <w:sz w:val="18"/>
          <w:szCs w:val="18"/>
        </w:rPr>
        <w:t xml:space="preserve"> </w:t>
      </w:r>
      <w:r w:rsidRPr="00C96BF1">
        <w:rPr>
          <w:color w:val="242629"/>
          <w:spacing w:val="-4"/>
          <w:w w:val="105"/>
          <w:sz w:val="18"/>
          <w:szCs w:val="18"/>
        </w:rPr>
        <w:t>All.</w:t>
      </w:r>
    </w:p>
    <w:p w14:paraId="26B54AB3" w14:textId="77777777" w:rsidR="00EA4C50" w:rsidRPr="00C96BF1" w:rsidRDefault="00EA4C50">
      <w:pPr>
        <w:pStyle w:val="BodyText"/>
        <w:spacing w:before="127"/>
        <w:rPr>
          <w:sz w:val="18"/>
          <w:szCs w:val="18"/>
        </w:rPr>
      </w:pPr>
    </w:p>
    <w:p w14:paraId="13FF6A74" w14:textId="256CFBB3" w:rsidR="00EA4C50" w:rsidRPr="00C96BF1" w:rsidRDefault="007956F3">
      <w:pPr>
        <w:pStyle w:val="BodyText"/>
        <w:spacing w:line="316" w:lineRule="auto"/>
        <w:ind w:left="135" w:right="711"/>
        <w:jc w:val="both"/>
        <w:rPr>
          <w:sz w:val="18"/>
          <w:szCs w:val="18"/>
        </w:rPr>
      </w:pPr>
      <w:r w:rsidRPr="00C96BF1">
        <w:rPr>
          <w:rFonts w:ascii="Arial"/>
          <w:b/>
          <w:i/>
          <w:iCs/>
          <w:color w:val="242629"/>
          <w:w w:val="105"/>
          <w:sz w:val="18"/>
          <w:szCs w:val="18"/>
        </w:rPr>
        <w:t>In-</w:t>
      </w:r>
      <w:proofErr w:type="spellStart"/>
      <w:r w:rsidRPr="00C96BF1">
        <w:rPr>
          <w:rFonts w:ascii="Arial"/>
          <w:b/>
          <w:i/>
          <w:iCs/>
          <w:color w:val="242629"/>
          <w:w w:val="105"/>
          <w:sz w:val="18"/>
          <w:szCs w:val="18"/>
        </w:rPr>
        <w:t>silico</w:t>
      </w:r>
      <w:proofErr w:type="spellEnd"/>
      <w:r w:rsidRPr="00C96BF1">
        <w:rPr>
          <w:rFonts w:ascii="Arial"/>
          <w:b/>
          <w:color w:val="242629"/>
          <w:spacing w:val="-9"/>
          <w:w w:val="105"/>
          <w:sz w:val="18"/>
          <w:szCs w:val="18"/>
        </w:rPr>
        <w:t xml:space="preserve"> </w:t>
      </w:r>
      <w:r w:rsidRPr="00C96BF1">
        <w:rPr>
          <w:rFonts w:ascii="Arial"/>
          <w:b/>
          <w:color w:val="242629"/>
          <w:w w:val="105"/>
          <w:sz w:val="18"/>
          <w:szCs w:val="18"/>
        </w:rPr>
        <w:t>prediction:</w:t>
      </w:r>
      <w:r w:rsidRPr="00C96BF1">
        <w:rPr>
          <w:rFonts w:ascii="Arial"/>
          <w:b/>
          <w:color w:val="242629"/>
          <w:spacing w:val="-9"/>
          <w:w w:val="105"/>
          <w:sz w:val="18"/>
          <w:szCs w:val="18"/>
        </w:rPr>
        <w:t xml:space="preserve"> </w:t>
      </w:r>
      <w:r w:rsidRPr="00C96BF1">
        <w:rPr>
          <w:color w:val="242629"/>
          <w:w w:val="105"/>
          <w:sz w:val="18"/>
          <w:szCs w:val="18"/>
        </w:rPr>
        <w:t>The</w:t>
      </w:r>
      <w:r w:rsidRPr="00C96BF1">
        <w:rPr>
          <w:color w:val="242629"/>
          <w:spacing w:val="-5"/>
          <w:w w:val="105"/>
          <w:sz w:val="18"/>
          <w:szCs w:val="18"/>
        </w:rPr>
        <w:t xml:space="preserve"> </w:t>
      </w:r>
      <w:r w:rsidRPr="00C96BF1">
        <w:rPr>
          <w:i/>
          <w:iCs/>
          <w:color w:val="242629"/>
          <w:w w:val="105"/>
          <w:sz w:val="18"/>
          <w:szCs w:val="18"/>
        </w:rPr>
        <w:t>in-</w:t>
      </w:r>
      <w:proofErr w:type="spellStart"/>
      <w:r w:rsidRPr="00C96BF1">
        <w:rPr>
          <w:i/>
          <w:iCs/>
          <w:color w:val="242629"/>
          <w:w w:val="105"/>
          <w:sz w:val="18"/>
          <w:szCs w:val="18"/>
        </w:rPr>
        <w:t>silico</w:t>
      </w:r>
      <w:proofErr w:type="spellEnd"/>
      <w:r w:rsidRPr="00C96BF1">
        <w:rPr>
          <w:color w:val="242629"/>
          <w:spacing w:val="-5"/>
          <w:w w:val="105"/>
          <w:sz w:val="18"/>
          <w:szCs w:val="18"/>
        </w:rPr>
        <w:t xml:space="preserve"> </w:t>
      </w:r>
      <w:r w:rsidRPr="00C96BF1">
        <w:rPr>
          <w:color w:val="242629"/>
          <w:w w:val="105"/>
          <w:sz w:val="18"/>
          <w:szCs w:val="18"/>
        </w:rPr>
        <w:t>predictions</w:t>
      </w:r>
      <w:r w:rsidRPr="00C96BF1">
        <w:rPr>
          <w:color w:val="242629"/>
          <w:spacing w:val="-5"/>
          <w:w w:val="105"/>
          <w:sz w:val="18"/>
          <w:szCs w:val="18"/>
        </w:rPr>
        <w:t xml:space="preserve"> </w:t>
      </w:r>
      <w:r w:rsidRPr="00C96BF1">
        <w:rPr>
          <w:color w:val="242629"/>
          <w:w w:val="105"/>
          <w:sz w:val="18"/>
          <w:szCs w:val="18"/>
        </w:rPr>
        <w:t>of</w:t>
      </w:r>
      <w:r w:rsidRPr="00C96BF1">
        <w:rPr>
          <w:color w:val="242629"/>
          <w:spacing w:val="-5"/>
          <w:w w:val="105"/>
          <w:sz w:val="18"/>
          <w:szCs w:val="18"/>
        </w:rPr>
        <w:t xml:space="preserve"> </w:t>
      </w:r>
      <w:r w:rsidRPr="00C96BF1">
        <w:rPr>
          <w:color w:val="242629"/>
          <w:w w:val="105"/>
          <w:sz w:val="18"/>
          <w:szCs w:val="18"/>
        </w:rPr>
        <w:t>the</w:t>
      </w:r>
      <w:r w:rsidRPr="00C96BF1">
        <w:rPr>
          <w:color w:val="242629"/>
          <w:spacing w:val="-5"/>
          <w:w w:val="105"/>
          <w:sz w:val="18"/>
          <w:szCs w:val="18"/>
        </w:rPr>
        <w:t xml:space="preserve"> </w:t>
      </w:r>
      <w:r w:rsidRPr="00C96BF1">
        <w:rPr>
          <w:color w:val="242629"/>
          <w:w w:val="105"/>
          <w:sz w:val="18"/>
          <w:szCs w:val="18"/>
        </w:rPr>
        <w:t>variant</w:t>
      </w:r>
      <w:r w:rsidRPr="00C96BF1">
        <w:rPr>
          <w:color w:val="242629"/>
          <w:spacing w:val="-5"/>
          <w:w w:val="105"/>
          <w:sz w:val="18"/>
          <w:szCs w:val="18"/>
        </w:rPr>
        <w:t xml:space="preserve"> </w:t>
      </w:r>
      <w:r w:rsidRPr="00C96BF1">
        <w:rPr>
          <w:color w:val="242629"/>
          <w:w w:val="105"/>
          <w:sz w:val="18"/>
          <w:szCs w:val="18"/>
        </w:rPr>
        <w:t>are</w:t>
      </w:r>
      <w:r w:rsidRPr="00C96BF1">
        <w:rPr>
          <w:color w:val="242629"/>
          <w:spacing w:val="-5"/>
          <w:w w:val="105"/>
          <w:sz w:val="18"/>
          <w:szCs w:val="18"/>
        </w:rPr>
        <w:t xml:space="preserve"> </w:t>
      </w:r>
      <w:r w:rsidRPr="00C96BF1">
        <w:rPr>
          <w:color w:val="242629"/>
          <w:w w:val="105"/>
          <w:sz w:val="18"/>
          <w:szCs w:val="18"/>
        </w:rPr>
        <w:t>damaging</w:t>
      </w:r>
      <w:r w:rsidRPr="00C96BF1">
        <w:rPr>
          <w:color w:val="242629"/>
          <w:spacing w:val="-5"/>
          <w:w w:val="105"/>
          <w:sz w:val="18"/>
          <w:szCs w:val="18"/>
        </w:rPr>
        <w:t xml:space="preserve"> </w:t>
      </w:r>
      <w:r w:rsidRPr="00C96BF1">
        <w:rPr>
          <w:color w:val="242629"/>
          <w:w w:val="105"/>
          <w:sz w:val="18"/>
          <w:szCs w:val="18"/>
        </w:rPr>
        <w:t>by</w:t>
      </w:r>
      <w:r w:rsidRPr="00C96BF1">
        <w:rPr>
          <w:color w:val="242629"/>
          <w:spacing w:val="-5"/>
          <w:w w:val="105"/>
          <w:sz w:val="18"/>
          <w:szCs w:val="18"/>
        </w:rPr>
        <w:t xml:space="preserve"> </w:t>
      </w:r>
      <w:r w:rsidRPr="00C96BF1">
        <w:rPr>
          <w:color w:val="242629"/>
          <w:w w:val="105"/>
          <w:sz w:val="18"/>
          <w:szCs w:val="18"/>
        </w:rPr>
        <w:t>SIFT</w:t>
      </w:r>
      <w:r w:rsidRPr="00C96BF1">
        <w:rPr>
          <w:color w:val="242629"/>
          <w:spacing w:val="-5"/>
          <w:w w:val="105"/>
          <w:sz w:val="18"/>
          <w:szCs w:val="18"/>
        </w:rPr>
        <w:t xml:space="preserve"> </w:t>
      </w:r>
      <w:r w:rsidRPr="00C96BF1">
        <w:rPr>
          <w:color w:val="242629"/>
          <w:w w:val="105"/>
          <w:sz w:val="18"/>
          <w:szCs w:val="18"/>
        </w:rPr>
        <w:t>and</w:t>
      </w:r>
      <w:r w:rsidRPr="00C96BF1">
        <w:rPr>
          <w:color w:val="242629"/>
          <w:spacing w:val="-5"/>
          <w:w w:val="105"/>
          <w:sz w:val="18"/>
          <w:szCs w:val="18"/>
        </w:rPr>
        <w:t xml:space="preserve"> </w:t>
      </w:r>
      <w:r w:rsidRPr="00C96BF1">
        <w:rPr>
          <w:color w:val="242629"/>
          <w:w w:val="105"/>
          <w:sz w:val="18"/>
          <w:szCs w:val="18"/>
        </w:rPr>
        <w:t>PolyPhen2</w:t>
      </w:r>
      <w:r w:rsidRPr="00C96BF1">
        <w:rPr>
          <w:color w:val="242629"/>
          <w:spacing w:val="-5"/>
          <w:w w:val="105"/>
          <w:sz w:val="18"/>
          <w:szCs w:val="18"/>
        </w:rPr>
        <w:t xml:space="preserve"> </w:t>
      </w:r>
      <w:r w:rsidRPr="00C96BF1">
        <w:rPr>
          <w:color w:val="242629"/>
          <w:w w:val="105"/>
          <w:sz w:val="18"/>
          <w:szCs w:val="18"/>
        </w:rPr>
        <w:t>and</w:t>
      </w:r>
      <w:r w:rsidRPr="00C96BF1">
        <w:rPr>
          <w:color w:val="242629"/>
          <w:spacing w:val="-5"/>
          <w:w w:val="105"/>
          <w:sz w:val="18"/>
          <w:szCs w:val="18"/>
        </w:rPr>
        <w:t xml:space="preserve"> </w:t>
      </w:r>
      <w:r w:rsidRPr="00C96BF1">
        <w:rPr>
          <w:color w:val="242629"/>
          <w:w w:val="105"/>
          <w:sz w:val="18"/>
          <w:szCs w:val="18"/>
        </w:rPr>
        <w:t>deleterious</w:t>
      </w:r>
      <w:r w:rsidRPr="00C96BF1">
        <w:rPr>
          <w:color w:val="242629"/>
          <w:spacing w:val="-5"/>
          <w:w w:val="105"/>
          <w:sz w:val="18"/>
          <w:szCs w:val="18"/>
        </w:rPr>
        <w:t xml:space="preserve"> </w:t>
      </w:r>
      <w:r w:rsidRPr="00C96BF1">
        <w:rPr>
          <w:color w:val="242629"/>
          <w:w w:val="105"/>
          <w:sz w:val="18"/>
          <w:szCs w:val="18"/>
        </w:rPr>
        <w:t>by</w:t>
      </w:r>
      <w:r w:rsidRPr="00C96BF1">
        <w:rPr>
          <w:color w:val="242629"/>
          <w:spacing w:val="-5"/>
          <w:w w:val="105"/>
          <w:sz w:val="18"/>
          <w:szCs w:val="18"/>
        </w:rPr>
        <w:t xml:space="preserve"> </w:t>
      </w:r>
      <w:r w:rsidRPr="00C96BF1">
        <w:rPr>
          <w:color w:val="242629"/>
          <w:w w:val="105"/>
          <w:sz w:val="18"/>
          <w:szCs w:val="18"/>
        </w:rPr>
        <w:t xml:space="preserve">Mutation Taster2. The reference codon is conserved across mammals in </w:t>
      </w:r>
      <w:proofErr w:type="spellStart"/>
      <w:r w:rsidRPr="00C96BF1">
        <w:rPr>
          <w:color w:val="242629"/>
          <w:w w:val="105"/>
          <w:sz w:val="18"/>
          <w:szCs w:val="18"/>
        </w:rPr>
        <w:t>PhyloP</w:t>
      </w:r>
      <w:proofErr w:type="spellEnd"/>
      <w:r w:rsidRPr="00C96BF1">
        <w:rPr>
          <w:color w:val="242629"/>
          <w:w w:val="105"/>
          <w:sz w:val="18"/>
          <w:szCs w:val="18"/>
        </w:rPr>
        <w:t xml:space="preserve"> and GERP++ tools.</w:t>
      </w:r>
    </w:p>
    <w:p w14:paraId="48A3AB2C" w14:textId="77777777" w:rsidR="00EA4C50" w:rsidRPr="00C96BF1" w:rsidRDefault="00EA4C50">
      <w:pPr>
        <w:pStyle w:val="BodyText"/>
        <w:spacing w:before="65"/>
        <w:rPr>
          <w:sz w:val="18"/>
          <w:szCs w:val="18"/>
        </w:rPr>
      </w:pPr>
    </w:p>
    <w:p w14:paraId="583B1EFD" w14:textId="74114BB1" w:rsidR="00EA4C50" w:rsidRDefault="007956F3" w:rsidP="00743D5E">
      <w:pPr>
        <w:spacing w:line="316" w:lineRule="auto"/>
        <w:ind w:left="135" w:right="707"/>
        <w:jc w:val="both"/>
        <w:rPr>
          <w:color w:val="242629"/>
          <w:spacing w:val="-4"/>
          <w:sz w:val="18"/>
          <w:szCs w:val="18"/>
        </w:rPr>
      </w:pPr>
      <w:r w:rsidRPr="00C96BF1">
        <w:rPr>
          <w:rFonts w:ascii="Arial"/>
          <w:b/>
          <w:color w:val="242629"/>
          <w:w w:val="105"/>
          <w:sz w:val="18"/>
          <w:szCs w:val="18"/>
        </w:rPr>
        <w:t xml:space="preserve">OMIM phenotype: </w:t>
      </w:r>
      <w:r w:rsidR="00024917" w:rsidRPr="00024917">
        <w:rPr>
          <w:rFonts w:ascii="Arial"/>
          <w:bCs/>
          <w:color w:val="242629"/>
          <w:w w:val="105"/>
          <w:sz w:val="18"/>
          <w:szCs w:val="18"/>
        </w:rPr>
        <w:t>Congenital myopathy 7A, myosin storage, autosomal dominant (OMIM#</w:t>
      </w:r>
      <w:hyperlink r:id="rId17" w:history="1">
        <w:r w:rsidR="00024917" w:rsidRPr="00024917">
          <w:rPr>
            <w:rStyle w:val="Hyperlink"/>
            <w:rFonts w:ascii="Arial"/>
            <w:bCs/>
            <w:w w:val="105"/>
            <w:sz w:val="18"/>
            <w:szCs w:val="18"/>
          </w:rPr>
          <w:t>608358</w:t>
        </w:r>
      </w:hyperlink>
      <w:r w:rsidR="00024917" w:rsidRPr="00024917">
        <w:rPr>
          <w:rFonts w:ascii="Arial"/>
          <w:bCs/>
          <w:color w:val="242629"/>
          <w:w w:val="105"/>
          <w:sz w:val="18"/>
          <w:szCs w:val="18"/>
        </w:rPr>
        <w:t>).</w:t>
      </w:r>
      <w:r w:rsidR="00024917">
        <w:rPr>
          <w:rFonts w:ascii="Arial"/>
          <w:b/>
          <w:color w:val="242629"/>
          <w:w w:val="105"/>
          <w:sz w:val="18"/>
          <w:szCs w:val="18"/>
        </w:rPr>
        <w:t xml:space="preserve"> </w:t>
      </w:r>
      <w:r w:rsidRPr="00C96BF1">
        <w:rPr>
          <w:color w:val="242629"/>
          <w:w w:val="105"/>
          <w:sz w:val="18"/>
          <w:szCs w:val="18"/>
        </w:rPr>
        <w:t xml:space="preserve">Cardiomyopathy, dilated, 1S </w:t>
      </w:r>
      <w:r w:rsidRPr="00024AE1">
        <w:rPr>
          <w:rFonts w:ascii="Arial"/>
          <w:bCs/>
          <w:color w:val="242629"/>
          <w:w w:val="105"/>
          <w:sz w:val="18"/>
          <w:szCs w:val="18"/>
        </w:rPr>
        <w:t>(OMIM#</w:t>
      </w:r>
      <w:hyperlink r:id="rId18">
        <w:r w:rsidRPr="00024AE1">
          <w:rPr>
            <w:rFonts w:ascii="Arial"/>
            <w:color w:val="0000ED"/>
            <w:w w:val="105"/>
            <w:sz w:val="18"/>
            <w:szCs w:val="18"/>
            <w:u w:val="single" w:color="0000ED"/>
          </w:rPr>
          <w:t>613426</w:t>
        </w:r>
      </w:hyperlink>
      <w:r w:rsidRPr="00024AE1">
        <w:rPr>
          <w:rFonts w:ascii="Arial"/>
          <w:bCs/>
          <w:color w:val="242629"/>
          <w:w w:val="105"/>
          <w:sz w:val="18"/>
          <w:szCs w:val="18"/>
        </w:rPr>
        <w:t>)</w:t>
      </w:r>
      <w:r w:rsidR="00024AE1">
        <w:rPr>
          <w:rFonts w:ascii="Arial"/>
          <w:b/>
          <w:color w:val="242629"/>
          <w:w w:val="105"/>
          <w:sz w:val="18"/>
          <w:szCs w:val="18"/>
        </w:rPr>
        <w:t xml:space="preserve">, </w:t>
      </w:r>
      <w:r w:rsidR="00024AE1" w:rsidRPr="00C96BF1">
        <w:rPr>
          <w:color w:val="242629"/>
          <w:w w:val="105"/>
          <w:sz w:val="18"/>
          <w:szCs w:val="18"/>
        </w:rPr>
        <w:t>Cardiomyopathy,</w:t>
      </w:r>
      <w:r w:rsidR="00024AE1" w:rsidRPr="00C96BF1">
        <w:rPr>
          <w:color w:val="242629"/>
          <w:spacing w:val="-7"/>
          <w:w w:val="105"/>
          <w:sz w:val="18"/>
          <w:szCs w:val="18"/>
        </w:rPr>
        <w:t xml:space="preserve"> </w:t>
      </w:r>
      <w:r w:rsidR="00024AE1" w:rsidRPr="00C96BF1">
        <w:rPr>
          <w:color w:val="242629"/>
          <w:w w:val="105"/>
          <w:sz w:val="18"/>
          <w:szCs w:val="18"/>
        </w:rPr>
        <w:t>hypertrophic,</w:t>
      </w:r>
      <w:r w:rsidR="00024AE1" w:rsidRPr="00C96BF1">
        <w:rPr>
          <w:color w:val="242629"/>
          <w:spacing w:val="-7"/>
          <w:w w:val="105"/>
          <w:sz w:val="18"/>
          <w:szCs w:val="18"/>
        </w:rPr>
        <w:t xml:space="preserve"> </w:t>
      </w:r>
      <w:r w:rsidR="00024AE1" w:rsidRPr="00C96BF1">
        <w:rPr>
          <w:color w:val="242629"/>
          <w:w w:val="105"/>
          <w:sz w:val="18"/>
          <w:szCs w:val="18"/>
        </w:rPr>
        <w:t>1</w:t>
      </w:r>
      <w:r w:rsidR="00024AE1" w:rsidRPr="00C96BF1">
        <w:rPr>
          <w:color w:val="242629"/>
          <w:spacing w:val="-7"/>
          <w:w w:val="105"/>
          <w:sz w:val="18"/>
          <w:szCs w:val="18"/>
        </w:rPr>
        <w:t xml:space="preserve"> </w:t>
      </w:r>
      <w:r w:rsidR="00024AE1" w:rsidRPr="00024AE1">
        <w:rPr>
          <w:rFonts w:ascii="Arial"/>
          <w:bCs/>
          <w:color w:val="242629"/>
          <w:w w:val="105"/>
          <w:sz w:val="18"/>
          <w:szCs w:val="18"/>
        </w:rPr>
        <w:t>(OMIM#</w:t>
      </w:r>
      <w:hyperlink r:id="rId19">
        <w:r w:rsidR="00024AE1" w:rsidRPr="00024AE1">
          <w:rPr>
            <w:rFonts w:ascii="Arial"/>
            <w:color w:val="0000ED"/>
            <w:w w:val="105"/>
            <w:sz w:val="18"/>
            <w:szCs w:val="18"/>
            <w:u w:val="single" w:color="0000ED"/>
          </w:rPr>
          <w:t>192600</w:t>
        </w:r>
      </w:hyperlink>
      <w:r w:rsidR="00024AE1" w:rsidRPr="00024AE1">
        <w:rPr>
          <w:rFonts w:ascii="Arial"/>
          <w:bCs/>
          <w:color w:val="242629"/>
          <w:w w:val="105"/>
          <w:sz w:val="18"/>
          <w:szCs w:val="18"/>
        </w:rPr>
        <w:t>)</w:t>
      </w:r>
      <w:r w:rsidR="00024AE1">
        <w:rPr>
          <w:rFonts w:ascii="Arial"/>
          <w:b/>
          <w:color w:val="242629"/>
          <w:w w:val="105"/>
          <w:sz w:val="18"/>
          <w:szCs w:val="18"/>
        </w:rPr>
        <w:t xml:space="preserve"> </w:t>
      </w:r>
      <w:r w:rsidR="00024AE1" w:rsidRPr="00024AE1">
        <w:rPr>
          <w:rFonts w:ascii="Arial"/>
          <w:bCs/>
          <w:color w:val="242629"/>
          <w:w w:val="105"/>
          <w:sz w:val="18"/>
          <w:szCs w:val="18"/>
        </w:rPr>
        <w:t>and</w:t>
      </w:r>
      <w:r w:rsidR="00024AE1">
        <w:rPr>
          <w:rFonts w:ascii="Arial"/>
          <w:b/>
          <w:color w:val="242629"/>
          <w:w w:val="105"/>
          <w:sz w:val="18"/>
          <w:szCs w:val="18"/>
        </w:rPr>
        <w:t xml:space="preserve"> </w:t>
      </w:r>
      <w:r w:rsidR="00024AE1" w:rsidRPr="00C96BF1">
        <w:rPr>
          <w:color w:val="242629"/>
          <w:w w:val="105"/>
          <w:sz w:val="18"/>
          <w:szCs w:val="18"/>
        </w:rPr>
        <w:t xml:space="preserve">Laing distal myopathy </w:t>
      </w:r>
      <w:r w:rsidR="00024AE1" w:rsidRPr="00024AE1">
        <w:rPr>
          <w:rFonts w:ascii="Arial"/>
          <w:bCs/>
          <w:color w:val="242629"/>
          <w:w w:val="105"/>
          <w:sz w:val="18"/>
          <w:szCs w:val="18"/>
        </w:rPr>
        <w:t>(OMIM#</w:t>
      </w:r>
      <w:hyperlink r:id="rId20">
        <w:r w:rsidR="00024AE1" w:rsidRPr="00024AE1">
          <w:rPr>
            <w:rFonts w:ascii="Arial"/>
            <w:color w:val="0000ED"/>
            <w:w w:val="105"/>
            <w:sz w:val="18"/>
            <w:szCs w:val="18"/>
            <w:u w:val="single" w:color="0000ED"/>
          </w:rPr>
          <w:t>160500</w:t>
        </w:r>
      </w:hyperlink>
      <w:r w:rsidR="00024AE1" w:rsidRPr="00024AE1">
        <w:rPr>
          <w:rFonts w:ascii="Arial"/>
          <w:bCs/>
          <w:color w:val="242629"/>
          <w:w w:val="105"/>
          <w:sz w:val="18"/>
          <w:szCs w:val="18"/>
        </w:rPr>
        <w:t>)</w:t>
      </w:r>
      <w:r w:rsidR="00024AE1" w:rsidRPr="00C96BF1">
        <w:rPr>
          <w:rFonts w:ascii="Arial"/>
          <w:b/>
          <w:color w:val="242629"/>
          <w:w w:val="105"/>
          <w:sz w:val="18"/>
          <w:szCs w:val="18"/>
        </w:rPr>
        <w:t xml:space="preserve"> </w:t>
      </w:r>
      <w:r w:rsidR="00024AE1">
        <w:rPr>
          <w:color w:val="242629"/>
          <w:w w:val="105"/>
          <w:sz w:val="18"/>
          <w:szCs w:val="18"/>
        </w:rPr>
        <w:t>are</w:t>
      </w:r>
      <w:r w:rsidRPr="00C96BF1">
        <w:rPr>
          <w:color w:val="242629"/>
          <w:w w:val="105"/>
          <w:sz w:val="18"/>
          <w:szCs w:val="18"/>
        </w:rPr>
        <w:t xml:space="preserve"> caused by heterozygous mutation in the </w:t>
      </w:r>
      <w:r w:rsidRPr="00C96BF1">
        <w:rPr>
          <w:rFonts w:ascii="Arial"/>
          <w:i/>
          <w:color w:val="242629"/>
          <w:w w:val="105"/>
          <w:sz w:val="18"/>
          <w:szCs w:val="18"/>
        </w:rPr>
        <w:t xml:space="preserve">MYH7 </w:t>
      </w:r>
      <w:r w:rsidRPr="00C96BF1">
        <w:rPr>
          <w:color w:val="242629"/>
          <w:w w:val="105"/>
          <w:sz w:val="18"/>
          <w:szCs w:val="18"/>
        </w:rPr>
        <w:t xml:space="preserve">gene </w:t>
      </w:r>
      <w:r w:rsidRPr="00C96BF1">
        <w:rPr>
          <w:color w:val="242629"/>
          <w:spacing w:val="-2"/>
          <w:w w:val="105"/>
          <w:sz w:val="18"/>
          <w:szCs w:val="18"/>
        </w:rPr>
        <w:t>(</w:t>
      </w:r>
      <w:r w:rsidR="00024AE1">
        <w:rPr>
          <w:color w:val="242629"/>
          <w:spacing w:val="-2"/>
          <w:w w:val="105"/>
          <w:sz w:val="18"/>
          <w:szCs w:val="18"/>
        </w:rPr>
        <w:t>OMIM*</w:t>
      </w:r>
      <w:hyperlink r:id="rId21">
        <w:r w:rsidRPr="00C96BF1">
          <w:rPr>
            <w:color w:val="0000ED"/>
            <w:spacing w:val="-2"/>
            <w:w w:val="105"/>
            <w:sz w:val="18"/>
            <w:szCs w:val="18"/>
            <w:u w:val="single" w:color="0000ED"/>
          </w:rPr>
          <w:t>160760</w:t>
        </w:r>
      </w:hyperlink>
      <w:r w:rsidRPr="00C96BF1">
        <w:rPr>
          <w:color w:val="242629"/>
          <w:spacing w:val="-2"/>
          <w:w w:val="105"/>
          <w:sz w:val="18"/>
          <w:szCs w:val="18"/>
        </w:rPr>
        <w:t>)</w:t>
      </w:r>
      <w:r w:rsidR="00024AE1">
        <w:rPr>
          <w:color w:val="242629"/>
          <w:spacing w:val="-2"/>
          <w:w w:val="105"/>
          <w:sz w:val="18"/>
          <w:szCs w:val="18"/>
        </w:rPr>
        <w:t>.</w:t>
      </w:r>
      <w:r w:rsidR="00024917">
        <w:rPr>
          <w:rFonts w:ascii="Arial"/>
          <w:b/>
          <w:color w:val="242629"/>
          <w:w w:val="105"/>
          <w:sz w:val="18"/>
          <w:szCs w:val="18"/>
        </w:rPr>
        <w:t xml:space="preserve"> </w:t>
      </w:r>
      <w:r w:rsidR="00024917" w:rsidRPr="00024917">
        <w:rPr>
          <w:color w:val="242629"/>
          <w:w w:val="105"/>
          <w:sz w:val="18"/>
          <w:szCs w:val="18"/>
        </w:rPr>
        <w:t>Autosomal dominant myosin storage congenital myopathy-7A (CMYO7A) is a skeletal muscle disorder with wide phenotypic variability. The age at symptom onset can range from early childhood to late adulthood. Affected individuals have proximal muscle weakness affecting the upper and lower limbs and distal muscle weakness of the lower limbs, resulting in gait difficulties and scapular winging (</w:t>
      </w:r>
      <w:proofErr w:type="spellStart"/>
      <w:r w:rsidR="00024917" w:rsidRPr="00024917">
        <w:rPr>
          <w:color w:val="242629"/>
          <w:w w:val="105"/>
          <w:sz w:val="18"/>
          <w:szCs w:val="18"/>
        </w:rPr>
        <w:t>scapuloperoneal</w:t>
      </w:r>
      <w:proofErr w:type="spellEnd"/>
      <w:r w:rsidR="00024917" w:rsidRPr="00024917">
        <w:rPr>
          <w:color w:val="242629"/>
          <w:w w:val="105"/>
          <w:sz w:val="18"/>
          <w:szCs w:val="18"/>
        </w:rPr>
        <w:t xml:space="preserve"> myopathy). Additional features may include thin habitus, high-arched palate, foot drop, </w:t>
      </w:r>
      <w:proofErr w:type="spellStart"/>
      <w:r w:rsidR="00024917" w:rsidRPr="00024917">
        <w:rPr>
          <w:color w:val="242629"/>
          <w:w w:val="105"/>
          <w:sz w:val="18"/>
          <w:szCs w:val="18"/>
        </w:rPr>
        <w:t>pes</w:t>
      </w:r>
      <w:proofErr w:type="spellEnd"/>
      <w:r w:rsidR="00024917" w:rsidRPr="00024917">
        <w:rPr>
          <w:color w:val="242629"/>
          <w:w w:val="105"/>
          <w:sz w:val="18"/>
          <w:szCs w:val="18"/>
        </w:rPr>
        <w:t xml:space="preserve"> </w:t>
      </w:r>
      <w:proofErr w:type="spellStart"/>
      <w:r w:rsidR="00024917" w:rsidRPr="00024917">
        <w:rPr>
          <w:color w:val="242629"/>
          <w:w w:val="105"/>
          <w:sz w:val="18"/>
          <w:szCs w:val="18"/>
        </w:rPr>
        <w:t>cavus</w:t>
      </w:r>
      <w:proofErr w:type="spellEnd"/>
      <w:r w:rsidR="00024917" w:rsidRPr="00024917">
        <w:rPr>
          <w:color w:val="242629"/>
          <w:w w:val="105"/>
          <w:sz w:val="18"/>
          <w:szCs w:val="18"/>
        </w:rPr>
        <w:t xml:space="preserve">, calf </w:t>
      </w:r>
      <w:proofErr w:type="spellStart"/>
      <w:r w:rsidR="00024917" w:rsidRPr="00024917">
        <w:rPr>
          <w:color w:val="242629"/>
          <w:w w:val="105"/>
          <w:sz w:val="18"/>
          <w:szCs w:val="18"/>
        </w:rPr>
        <w:t>pseudohypertrophy</w:t>
      </w:r>
      <w:proofErr w:type="spellEnd"/>
      <w:r w:rsidR="00024917" w:rsidRPr="00024917">
        <w:rPr>
          <w:color w:val="242629"/>
          <w:w w:val="105"/>
          <w:sz w:val="18"/>
          <w:szCs w:val="18"/>
        </w:rPr>
        <w:t xml:space="preserve">, and decreased reflexes. The severity is also variable: some patients develop respiratory insufficiency, joint contractures, and scoliosis in the first decades, whereas others are clinically unaffected, but show subtle signs of the disorder on examination. Serum </w:t>
      </w:r>
      <w:proofErr w:type="spellStart"/>
      <w:r w:rsidR="00024917" w:rsidRPr="00024917">
        <w:rPr>
          <w:color w:val="242629"/>
          <w:w w:val="105"/>
          <w:sz w:val="18"/>
          <w:szCs w:val="18"/>
        </w:rPr>
        <w:t>creatine</w:t>
      </w:r>
      <w:proofErr w:type="spellEnd"/>
      <w:r w:rsidR="00024917" w:rsidRPr="00024917">
        <w:rPr>
          <w:color w:val="242629"/>
          <w:w w:val="105"/>
          <w:sz w:val="18"/>
          <w:szCs w:val="18"/>
        </w:rPr>
        <w:t xml:space="preserve"> kinase may be normal or elevated. The disease is usually slowly progressive and most patients remain ambulatory. Skeletal muscle biopsy can show different abnormalities, including hyaline bodies, type 1 fiber predominance, congenital fiber-type disproportion (CFTD), and nonspecific </w:t>
      </w:r>
      <w:proofErr w:type="spellStart"/>
      <w:r w:rsidR="00024917" w:rsidRPr="00024917">
        <w:rPr>
          <w:color w:val="242629"/>
          <w:w w:val="105"/>
          <w:sz w:val="18"/>
          <w:szCs w:val="18"/>
        </w:rPr>
        <w:t>myopathic</w:t>
      </w:r>
      <w:proofErr w:type="spellEnd"/>
      <w:r w:rsidR="00024917" w:rsidRPr="00024917">
        <w:rPr>
          <w:color w:val="242629"/>
          <w:w w:val="105"/>
          <w:sz w:val="18"/>
          <w:szCs w:val="18"/>
        </w:rPr>
        <w:t xml:space="preserve"> changes with </w:t>
      </w:r>
      <w:proofErr w:type="spellStart"/>
      <w:r w:rsidR="00024917" w:rsidRPr="00024917">
        <w:rPr>
          <w:color w:val="242629"/>
          <w:w w:val="105"/>
          <w:sz w:val="18"/>
          <w:szCs w:val="18"/>
        </w:rPr>
        <w:t>myofibrillar</w:t>
      </w:r>
      <w:proofErr w:type="spellEnd"/>
      <w:r w:rsidR="00024917" w:rsidRPr="00024917">
        <w:rPr>
          <w:color w:val="242629"/>
          <w:w w:val="105"/>
          <w:sz w:val="18"/>
          <w:szCs w:val="18"/>
        </w:rPr>
        <w:t xml:space="preserve"> disarray</w:t>
      </w:r>
      <w:r w:rsidR="00024AE1">
        <w:rPr>
          <w:color w:val="242629"/>
          <w:w w:val="105"/>
          <w:sz w:val="18"/>
          <w:szCs w:val="18"/>
        </w:rPr>
        <w:t>.</w:t>
      </w:r>
      <w:r w:rsidR="007B4970">
        <w:rPr>
          <w:color w:val="242629"/>
          <w:w w:val="105"/>
          <w:sz w:val="18"/>
          <w:szCs w:val="18"/>
        </w:rPr>
        <w:t xml:space="preserve"> </w:t>
      </w:r>
      <w:r w:rsidRPr="00C96BF1">
        <w:rPr>
          <w:color w:val="242629"/>
          <w:sz w:val="18"/>
          <w:szCs w:val="18"/>
        </w:rPr>
        <w:t>These</w:t>
      </w:r>
      <w:r w:rsidRPr="00C96BF1">
        <w:rPr>
          <w:color w:val="242629"/>
          <w:spacing w:val="18"/>
          <w:sz w:val="18"/>
          <w:szCs w:val="18"/>
        </w:rPr>
        <w:t xml:space="preserve"> </w:t>
      </w:r>
      <w:r w:rsidRPr="00C96BF1">
        <w:rPr>
          <w:color w:val="242629"/>
          <w:sz w:val="18"/>
          <w:szCs w:val="18"/>
        </w:rPr>
        <w:t>diseases</w:t>
      </w:r>
      <w:r w:rsidRPr="00C96BF1">
        <w:rPr>
          <w:color w:val="242629"/>
          <w:spacing w:val="18"/>
          <w:sz w:val="18"/>
          <w:szCs w:val="18"/>
        </w:rPr>
        <w:t xml:space="preserve"> </w:t>
      </w:r>
      <w:r w:rsidRPr="00C96BF1">
        <w:rPr>
          <w:color w:val="242629"/>
          <w:sz w:val="18"/>
          <w:szCs w:val="18"/>
        </w:rPr>
        <w:t>follow</w:t>
      </w:r>
      <w:r w:rsidRPr="00C96BF1">
        <w:rPr>
          <w:color w:val="242629"/>
          <w:spacing w:val="19"/>
          <w:sz w:val="18"/>
          <w:szCs w:val="18"/>
        </w:rPr>
        <w:t xml:space="preserve"> </w:t>
      </w:r>
      <w:r w:rsidRPr="00C96BF1">
        <w:rPr>
          <w:color w:val="242629"/>
          <w:sz w:val="18"/>
          <w:szCs w:val="18"/>
        </w:rPr>
        <w:t>autosomal</w:t>
      </w:r>
      <w:r w:rsidRPr="00C96BF1">
        <w:rPr>
          <w:color w:val="242629"/>
          <w:spacing w:val="18"/>
          <w:sz w:val="18"/>
          <w:szCs w:val="18"/>
        </w:rPr>
        <w:t xml:space="preserve"> </w:t>
      </w:r>
      <w:r w:rsidRPr="00C96BF1">
        <w:rPr>
          <w:color w:val="242629"/>
          <w:sz w:val="18"/>
          <w:szCs w:val="18"/>
        </w:rPr>
        <w:t>dominant</w:t>
      </w:r>
      <w:r w:rsidRPr="00C96BF1">
        <w:rPr>
          <w:color w:val="242629"/>
          <w:spacing w:val="19"/>
          <w:sz w:val="18"/>
          <w:szCs w:val="18"/>
        </w:rPr>
        <w:t xml:space="preserve"> </w:t>
      </w:r>
      <w:r w:rsidRPr="00C96BF1">
        <w:rPr>
          <w:color w:val="242629"/>
          <w:sz w:val="18"/>
          <w:szCs w:val="18"/>
        </w:rPr>
        <w:t>pattern</w:t>
      </w:r>
      <w:r w:rsidRPr="00C96BF1">
        <w:rPr>
          <w:color w:val="242629"/>
          <w:spacing w:val="18"/>
          <w:sz w:val="18"/>
          <w:szCs w:val="18"/>
        </w:rPr>
        <w:t xml:space="preserve"> </w:t>
      </w:r>
      <w:r w:rsidRPr="00C96BF1">
        <w:rPr>
          <w:color w:val="242629"/>
          <w:sz w:val="18"/>
          <w:szCs w:val="18"/>
        </w:rPr>
        <w:t>of</w:t>
      </w:r>
      <w:r w:rsidRPr="00C96BF1">
        <w:rPr>
          <w:color w:val="242629"/>
          <w:spacing w:val="19"/>
          <w:sz w:val="18"/>
          <w:szCs w:val="18"/>
        </w:rPr>
        <w:t xml:space="preserve"> </w:t>
      </w:r>
      <w:r w:rsidRPr="00C96BF1">
        <w:rPr>
          <w:color w:val="242629"/>
          <w:sz w:val="18"/>
          <w:szCs w:val="18"/>
        </w:rPr>
        <w:t>inheritance</w:t>
      </w:r>
      <w:r w:rsidRPr="00C96BF1">
        <w:rPr>
          <w:color w:val="242629"/>
          <w:spacing w:val="18"/>
          <w:sz w:val="18"/>
          <w:szCs w:val="18"/>
        </w:rPr>
        <w:t xml:space="preserve"> </w:t>
      </w:r>
      <w:r w:rsidRPr="00C96BF1">
        <w:rPr>
          <w:color w:val="242629"/>
          <w:spacing w:val="-4"/>
          <w:sz w:val="18"/>
          <w:szCs w:val="18"/>
        </w:rPr>
        <w:t>[2].</w:t>
      </w:r>
    </w:p>
    <w:p w14:paraId="6D08BBD5" w14:textId="77777777" w:rsidR="008E0781" w:rsidRPr="00743D5E" w:rsidRDefault="008E0781" w:rsidP="008E0781">
      <w:pPr>
        <w:spacing w:line="316" w:lineRule="auto"/>
        <w:ind w:right="707"/>
        <w:jc w:val="both"/>
        <w:rPr>
          <w:rFonts w:ascii="Arial"/>
          <w:b/>
          <w:color w:val="242629"/>
          <w:w w:val="105"/>
          <w:sz w:val="18"/>
          <w:szCs w:val="18"/>
        </w:rPr>
      </w:pPr>
    </w:p>
    <w:p w14:paraId="5FD1333E" w14:textId="471C398D" w:rsidR="00EA4C50" w:rsidRPr="00A72C77" w:rsidRDefault="007956F3" w:rsidP="00A72C77">
      <w:pPr>
        <w:spacing w:line="316" w:lineRule="auto"/>
        <w:ind w:left="135" w:right="702"/>
        <w:jc w:val="both"/>
        <w:rPr>
          <w:rFonts w:ascii="Arial"/>
          <w:b/>
          <w:color w:val="242629"/>
          <w:w w:val="105"/>
          <w:sz w:val="18"/>
          <w:szCs w:val="18"/>
        </w:rPr>
      </w:pPr>
      <w:r w:rsidRPr="00C96BF1">
        <w:rPr>
          <w:rFonts w:ascii="Arial"/>
          <w:b/>
          <w:color w:val="242629"/>
          <w:w w:val="105"/>
          <w:sz w:val="18"/>
          <w:szCs w:val="18"/>
        </w:rPr>
        <w:lastRenderedPageBreak/>
        <w:t xml:space="preserve">Variant classification: </w:t>
      </w:r>
      <w:r w:rsidRPr="00C96BF1">
        <w:rPr>
          <w:color w:val="242629"/>
          <w:w w:val="105"/>
          <w:sz w:val="18"/>
          <w:szCs w:val="18"/>
        </w:rPr>
        <w:t xml:space="preserve">Based on the evidence, this variant is classified as </w:t>
      </w:r>
      <w:r w:rsidR="00C96BF1">
        <w:rPr>
          <w:color w:val="242629"/>
          <w:w w:val="105"/>
          <w:sz w:val="18"/>
          <w:szCs w:val="18"/>
        </w:rPr>
        <w:t xml:space="preserve">likely pathogenic </w:t>
      </w:r>
      <w:r w:rsidRPr="00C96BF1">
        <w:rPr>
          <w:color w:val="242629"/>
          <w:w w:val="105"/>
          <w:sz w:val="18"/>
          <w:szCs w:val="18"/>
        </w:rPr>
        <w:t xml:space="preserve">variant. </w:t>
      </w:r>
      <w:r w:rsidRPr="00C96BF1">
        <w:rPr>
          <w:rFonts w:ascii="Arial"/>
          <w:b/>
          <w:color w:val="242629"/>
          <w:w w:val="105"/>
          <w:sz w:val="18"/>
          <w:szCs w:val="18"/>
        </w:rPr>
        <w:t>In this view, clinical correlation and familial segregation analysis are strongly recommended to establish the significance of the finding. If the results do not correlate, additional testing may be considered based on the phenotype observed.</w:t>
      </w:r>
    </w:p>
    <w:p w14:paraId="549C27C2" w14:textId="77777777" w:rsidR="00C96BF1" w:rsidRDefault="00C96BF1" w:rsidP="00C96BF1">
      <w:pPr>
        <w:pStyle w:val="Heading2"/>
        <w:ind w:left="0"/>
      </w:pPr>
    </w:p>
    <w:p w14:paraId="05AE136C" w14:textId="77777777" w:rsidR="00C96BF1" w:rsidRPr="00C96BF1" w:rsidRDefault="00C96BF1" w:rsidP="00C96BF1">
      <w:pPr>
        <w:pStyle w:val="Heading2"/>
        <w:rPr>
          <w:sz w:val="22"/>
          <w:szCs w:val="22"/>
        </w:rPr>
      </w:pPr>
      <w:r w:rsidRPr="00C96BF1">
        <w:rPr>
          <w:color w:val="1A467D"/>
          <w:spacing w:val="-2"/>
          <w:sz w:val="22"/>
          <w:szCs w:val="22"/>
        </w:rPr>
        <w:t>Methodology</w:t>
      </w:r>
      <w:r>
        <w:rPr>
          <w:color w:val="1A467D"/>
          <w:spacing w:val="-2"/>
          <w:sz w:val="22"/>
          <w:szCs w:val="22"/>
        </w:rPr>
        <w:t>:</w:t>
      </w:r>
    </w:p>
    <w:p w14:paraId="022BD6D4" w14:textId="59BB8924" w:rsidR="00C96BF1" w:rsidRPr="00C96BF1" w:rsidRDefault="00C96BF1" w:rsidP="00C96BF1">
      <w:pPr>
        <w:pStyle w:val="BodyText"/>
        <w:spacing w:before="113" w:line="316" w:lineRule="auto"/>
        <w:ind w:left="135" w:right="701"/>
        <w:jc w:val="both"/>
        <w:rPr>
          <w:color w:val="242629"/>
          <w:w w:val="105"/>
          <w:sz w:val="18"/>
          <w:szCs w:val="18"/>
        </w:rPr>
      </w:pPr>
      <w:r w:rsidRPr="00C96BF1">
        <w:rPr>
          <w:color w:val="242629"/>
          <w:w w:val="105"/>
          <w:sz w:val="18"/>
          <w:szCs w:val="18"/>
        </w:rPr>
        <w:t xml:space="preserve">DNA extracted from the blood was used to perform whole </w:t>
      </w:r>
      <w:proofErr w:type="spellStart"/>
      <w:r w:rsidR="00DA030A" w:rsidRPr="00C96BF1">
        <w:rPr>
          <w:color w:val="242629"/>
          <w:w w:val="105"/>
          <w:sz w:val="18"/>
          <w:szCs w:val="18"/>
        </w:rPr>
        <w:t>exome</w:t>
      </w:r>
      <w:proofErr w:type="spellEnd"/>
      <w:r w:rsidR="00DA030A" w:rsidRPr="00C96BF1">
        <w:rPr>
          <w:color w:val="242629"/>
          <w:w w:val="105"/>
          <w:sz w:val="18"/>
          <w:szCs w:val="18"/>
        </w:rPr>
        <w:t xml:space="preserve"> capture</w:t>
      </w:r>
      <w:r w:rsidRPr="00C96BF1">
        <w:rPr>
          <w:color w:val="242629"/>
          <w:w w:val="105"/>
          <w:sz w:val="18"/>
          <w:szCs w:val="18"/>
        </w:rPr>
        <w:t xml:space="preserve"> kit. The targeted libraries were sequenced to a targeted depth of 80 to 100X using </w:t>
      </w:r>
      <w:proofErr w:type="spellStart"/>
      <w:r w:rsidRPr="00C96BF1">
        <w:rPr>
          <w:color w:val="242629"/>
          <w:w w:val="105"/>
          <w:sz w:val="18"/>
          <w:szCs w:val="18"/>
        </w:rPr>
        <w:t>SURFSeq</w:t>
      </w:r>
      <w:proofErr w:type="spellEnd"/>
      <w:r w:rsidRPr="00C96BF1">
        <w:rPr>
          <w:color w:val="242629"/>
          <w:w w:val="105"/>
          <w:sz w:val="18"/>
          <w:szCs w:val="18"/>
        </w:rPr>
        <w:t xml:space="preserve"> 5000 sequencing platform. This kit has deep </w:t>
      </w:r>
      <w:proofErr w:type="spellStart"/>
      <w:r w:rsidRPr="00C96BF1">
        <w:rPr>
          <w:color w:val="242629"/>
          <w:w w:val="105"/>
          <w:sz w:val="18"/>
          <w:szCs w:val="18"/>
        </w:rPr>
        <w:t>exonic</w:t>
      </w:r>
      <w:proofErr w:type="spellEnd"/>
      <w:r w:rsidRPr="00C96BF1">
        <w:rPr>
          <w:color w:val="242629"/>
          <w:w w:val="105"/>
          <w:sz w:val="18"/>
          <w:szCs w:val="18"/>
        </w:rPr>
        <w:t xml:space="preserve"> coverage of all the coding regions including the difficult to cover regions. The sequences obtained are aligned to human reference genome (GRCh38.p13) using </w:t>
      </w:r>
      <w:proofErr w:type="spellStart"/>
      <w:r w:rsidRPr="00C96BF1">
        <w:rPr>
          <w:color w:val="242629"/>
          <w:w w:val="105"/>
          <w:sz w:val="18"/>
          <w:szCs w:val="18"/>
        </w:rPr>
        <w:t>Sentieon</w:t>
      </w:r>
      <w:proofErr w:type="spellEnd"/>
      <w:r w:rsidRPr="00C96BF1">
        <w:rPr>
          <w:color w:val="242629"/>
          <w:w w:val="105"/>
          <w:sz w:val="18"/>
          <w:szCs w:val="18"/>
        </w:rPr>
        <w:t xml:space="preserve"> aligner and analyzed using </w:t>
      </w:r>
      <w:proofErr w:type="spellStart"/>
      <w:r w:rsidRPr="00C96BF1">
        <w:rPr>
          <w:color w:val="242629"/>
          <w:w w:val="105"/>
          <w:sz w:val="18"/>
          <w:szCs w:val="18"/>
        </w:rPr>
        <w:t>Sentieon</w:t>
      </w:r>
      <w:proofErr w:type="spellEnd"/>
      <w:r w:rsidRPr="00C96BF1">
        <w:rPr>
          <w:color w:val="242629"/>
          <w:w w:val="105"/>
          <w:sz w:val="18"/>
          <w:szCs w:val="18"/>
        </w:rPr>
        <w:t xml:space="preserve"> for removing</w:t>
      </w:r>
      <w:r w:rsidRPr="00C96BF1">
        <w:rPr>
          <w:color w:val="242629"/>
          <w:spacing w:val="-7"/>
          <w:w w:val="105"/>
          <w:sz w:val="18"/>
          <w:szCs w:val="18"/>
        </w:rPr>
        <w:t xml:space="preserve"> </w:t>
      </w:r>
      <w:r w:rsidRPr="00C96BF1">
        <w:rPr>
          <w:color w:val="242629"/>
          <w:w w:val="105"/>
          <w:sz w:val="18"/>
          <w:szCs w:val="18"/>
        </w:rPr>
        <w:t>duplicates,</w:t>
      </w:r>
      <w:r w:rsidRPr="00C96BF1">
        <w:rPr>
          <w:color w:val="242629"/>
          <w:spacing w:val="-7"/>
          <w:w w:val="105"/>
          <w:sz w:val="18"/>
          <w:szCs w:val="18"/>
        </w:rPr>
        <w:t xml:space="preserve"> </w:t>
      </w:r>
      <w:r w:rsidRPr="00C96BF1">
        <w:rPr>
          <w:color w:val="242629"/>
          <w:w w:val="105"/>
          <w:sz w:val="18"/>
          <w:szCs w:val="18"/>
        </w:rPr>
        <w:t>recalibration</w:t>
      </w:r>
      <w:r w:rsidRPr="00C96BF1">
        <w:rPr>
          <w:color w:val="242629"/>
          <w:spacing w:val="-7"/>
          <w:w w:val="105"/>
          <w:sz w:val="18"/>
          <w:szCs w:val="18"/>
        </w:rPr>
        <w:t xml:space="preserve"> </w:t>
      </w:r>
      <w:r w:rsidRPr="00C96BF1">
        <w:rPr>
          <w:color w:val="242629"/>
          <w:w w:val="105"/>
          <w:sz w:val="18"/>
          <w:szCs w:val="18"/>
        </w:rPr>
        <w:t>and</w:t>
      </w:r>
      <w:r w:rsidRPr="00C96BF1">
        <w:rPr>
          <w:color w:val="242629"/>
          <w:spacing w:val="-7"/>
          <w:w w:val="105"/>
          <w:sz w:val="18"/>
          <w:szCs w:val="18"/>
        </w:rPr>
        <w:t xml:space="preserve"> </w:t>
      </w:r>
      <w:r w:rsidRPr="00C96BF1">
        <w:rPr>
          <w:color w:val="242629"/>
          <w:w w:val="105"/>
          <w:sz w:val="18"/>
          <w:szCs w:val="18"/>
        </w:rPr>
        <w:t>re-alignment</w:t>
      </w:r>
      <w:r w:rsidRPr="00C96BF1">
        <w:rPr>
          <w:color w:val="242629"/>
          <w:spacing w:val="-7"/>
          <w:w w:val="105"/>
          <w:sz w:val="18"/>
          <w:szCs w:val="18"/>
        </w:rPr>
        <w:t xml:space="preserve"> </w:t>
      </w:r>
      <w:r w:rsidRPr="00C96BF1">
        <w:rPr>
          <w:color w:val="242629"/>
          <w:w w:val="105"/>
          <w:sz w:val="18"/>
          <w:szCs w:val="18"/>
        </w:rPr>
        <w:t>of</w:t>
      </w:r>
      <w:r w:rsidRPr="00C96BF1">
        <w:rPr>
          <w:color w:val="242629"/>
          <w:spacing w:val="-7"/>
          <w:w w:val="105"/>
          <w:sz w:val="18"/>
          <w:szCs w:val="18"/>
        </w:rPr>
        <w:t xml:space="preserve"> </w:t>
      </w:r>
      <w:proofErr w:type="spellStart"/>
      <w:r w:rsidRPr="00C96BF1">
        <w:rPr>
          <w:color w:val="242629"/>
          <w:w w:val="105"/>
          <w:sz w:val="18"/>
          <w:szCs w:val="18"/>
        </w:rPr>
        <w:t>indels</w:t>
      </w:r>
      <w:proofErr w:type="spellEnd"/>
      <w:r w:rsidRPr="00C96BF1">
        <w:rPr>
          <w:color w:val="242629"/>
          <w:w w:val="105"/>
          <w:sz w:val="18"/>
          <w:szCs w:val="18"/>
        </w:rPr>
        <w:t>.</w:t>
      </w:r>
      <w:r w:rsidRPr="00C96BF1">
        <w:rPr>
          <w:color w:val="242629"/>
          <w:spacing w:val="-7"/>
          <w:w w:val="105"/>
          <w:sz w:val="18"/>
          <w:szCs w:val="18"/>
        </w:rPr>
        <w:t xml:space="preserve"> </w:t>
      </w:r>
      <w:proofErr w:type="spellStart"/>
      <w:r w:rsidRPr="00C96BF1">
        <w:rPr>
          <w:color w:val="242629"/>
          <w:w w:val="105"/>
          <w:sz w:val="18"/>
          <w:szCs w:val="18"/>
        </w:rPr>
        <w:t>Sentieon</w:t>
      </w:r>
      <w:proofErr w:type="spellEnd"/>
      <w:r w:rsidRPr="00C96BF1">
        <w:rPr>
          <w:color w:val="242629"/>
          <w:spacing w:val="-7"/>
          <w:w w:val="105"/>
          <w:sz w:val="18"/>
          <w:szCs w:val="18"/>
        </w:rPr>
        <w:t xml:space="preserve"> </w:t>
      </w:r>
      <w:proofErr w:type="spellStart"/>
      <w:r w:rsidRPr="00C96BF1">
        <w:rPr>
          <w:color w:val="242629"/>
          <w:w w:val="105"/>
          <w:sz w:val="18"/>
          <w:szCs w:val="18"/>
        </w:rPr>
        <w:t>DNAscope</w:t>
      </w:r>
      <w:proofErr w:type="spellEnd"/>
      <w:r w:rsidRPr="00C96BF1">
        <w:rPr>
          <w:color w:val="242629"/>
          <w:spacing w:val="-7"/>
          <w:w w:val="105"/>
          <w:sz w:val="18"/>
          <w:szCs w:val="18"/>
        </w:rPr>
        <w:t xml:space="preserve"> </w:t>
      </w:r>
      <w:r w:rsidRPr="00C96BF1">
        <w:rPr>
          <w:color w:val="242629"/>
          <w:w w:val="105"/>
          <w:sz w:val="18"/>
          <w:szCs w:val="18"/>
        </w:rPr>
        <w:t>has</w:t>
      </w:r>
      <w:r w:rsidRPr="00C96BF1">
        <w:rPr>
          <w:color w:val="242629"/>
          <w:spacing w:val="-7"/>
          <w:w w:val="105"/>
          <w:sz w:val="18"/>
          <w:szCs w:val="18"/>
        </w:rPr>
        <w:t xml:space="preserve"> </w:t>
      </w:r>
      <w:r w:rsidRPr="00C96BF1">
        <w:rPr>
          <w:color w:val="242629"/>
          <w:w w:val="105"/>
          <w:sz w:val="18"/>
          <w:szCs w:val="18"/>
        </w:rPr>
        <w:t>been</w:t>
      </w:r>
      <w:r w:rsidRPr="00C96BF1">
        <w:rPr>
          <w:color w:val="242629"/>
          <w:spacing w:val="-7"/>
          <w:w w:val="105"/>
          <w:sz w:val="18"/>
          <w:szCs w:val="18"/>
        </w:rPr>
        <w:t xml:space="preserve"> </w:t>
      </w:r>
      <w:r w:rsidRPr="00C96BF1">
        <w:rPr>
          <w:color w:val="242629"/>
          <w:w w:val="105"/>
          <w:sz w:val="18"/>
          <w:szCs w:val="18"/>
        </w:rPr>
        <w:t>used</w:t>
      </w:r>
      <w:r w:rsidRPr="00C96BF1">
        <w:rPr>
          <w:color w:val="242629"/>
          <w:spacing w:val="-7"/>
          <w:w w:val="105"/>
          <w:sz w:val="18"/>
          <w:szCs w:val="18"/>
        </w:rPr>
        <w:t xml:space="preserve"> </w:t>
      </w:r>
      <w:r w:rsidRPr="00C96BF1">
        <w:rPr>
          <w:color w:val="242629"/>
          <w:w w:val="105"/>
          <w:sz w:val="18"/>
          <w:szCs w:val="18"/>
        </w:rPr>
        <w:t>to</w:t>
      </w:r>
      <w:r w:rsidRPr="00C96BF1">
        <w:rPr>
          <w:color w:val="242629"/>
          <w:spacing w:val="-7"/>
          <w:w w:val="105"/>
          <w:sz w:val="18"/>
          <w:szCs w:val="18"/>
        </w:rPr>
        <w:t xml:space="preserve"> </w:t>
      </w:r>
      <w:r w:rsidRPr="00C96BF1">
        <w:rPr>
          <w:color w:val="242629"/>
          <w:w w:val="105"/>
          <w:sz w:val="18"/>
          <w:szCs w:val="18"/>
        </w:rPr>
        <w:t>call</w:t>
      </w:r>
      <w:r w:rsidRPr="00C96BF1">
        <w:rPr>
          <w:color w:val="242629"/>
          <w:spacing w:val="-7"/>
          <w:w w:val="105"/>
          <w:sz w:val="18"/>
          <w:szCs w:val="18"/>
        </w:rPr>
        <w:t xml:space="preserve"> </w:t>
      </w:r>
      <w:r w:rsidRPr="00C96BF1">
        <w:rPr>
          <w:color w:val="242629"/>
          <w:w w:val="105"/>
          <w:sz w:val="18"/>
          <w:szCs w:val="18"/>
        </w:rPr>
        <w:t>the</w:t>
      </w:r>
      <w:r w:rsidRPr="00C96BF1">
        <w:rPr>
          <w:color w:val="242629"/>
          <w:spacing w:val="-7"/>
          <w:w w:val="105"/>
          <w:sz w:val="18"/>
          <w:szCs w:val="18"/>
        </w:rPr>
        <w:t xml:space="preserve"> </w:t>
      </w:r>
      <w:r w:rsidRPr="00C96BF1">
        <w:rPr>
          <w:color w:val="242629"/>
          <w:w w:val="105"/>
          <w:sz w:val="18"/>
          <w:szCs w:val="18"/>
        </w:rPr>
        <w:t>variants.</w:t>
      </w:r>
      <w:r w:rsidRPr="00C96BF1">
        <w:rPr>
          <w:color w:val="242629"/>
          <w:spacing w:val="-7"/>
          <w:w w:val="105"/>
          <w:sz w:val="18"/>
          <w:szCs w:val="18"/>
        </w:rPr>
        <w:t xml:space="preserve"> </w:t>
      </w:r>
      <w:r w:rsidRPr="00C96BF1">
        <w:rPr>
          <w:color w:val="242629"/>
          <w:w w:val="105"/>
          <w:sz w:val="18"/>
          <w:szCs w:val="18"/>
        </w:rPr>
        <w:t xml:space="preserve">Detected variants were annotated and filtered using the </w:t>
      </w:r>
      <w:proofErr w:type="spellStart"/>
      <w:r w:rsidRPr="00C96BF1">
        <w:rPr>
          <w:color w:val="242629"/>
          <w:w w:val="105"/>
          <w:sz w:val="18"/>
          <w:szCs w:val="18"/>
        </w:rPr>
        <w:t>VarSeq</w:t>
      </w:r>
      <w:proofErr w:type="spellEnd"/>
      <w:r w:rsidRPr="00C96BF1">
        <w:rPr>
          <w:color w:val="242629"/>
          <w:w w:val="105"/>
          <w:sz w:val="18"/>
          <w:szCs w:val="18"/>
        </w:rPr>
        <w:t xml:space="preserve"> software with the workflow implementing the ACMG guidelines for variant classification. The variants were annotated using 1000 genomes (V2), </w:t>
      </w:r>
      <w:proofErr w:type="spellStart"/>
      <w:r w:rsidRPr="00C96BF1">
        <w:rPr>
          <w:color w:val="242629"/>
          <w:w w:val="105"/>
          <w:sz w:val="18"/>
          <w:szCs w:val="18"/>
        </w:rPr>
        <w:t>gnomAD</w:t>
      </w:r>
      <w:proofErr w:type="spellEnd"/>
      <w:r w:rsidRPr="00C96BF1">
        <w:rPr>
          <w:color w:val="242629"/>
          <w:w w:val="105"/>
          <w:sz w:val="18"/>
          <w:szCs w:val="18"/>
        </w:rPr>
        <w:t xml:space="preserve"> (v4.1.0</w:t>
      </w:r>
      <w:proofErr w:type="gramStart"/>
      <w:r w:rsidRPr="00C96BF1">
        <w:rPr>
          <w:color w:val="242629"/>
          <w:w w:val="105"/>
          <w:sz w:val="18"/>
          <w:szCs w:val="18"/>
        </w:rPr>
        <w:t>,3.1.2,2.1.1</w:t>
      </w:r>
      <w:proofErr w:type="gramEnd"/>
      <w:r w:rsidRPr="00C96BF1">
        <w:rPr>
          <w:color w:val="242629"/>
          <w:w w:val="105"/>
          <w:sz w:val="18"/>
          <w:szCs w:val="18"/>
        </w:rPr>
        <w:t xml:space="preserve">), </w:t>
      </w:r>
      <w:proofErr w:type="spellStart"/>
      <w:r w:rsidRPr="00C96BF1">
        <w:rPr>
          <w:color w:val="242629"/>
          <w:w w:val="105"/>
          <w:sz w:val="18"/>
          <w:szCs w:val="18"/>
        </w:rPr>
        <w:t>ClinVar</w:t>
      </w:r>
      <w:proofErr w:type="spellEnd"/>
      <w:r w:rsidRPr="00C96BF1">
        <w:rPr>
          <w:color w:val="242629"/>
          <w:w w:val="105"/>
          <w:sz w:val="18"/>
          <w:szCs w:val="18"/>
        </w:rPr>
        <w:t xml:space="preserve">, OMIM, </w:t>
      </w:r>
      <w:proofErr w:type="spellStart"/>
      <w:r w:rsidRPr="00C96BF1">
        <w:rPr>
          <w:color w:val="242629"/>
          <w:w w:val="105"/>
          <w:sz w:val="18"/>
          <w:szCs w:val="18"/>
        </w:rPr>
        <w:t>dbSNP</w:t>
      </w:r>
      <w:proofErr w:type="spellEnd"/>
      <w:r w:rsidRPr="00C96BF1">
        <w:rPr>
          <w:color w:val="242629"/>
          <w:w w:val="105"/>
          <w:sz w:val="18"/>
          <w:szCs w:val="18"/>
        </w:rPr>
        <w:t xml:space="preserve">, NCBI </w:t>
      </w:r>
      <w:proofErr w:type="spellStart"/>
      <w:r w:rsidRPr="00C96BF1">
        <w:rPr>
          <w:color w:val="242629"/>
          <w:w w:val="105"/>
          <w:sz w:val="18"/>
          <w:szCs w:val="18"/>
        </w:rPr>
        <w:t>RefSeq</w:t>
      </w:r>
      <w:proofErr w:type="spellEnd"/>
      <w:r w:rsidRPr="00C96BF1">
        <w:rPr>
          <w:color w:val="242629"/>
          <w:w w:val="105"/>
          <w:sz w:val="18"/>
          <w:szCs w:val="18"/>
        </w:rPr>
        <w:t xml:space="preserve"> Genes. In </w:t>
      </w:r>
      <w:proofErr w:type="spellStart"/>
      <w:r w:rsidRPr="00C96BF1">
        <w:rPr>
          <w:color w:val="242629"/>
          <w:w w:val="105"/>
          <w:sz w:val="18"/>
          <w:szCs w:val="18"/>
        </w:rPr>
        <w:t>silico</w:t>
      </w:r>
      <w:proofErr w:type="spellEnd"/>
      <w:r w:rsidRPr="00C96BF1">
        <w:rPr>
          <w:color w:val="242629"/>
          <w:w w:val="105"/>
          <w:sz w:val="18"/>
          <w:szCs w:val="18"/>
        </w:rPr>
        <w:t xml:space="preserve"> predictions of the variant was carried out using VS-SIFT, VS-PolyPhen2, </w:t>
      </w:r>
      <w:proofErr w:type="spellStart"/>
      <w:r w:rsidRPr="00C96BF1">
        <w:rPr>
          <w:color w:val="242629"/>
          <w:w w:val="105"/>
          <w:sz w:val="18"/>
          <w:szCs w:val="18"/>
        </w:rPr>
        <w:t>PhyloP</w:t>
      </w:r>
      <w:proofErr w:type="spellEnd"/>
      <w:r w:rsidRPr="00C96BF1">
        <w:rPr>
          <w:color w:val="242629"/>
          <w:w w:val="105"/>
          <w:sz w:val="18"/>
          <w:szCs w:val="18"/>
        </w:rPr>
        <w:t>, GERP++,</w:t>
      </w:r>
      <w:r w:rsidRPr="00C96BF1">
        <w:rPr>
          <w:color w:val="242629"/>
          <w:spacing w:val="-5"/>
          <w:w w:val="105"/>
          <w:sz w:val="18"/>
          <w:szCs w:val="18"/>
        </w:rPr>
        <w:t xml:space="preserve"> </w:t>
      </w:r>
      <w:proofErr w:type="spellStart"/>
      <w:r w:rsidRPr="00C96BF1">
        <w:rPr>
          <w:color w:val="242629"/>
          <w:w w:val="105"/>
          <w:sz w:val="18"/>
          <w:szCs w:val="18"/>
        </w:rPr>
        <w:t>GeneSplicer</w:t>
      </w:r>
      <w:proofErr w:type="spellEnd"/>
      <w:r w:rsidRPr="00C96BF1">
        <w:rPr>
          <w:color w:val="242629"/>
          <w:w w:val="105"/>
          <w:sz w:val="18"/>
          <w:szCs w:val="18"/>
        </w:rPr>
        <w:t>,</w:t>
      </w:r>
      <w:r w:rsidRPr="00C96BF1">
        <w:rPr>
          <w:color w:val="242629"/>
          <w:spacing w:val="-5"/>
          <w:w w:val="105"/>
          <w:sz w:val="18"/>
          <w:szCs w:val="18"/>
        </w:rPr>
        <w:t xml:space="preserve"> </w:t>
      </w:r>
      <w:proofErr w:type="spellStart"/>
      <w:r w:rsidRPr="00C96BF1">
        <w:rPr>
          <w:color w:val="242629"/>
          <w:w w:val="105"/>
          <w:sz w:val="18"/>
          <w:szCs w:val="18"/>
        </w:rPr>
        <w:t>MaxEntScan</w:t>
      </w:r>
      <w:proofErr w:type="spellEnd"/>
      <w:r w:rsidRPr="00C96BF1">
        <w:rPr>
          <w:color w:val="242629"/>
          <w:w w:val="105"/>
          <w:sz w:val="18"/>
          <w:szCs w:val="18"/>
        </w:rPr>
        <w:t>,</w:t>
      </w:r>
      <w:r w:rsidRPr="00C96BF1">
        <w:rPr>
          <w:color w:val="242629"/>
          <w:spacing w:val="-5"/>
          <w:w w:val="105"/>
          <w:sz w:val="18"/>
          <w:szCs w:val="18"/>
        </w:rPr>
        <w:t xml:space="preserve"> </w:t>
      </w:r>
      <w:proofErr w:type="spellStart"/>
      <w:r w:rsidRPr="00C96BF1">
        <w:rPr>
          <w:color w:val="242629"/>
          <w:w w:val="105"/>
          <w:sz w:val="18"/>
          <w:szCs w:val="18"/>
        </w:rPr>
        <w:t>NNSplice</w:t>
      </w:r>
      <w:proofErr w:type="spellEnd"/>
      <w:r w:rsidRPr="00C96BF1">
        <w:rPr>
          <w:color w:val="242629"/>
          <w:w w:val="105"/>
          <w:sz w:val="18"/>
          <w:szCs w:val="18"/>
        </w:rPr>
        <w:t>,</w:t>
      </w:r>
      <w:r w:rsidRPr="00C96BF1">
        <w:rPr>
          <w:color w:val="242629"/>
          <w:spacing w:val="-5"/>
          <w:w w:val="105"/>
          <w:sz w:val="18"/>
          <w:szCs w:val="18"/>
        </w:rPr>
        <w:t xml:space="preserve"> </w:t>
      </w:r>
      <w:proofErr w:type="spellStart"/>
      <w:r w:rsidRPr="00C96BF1">
        <w:rPr>
          <w:color w:val="242629"/>
          <w:w w:val="105"/>
          <w:sz w:val="18"/>
          <w:szCs w:val="18"/>
        </w:rPr>
        <w:t>PWMSplice</w:t>
      </w:r>
      <w:proofErr w:type="spellEnd"/>
      <w:r w:rsidRPr="00C96BF1">
        <w:rPr>
          <w:color w:val="242629"/>
          <w:spacing w:val="-5"/>
          <w:w w:val="105"/>
          <w:sz w:val="18"/>
          <w:szCs w:val="18"/>
        </w:rPr>
        <w:t xml:space="preserve"> </w:t>
      </w:r>
      <w:r w:rsidRPr="00C96BF1">
        <w:rPr>
          <w:color w:val="242629"/>
          <w:w w:val="105"/>
          <w:sz w:val="18"/>
          <w:szCs w:val="18"/>
        </w:rPr>
        <w:t>Predictor.</w:t>
      </w:r>
      <w:r w:rsidRPr="00C96BF1">
        <w:rPr>
          <w:color w:val="242629"/>
          <w:spacing w:val="-5"/>
          <w:w w:val="105"/>
          <w:sz w:val="18"/>
          <w:szCs w:val="18"/>
        </w:rPr>
        <w:t xml:space="preserve"> </w:t>
      </w:r>
      <w:r w:rsidRPr="00C96BF1">
        <w:rPr>
          <w:color w:val="242629"/>
          <w:w w:val="105"/>
          <w:sz w:val="18"/>
          <w:szCs w:val="18"/>
        </w:rPr>
        <w:t>Only</w:t>
      </w:r>
      <w:r w:rsidRPr="00C96BF1">
        <w:rPr>
          <w:color w:val="242629"/>
          <w:spacing w:val="-5"/>
          <w:w w:val="105"/>
          <w:sz w:val="18"/>
          <w:szCs w:val="18"/>
        </w:rPr>
        <w:t xml:space="preserve"> </w:t>
      </w:r>
      <w:r w:rsidRPr="00C96BF1">
        <w:rPr>
          <w:color w:val="242629"/>
          <w:w w:val="105"/>
          <w:sz w:val="18"/>
          <w:szCs w:val="18"/>
        </w:rPr>
        <w:t>non-synonymous</w:t>
      </w:r>
      <w:r w:rsidRPr="00C96BF1">
        <w:rPr>
          <w:color w:val="242629"/>
          <w:spacing w:val="-5"/>
          <w:w w:val="105"/>
          <w:sz w:val="18"/>
          <w:szCs w:val="18"/>
        </w:rPr>
        <w:t xml:space="preserve"> </w:t>
      </w:r>
      <w:r w:rsidRPr="00C96BF1">
        <w:rPr>
          <w:color w:val="242629"/>
          <w:w w:val="105"/>
          <w:sz w:val="18"/>
          <w:szCs w:val="18"/>
        </w:rPr>
        <w:t>and</w:t>
      </w:r>
      <w:r w:rsidRPr="00C96BF1">
        <w:rPr>
          <w:color w:val="242629"/>
          <w:spacing w:val="-5"/>
          <w:w w:val="105"/>
          <w:sz w:val="18"/>
          <w:szCs w:val="18"/>
        </w:rPr>
        <w:t xml:space="preserve"> </w:t>
      </w:r>
      <w:r w:rsidRPr="00C96BF1">
        <w:rPr>
          <w:color w:val="242629"/>
          <w:w w:val="105"/>
          <w:sz w:val="18"/>
          <w:szCs w:val="18"/>
        </w:rPr>
        <w:t>splice</w:t>
      </w:r>
      <w:r w:rsidRPr="00C96BF1">
        <w:rPr>
          <w:color w:val="242629"/>
          <w:spacing w:val="-5"/>
          <w:w w:val="105"/>
          <w:sz w:val="18"/>
          <w:szCs w:val="18"/>
        </w:rPr>
        <w:t xml:space="preserve"> </w:t>
      </w:r>
      <w:r w:rsidRPr="00C96BF1">
        <w:rPr>
          <w:color w:val="242629"/>
          <w:w w:val="105"/>
          <w:sz w:val="18"/>
          <w:szCs w:val="18"/>
        </w:rPr>
        <w:t>site</w:t>
      </w:r>
      <w:r w:rsidRPr="00C96BF1">
        <w:rPr>
          <w:color w:val="242629"/>
          <w:spacing w:val="-5"/>
          <w:w w:val="105"/>
          <w:sz w:val="18"/>
          <w:szCs w:val="18"/>
        </w:rPr>
        <w:t xml:space="preserve"> </w:t>
      </w:r>
      <w:r w:rsidRPr="00C96BF1">
        <w:rPr>
          <w:color w:val="242629"/>
          <w:w w:val="105"/>
          <w:sz w:val="18"/>
          <w:szCs w:val="18"/>
        </w:rPr>
        <w:t>variants</w:t>
      </w:r>
      <w:r w:rsidRPr="00C96BF1">
        <w:rPr>
          <w:color w:val="242629"/>
          <w:spacing w:val="-5"/>
          <w:w w:val="105"/>
          <w:sz w:val="18"/>
          <w:szCs w:val="18"/>
        </w:rPr>
        <w:t xml:space="preserve"> </w:t>
      </w:r>
      <w:r w:rsidRPr="00C96BF1">
        <w:rPr>
          <w:color w:val="242629"/>
          <w:w w:val="105"/>
          <w:sz w:val="18"/>
          <w:szCs w:val="18"/>
        </w:rPr>
        <w:t>found</w:t>
      </w:r>
      <w:r w:rsidRPr="00C96BF1">
        <w:rPr>
          <w:color w:val="242629"/>
          <w:spacing w:val="-5"/>
          <w:w w:val="105"/>
          <w:sz w:val="18"/>
          <w:szCs w:val="18"/>
        </w:rPr>
        <w:t xml:space="preserve"> </w:t>
      </w:r>
      <w:r w:rsidRPr="00C96BF1">
        <w:rPr>
          <w:color w:val="242629"/>
          <w:w w:val="105"/>
          <w:sz w:val="18"/>
          <w:szCs w:val="18"/>
        </w:rPr>
        <w:t xml:space="preserve">in the coding regions were used for clinical interpretation. Silent variations that do not result in any change in amino acid in the coding region are not reported. </w:t>
      </w:r>
    </w:p>
    <w:p w14:paraId="4CB3153F" w14:textId="77777777" w:rsidR="00C96BF1" w:rsidRDefault="00C96BF1" w:rsidP="00024AE1">
      <w:pPr>
        <w:pStyle w:val="Heading2"/>
        <w:ind w:left="0"/>
      </w:pPr>
    </w:p>
    <w:p w14:paraId="0D42FEE9" w14:textId="77777777" w:rsidR="00C96BF1" w:rsidRPr="00C96BF1" w:rsidRDefault="00C96BF1" w:rsidP="00C96BF1">
      <w:pPr>
        <w:pStyle w:val="Heading2"/>
        <w:spacing w:before="1"/>
        <w:rPr>
          <w:color w:val="1A467D"/>
          <w:spacing w:val="-2"/>
          <w:sz w:val="22"/>
          <w:szCs w:val="22"/>
        </w:rPr>
      </w:pPr>
      <w:r w:rsidRPr="00C96BF1">
        <w:rPr>
          <w:color w:val="1A467D"/>
          <w:sz w:val="22"/>
          <w:szCs w:val="22"/>
        </w:rPr>
        <w:t xml:space="preserve">Sequence data </w:t>
      </w:r>
      <w:r w:rsidRPr="00C96BF1">
        <w:rPr>
          <w:color w:val="1A467D"/>
          <w:spacing w:val="-2"/>
          <w:sz w:val="22"/>
          <w:szCs w:val="22"/>
        </w:rPr>
        <w:t xml:space="preserve">attributes: </w:t>
      </w:r>
    </w:p>
    <w:p w14:paraId="5E39EF22" w14:textId="77777777" w:rsidR="00C96BF1" w:rsidRDefault="00C96BF1" w:rsidP="00C96BF1">
      <w:pPr>
        <w:pStyle w:val="Heading2"/>
        <w:spacing w:before="1"/>
      </w:pPr>
    </w:p>
    <w:p w14:paraId="6F97D7EC" w14:textId="77777777" w:rsidR="00C96BF1" w:rsidRDefault="00C96BF1" w:rsidP="00C96BF1">
      <w:pPr>
        <w:pStyle w:val="BodyText"/>
        <w:spacing w:before="4"/>
        <w:rPr>
          <w:rFonts w:ascii="Arial"/>
          <w:b/>
          <w:sz w:val="7"/>
        </w:rPr>
      </w:pPr>
    </w:p>
    <w:tbl>
      <w:tblPr>
        <w:tblW w:w="0" w:type="auto"/>
        <w:tblInd w:w="2138" w:type="dxa"/>
        <w:tblBorders>
          <w:top w:val="single" w:sz="6" w:space="0" w:color="2B2B2B"/>
          <w:left w:val="single" w:sz="6" w:space="0" w:color="2B2B2B"/>
          <w:bottom w:val="single" w:sz="6" w:space="0" w:color="2B2B2B"/>
          <w:right w:val="single" w:sz="6" w:space="0" w:color="2B2B2B"/>
          <w:insideH w:val="single" w:sz="6" w:space="0" w:color="2B2B2B"/>
          <w:insideV w:val="single" w:sz="6" w:space="0" w:color="2B2B2B"/>
        </w:tblBorders>
        <w:tblLayout w:type="fixed"/>
        <w:tblCellMar>
          <w:left w:w="0" w:type="dxa"/>
          <w:right w:w="0" w:type="dxa"/>
        </w:tblCellMar>
        <w:tblLook w:val="01E0" w:firstRow="1" w:lastRow="1" w:firstColumn="1" w:lastColumn="1" w:noHBand="0" w:noVBand="0"/>
      </w:tblPr>
      <w:tblGrid>
        <w:gridCol w:w="3988"/>
        <w:gridCol w:w="1953"/>
      </w:tblGrid>
      <w:tr w:rsidR="00C96BF1" w:rsidRPr="00C96BF1" w14:paraId="221BB040" w14:textId="77777777" w:rsidTr="00ED2F6A">
        <w:trPr>
          <w:trHeight w:val="443"/>
        </w:trPr>
        <w:tc>
          <w:tcPr>
            <w:tcW w:w="3988" w:type="dxa"/>
            <w:tcBorders>
              <w:bottom w:val="single" w:sz="6" w:space="0" w:color="808080"/>
              <w:right w:val="single" w:sz="6" w:space="0" w:color="808080"/>
            </w:tcBorders>
          </w:tcPr>
          <w:p w14:paraId="2F435A24" w14:textId="77777777" w:rsidR="00C96BF1" w:rsidRPr="00C96BF1" w:rsidRDefault="00C96BF1" w:rsidP="00ED2F6A">
            <w:pPr>
              <w:pStyle w:val="TableParagraph"/>
              <w:spacing w:before="121"/>
              <w:ind w:left="11"/>
              <w:jc w:val="center"/>
              <w:rPr>
                <w:sz w:val="18"/>
                <w:szCs w:val="18"/>
              </w:rPr>
            </w:pPr>
            <w:r w:rsidRPr="00C96BF1">
              <w:rPr>
                <w:color w:val="000408"/>
                <w:spacing w:val="-2"/>
                <w:w w:val="105"/>
                <w:sz w:val="18"/>
                <w:szCs w:val="18"/>
              </w:rPr>
              <w:t>Total</w:t>
            </w:r>
            <w:r w:rsidRPr="00C96BF1">
              <w:rPr>
                <w:color w:val="000408"/>
                <w:spacing w:val="-11"/>
                <w:w w:val="105"/>
                <w:sz w:val="18"/>
                <w:szCs w:val="18"/>
              </w:rPr>
              <w:t xml:space="preserve"> </w:t>
            </w:r>
            <w:r w:rsidRPr="00C96BF1">
              <w:rPr>
                <w:color w:val="000408"/>
                <w:spacing w:val="-2"/>
                <w:w w:val="105"/>
                <w:sz w:val="18"/>
                <w:szCs w:val="18"/>
              </w:rPr>
              <w:t>Read</w:t>
            </w:r>
            <w:r w:rsidRPr="00C96BF1">
              <w:rPr>
                <w:color w:val="000408"/>
                <w:spacing w:val="-10"/>
                <w:w w:val="105"/>
                <w:sz w:val="18"/>
                <w:szCs w:val="18"/>
              </w:rPr>
              <w:t xml:space="preserve"> </w:t>
            </w:r>
            <w:r w:rsidRPr="00C96BF1">
              <w:rPr>
                <w:color w:val="000408"/>
                <w:spacing w:val="-2"/>
                <w:w w:val="105"/>
                <w:sz w:val="18"/>
                <w:szCs w:val="18"/>
              </w:rPr>
              <w:t>Generated</w:t>
            </w:r>
          </w:p>
        </w:tc>
        <w:tc>
          <w:tcPr>
            <w:tcW w:w="1953" w:type="dxa"/>
            <w:tcBorders>
              <w:left w:val="single" w:sz="6" w:space="0" w:color="808080"/>
              <w:bottom w:val="single" w:sz="6" w:space="0" w:color="808080"/>
            </w:tcBorders>
          </w:tcPr>
          <w:p w14:paraId="45E5F603" w14:textId="77777777" w:rsidR="00C96BF1" w:rsidRPr="00C96BF1" w:rsidRDefault="00C96BF1" w:rsidP="00ED2F6A">
            <w:pPr>
              <w:pStyle w:val="TableParagraph"/>
              <w:spacing w:before="121"/>
              <w:ind w:left="606"/>
              <w:rPr>
                <w:rFonts w:ascii="Arial"/>
                <w:b/>
                <w:sz w:val="18"/>
                <w:szCs w:val="18"/>
              </w:rPr>
            </w:pPr>
            <w:r w:rsidRPr="00C96BF1">
              <w:rPr>
                <w:rFonts w:ascii="Arial"/>
                <w:b/>
                <w:color w:val="000408"/>
                <w:w w:val="105"/>
                <w:sz w:val="18"/>
                <w:szCs w:val="18"/>
              </w:rPr>
              <w:t>16.04</w:t>
            </w:r>
            <w:r w:rsidRPr="00C96BF1">
              <w:rPr>
                <w:rFonts w:ascii="Arial"/>
                <w:b/>
                <w:color w:val="000408"/>
                <w:spacing w:val="-10"/>
                <w:w w:val="105"/>
                <w:sz w:val="18"/>
                <w:szCs w:val="18"/>
              </w:rPr>
              <w:t xml:space="preserve"> </w:t>
            </w:r>
            <w:r w:rsidRPr="00C96BF1">
              <w:rPr>
                <w:rFonts w:ascii="Arial"/>
                <w:b/>
                <w:color w:val="000408"/>
                <w:spacing w:val="-5"/>
                <w:w w:val="105"/>
                <w:sz w:val="18"/>
                <w:szCs w:val="18"/>
              </w:rPr>
              <w:t>Gb</w:t>
            </w:r>
          </w:p>
        </w:tc>
      </w:tr>
      <w:tr w:rsidR="00C96BF1" w:rsidRPr="00C96BF1" w14:paraId="1295C0A6" w14:textId="77777777" w:rsidTr="00ED2F6A">
        <w:trPr>
          <w:trHeight w:val="443"/>
        </w:trPr>
        <w:tc>
          <w:tcPr>
            <w:tcW w:w="3988" w:type="dxa"/>
            <w:tcBorders>
              <w:top w:val="single" w:sz="6" w:space="0" w:color="808080"/>
              <w:right w:val="single" w:sz="6" w:space="0" w:color="808080"/>
            </w:tcBorders>
          </w:tcPr>
          <w:p w14:paraId="1B4554F4" w14:textId="77777777" w:rsidR="00C96BF1" w:rsidRPr="00C96BF1" w:rsidRDefault="00C96BF1" w:rsidP="00ED2F6A">
            <w:pPr>
              <w:pStyle w:val="TableParagraph"/>
              <w:spacing w:before="121"/>
              <w:ind w:left="11"/>
              <w:jc w:val="center"/>
              <w:rPr>
                <w:sz w:val="18"/>
                <w:szCs w:val="18"/>
              </w:rPr>
            </w:pPr>
            <w:r w:rsidRPr="00C96BF1">
              <w:rPr>
                <w:color w:val="000408"/>
                <w:w w:val="105"/>
                <w:sz w:val="18"/>
                <w:szCs w:val="18"/>
              </w:rPr>
              <w:t>Data</w:t>
            </w:r>
            <w:r w:rsidRPr="00C96BF1">
              <w:rPr>
                <w:color w:val="000408"/>
                <w:spacing w:val="-6"/>
                <w:w w:val="105"/>
                <w:sz w:val="18"/>
                <w:szCs w:val="18"/>
              </w:rPr>
              <w:t xml:space="preserve"> </w:t>
            </w:r>
            <w:r w:rsidRPr="00C96BF1">
              <w:rPr>
                <w:color w:val="000408"/>
                <w:w w:val="105"/>
                <w:sz w:val="18"/>
                <w:szCs w:val="18"/>
              </w:rPr>
              <w:t>≥</w:t>
            </w:r>
            <w:r w:rsidRPr="00C96BF1">
              <w:rPr>
                <w:color w:val="000408"/>
                <w:spacing w:val="-6"/>
                <w:w w:val="105"/>
                <w:sz w:val="18"/>
                <w:szCs w:val="18"/>
              </w:rPr>
              <w:t xml:space="preserve"> </w:t>
            </w:r>
            <w:r w:rsidRPr="00C96BF1">
              <w:rPr>
                <w:color w:val="000408"/>
                <w:spacing w:val="-5"/>
                <w:w w:val="105"/>
                <w:sz w:val="18"/>
                <w:szCs w:val="18"/>
              </w:rPr>
              <w:t>Q30</w:t>
            </w:r>
          </w:p>
        </w:tc>
        <w:tc>
          <w:tcPr>
            <w:tcW w:w="1953" w:type="dxa"/>
            <w:tcBorders>
              <w:top w:val="single" w:sz="6" w:space="0" w:color="808080"/>
              <w:left w:val="single" w:sz="6" w:space="0" w:color="808080"/>
            </w:tcBorders>
          </w:tcPr>
          <w:p w14:paraId="4DD8D5FA" w14:textId="77777777" w:rsidR="00C96BF1" w:rsidRPr="00C96BF1" w:rsidRDefault="00C96BF1" w:rsidP="00ED2F6A">
            <w:pPr>
              <w:pStyle w:val="TableParagraph"/>
              <w:spacing w:before="121"/>
              <w:ind w:left="11"/>
              <w:jc w:val="center"/>
              <w:rPr>
                <w:rFonts w:ascii="Arial"/>
                <w:b/>
                <w:sz w:val="18"/>
                <w:szCs w:val="18"/>
              </w:rPr>
            </w:pPr>
            <w:r w:rsidRPr="00C96BF1">
              <w:rPr>
                <w:rFonts w:ascii="Arial"/>
                <w:b/>
                <w:color w:val="000408"/>
                <w:spacing w:val="-2"/>
                <w:w w:val="105"/>
                <w:sz w:val="18"/>
                <w:szCs w:val="18"/>
              </w:rPr>
              <w:t>96.96%</w:t>
            </w:r>
          </w:p>
        </w:tc>
      </w:tr>
    </w:tbl>
    <w:p w14:paraId="663DEF51" w14:textId="77777777" w:rsidR="008E0781" w:rsidRDefault="008E0781" w:rsidP="00DA030A">
      <w:pPr>
        <w:pStyle w:val="BodyText"/>
        <w:spacing w:line="316" w:lineRule="auto"/>
        <w:ind w:right="700"/>
        <w:jc w:val="both"/>
        <w:rPr>
          <w:color w:val="242629"/>
          <w:w w:val="105"/>
        </w:rPr>
      </w:pPr>
    </w:p>
    <w:p w14:paraId="7112DDE6" w14:textId="77777777" w:rsidR="008E0781" w:rsidRDefault="008E0781" w:rsidP="00A72C77">
      <w:pPr>
        <w:pStyle w:val="BodyText"/>
        <w:spacing w:line="316" w:lineRule="auto"/>
        <w:ind w:right="700"/>
        <w:jc w:val="both"/>
        <w:rPr>
          <w:color w:val="242629"/>
          <w:w w:val="105"/>
        </w:rPr>
      </w:pPr>
    </w:p>
    <w:p w14:paraId="31565CF9" w14:textId="36BB3019" w:rsidR="00024AE1" w:rsidRPr="00C346E8" w:rsidRDefault="00024AE1" w:rsidP="00C346E8">
      <w:pPr>
        <w:pStyle w:val="BodyText"/>
        <w:spacing w:line="316" w:lineRule="auto"/>
        <w:ind w:left="135" w:right="700"/>
        <w:jc w:val="both"/>
      </w:pPr>
      <w:r>
        <w:rPr>
          <w:color w:val="242629"/>
          <w:w w:val="105"/>
        </w:rPr>
        <w:t xml:space="preserve">Genetic test results are reported based on the recommendations of American College of Medical Genetics [1], as described </w:t>
      </w:r>
      <w:r>
        <w:rPr>
          <w:color w:val="242629"/>
          <w:spacing w:val="-2"/>
          <w:w w:val="105"/>
        </w:rPr>
        <w:t>below:</w:t>
      </w:r>
    </w:p>
    <w:tbl>
      <w:tblPr>
        <w:tblW w:w="0" w:type="auto"/>
        <w:tblInd w:w="150" w:type="dxa"/>
        <w:tblBorders>
          <w:top w:val="single" w:sz="6" w:space="0" w:color="2B2B2B"/>
          <w:left w:val="single" w:sz="6" w:space="0" w:color="2B2B2B"/>
          <w:bottom w:val="single" w:sz="6" w:space="0" w:color="2B2B2B"/>
          <w:right w:val="single" w:sz="6" w:space="0" w:color="2B2B2B"/>
          <w:insideH w:val="single" w:sz="6" w:space="0" w:color="2B2B2B"/>
          <w:insideV w:val="single" w:sz="6" w:space="0" w:color="2B2B2B"/>
        </w:tblBorders>
        <w:tblLayout w:type="fixed"/>
        <w:tblCellMar>
          <w:left w:w="0" w:type="dxa"/>
          <w:right w:w="0" w:type="dxa"/>
        </w:tblCellMar>
        <w:tblLook w:val="01E0" w:firstRow="1" w:lastRow="1" w:firstColumn="1" w:lastColumn="1" w:noHBand="0" w:noVBand="0"/>
      </w:tblPr>
      <w:tblGrid>
        <w:gridCol w:w="1353"/>
        <w:gridCol w:w="8564"/>
      </w:tblGrid>
      <w:tr w:rsidR="00024AE1" w:rsidRPr="00C96BF1" w14:paraId="16A779B3" w14:textId="77777777" w:rsidTr="00ED2F6A">
        <w:trPr>
          <w:trHeight w:val="443"/>
        </w:trPr>
        <w:tc>
          <w:tcPr>
            <w:tcW w:w="1353" w:type="dxa"/>
            <w:tcBorders>
              <w:bottom w:val="single" w:sz="6" w:space="0" w:color="808080"/>
              <w:right w:val="single" w:sz="6" w:space="0" w:color="808080"/>
            </w:tcBorders>
            <w:shd w:val="clear" w:color="auto" w:fill="FABE8F"/>
          </w:tcPr>
          <w:p w14:paraId="59398EA7" w14:textId="77777777" w:rsidR="00024AE1" w:rsidRPr="00C96BF1" w:rsidRDefault="00024AE1" w:rsidP="00ED2F6A">
            <w:pPr>
              <w:pStyle w:val="TableParagraph"/>
              <w:spacing w:before="121"/>
              <w:ind w:left="11"/>
              <w:jc w:val="center"/>
              <w:rPr>
                <w:rFonts w:ascii="Arial"/>
                <w:b/>
                <w:sz w:val="18"/>
                <w:szCs w:val="18"/>
              </w:rPr>
            </w:pPr>
            <w:r w:rsidRPr="00C96BF1">
              <w:rPr>
                <w:rFonts w:ascii="Arial"/>
                <w:b/>
                <w:color w:val="000408"/>
                <w:spacing w:val="-2"/>
                <w:w w:val="105"/>
                <w:sz w:val="18"/>
                <w:szCs w:val="18"/>
              </w:rPr>
              <w:t>Classification</w:t>
            </w:r>
          </w:p>
        </w:tc>
        <w:tc>
          <w:tcPr>
            <w:tcW w:w="8564" w:type="dxa"/>
            <w:tcBorders>
              <w:left w:val="single" w:sz="6" w:space="0" w:color="808080"/>
              <w:bottom w:val="single" w:sz="6" w:space="0" w:color="808080"/>
            </w:tcBorders>
            <w:shd w:val="clear" w:color="auto" w:fill="FABE8F"/>
          </w:tcPr>
          <w:p w14:paraId="1022807A" w14:textId="77777777" w:rsidR="00024AE1" w:rsidRPr="00C96BF1" w:rsidRDefault="00024AE1" w:rsidP="00ED2F6A">
            <w:pPr>
              <w:pStyle w:val="TableParagraph"/>
              <w:spacing w:before="121"/>
              <w:ind w:left="11"/>
              <w:jc w:val="center"/>
              <w:rPr>
                <w:rFonts w:ascii="Arial"/>
                <w:b/>
                <w:sz w:val="18"/>
                <w:szCs w:val="18"/>
              </w:rPr>
            </w:pPr>
            <w:r w:rsidRPr="00C96BF1">
              <w:rPr>
                <w:rFonts w:ascii="Arial"/>
                <w:b/>
                <w:color w:val="242629"/>
                <w:spacing w:val="-2"/>
                <w:w w:val="105"/>
                <w:sz w:val="18"/>
                <w:szCs w:val="18"/>
              </w:rPr>
              <w:t>Interpretation</w:t>
            </w:r>
          </w:p>
        </w:tc>
      </w:tr>
      <w:tr w:rsidR="00024AE1" w:rsidRPr="00C96BF1" w14:paraId="47C7E5EA" w14:textId="77777777" w:rsidTr="00ED2F6A">
        <w:trPr>
          <w:trHeight w:val="702"/>
        </w:trPr>
        <w:tc>
          <w:tcPr>
            <w:tcW w:w="1353" w:type="dxa"/>
            <w:tcBorders>
              <w:top w:val="single" w:sz="6" w:space="0" w:color="808080"/>
              <w:bottom w:val="single" w:sz="6" w:space="0" w:color="808080"/>
              <w:right w:val="single" w:sz="6" w:space="0" w:color="808080"/>
            </w:tcBorders>
          </w:tcPr>
          <w:p w14:paraId="31F49667" w14:textId="77777777" w:rsidR="00024AE1" w:rsidRPr="00C96BF1" w:rsidRDefault="00024AE1" w:rsidP="00ED2F6A">
            <w:pPr>
              <w:pStyle w:val="TableParagraph"/>
              <w:spacing w:before="55"/>
              <w:rPr>
                <w:sz w:val="18"/>
                <w:szCs w:val="18"/>
              </w:rPr>
            </w:pPr>
          </w:p>
          <w:p w14:paraId="0F3AC71C" w14:textId="77777777" w:rsidR="00024AE1" w:rsidRPr="00C96BF1" w:rsidRDefault="00024AE1" w:rsidP="00ED2F6A">
            <w:pPr>
              <w:pStyle w:val="TableParagraph"/>
              <w:ind w:left="11"/>
              <w:jc w:val="center"/>
              <w:rPr>
                <w:sz w:val="18"/>
                <w:szCs w:val="18"/>
              </w:rPr>
            </w:pPr>
            <w:r w:rsidRPr="00C96BF1">
              <w:rPr>
                <w:color w:val="000408"/>
                <w:spacing w:val="-2"/>
                <w:w w:val="105"/>
                <w:sz w:val="18"/>
                <w:szCs w:val="18"/>
              </w:rPr>
              <w:t>Pathogenic</w:t>
            </w:r>
          </w:p>
        </w:tc>
        <w:tc>
          <w:tcPr>
            <w:tcW w:w="8564" w:type="dxa"/>
            <w:tcBorders>
              <w:top w:val="single" w:sz="6" w:space="0" w:color="808080"/>
              <w:left w:val="single" w:sz="6" w:space="0" w:color="808080"/>
              <w:bottom w:val="single" w:sz="6" w:space="0" w:color="808080"/>
            </w:tcBorders>
          </w:tcPr>
          <w:p w14:paraId="5CF540E8" w14:textId="77777777" w:rsidR="00024AE1" w:rsidRPr="00C96BF1" w:rsidRDefault="00024AE1" w:rsidP="00ED2F6A">
            <w:pPr>
              <w:pStyle w:val="TableParagraph"/>
              <w:spacing w:before="121" w:line="316" w:lineRule="auto"/>
              <w:ind w:left="98"/>
              <w:rPr>
                <w:sz w:val="18"/>
                <w:szCs w:val="18"/>
              </w:rPr>
            </w:pPr>
            <w:r w:rsidRPr="00C96BF1">
              <w:rPr>
                <w:color w:val="000408"/>
                <w:w w:val="105"/>
                <w:sz w:val="18"/>
                <w:szCs w:val="18"/>
              </w:rPr>
              <w:t>A disease-causing variation in a gene which can explain the patients’ symptoms has been detected. This usually means that a suspected disorder for which testing had been requested has been confirmed</w:t>
            </w:r>
          </w:p>
        </w:tc>
      </w:tr>
      <w:tr w:rsidR="00024AE1" w:rsidRPr="00C96BF1" w14:paraId="11969D63" w14:textId="77777777" w:rsidTr="00ED2F6A">
        <w:trPr>
          <w:trHeight w:val="961"/>
        </w:trPr>
        <w:tc>
          <w:tcPr>
            <w:tcW w:w="1353" w:type="dxa"/>
            <w:tcBorders>
              <w:top w:val="single" w:sz="6" w:space="0" w:color="808080"/>
              <w:bottom w:val="single" w:sz="6" w:space="0" w:color="808080"/>
              <w:right w:val="single" w:sz="6" w:space="0" w:color="808080"/>
            </w:tcBorders>
          </w:tcPr>
          <w:p w14:paraId="5ACC0F7B" w14:textId="77777777" w:rsidR="00024AE1" w:rsidRPr="00C96BF1" w:rsidRDefault="00024AE1" w:rsidP="00ED2F6A">
            <w:pPr>
              <w:pStyle w:val="TableParagraph"/>
              <w:spacing w:before="55"/>
              <w:rPr>
                <w:sz w:val="18"/>
                <w:szCs w:val="18"/>
              </w:rPr>
            </w:pPr>
          </w:p>
          <w:p w14:paraId="617ADAD7" w14:textId="77777777" w:rsidR="00024AE1" w:rsidRPr="00C96BF1" w:rsidRDefault="00024AE1" w:rsidP="00ED2F6A">
            <w:pPr>
              <w:pStyle w:val="TableParagraph"/>
              <w:spacing w:line="316" w:lineRule="auto"/>
              <w:ind w:left="233" w:firstLine="215"/>
              <w:rPr>
                <w:sz w:val="18"/>
                <w:szCs w:val="18"/>
              </w:rPr>
            </w:pPr>
            <w:r w:rsidRPr="00C96BF1">
              <w:rPr>
                <w:color w:val="000408"/>
                <w:spacing w:val="-2"/>
                <w:w w:val="105"/>
                <w:sz w:val="18"/>
                <w:szCs w:val="18"/>
              </w:rPr>
              <w:t xml:space="preserve">Likely </w:t>
            </w:r>
            <w:r w:rsidRPr="00C96BF1">
              <w:rPr>
                <w:color w:val="000408"/>
                <w:spacing w:val="-2"/>
                <w:sz w:val="18"/>
                <w:szCs w:val="18"/>
              </w:rPr>
              <w:t>Pathogenic</w:t>
            </w:r>
          </w:p>
        </w:tc>
        <w:tc>
          <w:tcPr>
            <w:tcW w:w="8564" w:type="dxa"/>
            <w:tcBorders>
              <w:top w:val="single" w:sz="6" w:space="0" w:color="808080"/>
              <w:left w:val="single" w:sz="6" w:space="0" w:color="808080"/>
              <w:bottom w:val="single" w:sz="6" w:space="0" w:color="808080"/>
            </w:tcBorders>
          </w:tcPr>
          <w:p w14:paraId="412A5F4B" w14:textId="77777777" w:rsidR="00024AE1" w:rsidRPr="00C96BF1" w:rsidRDefault="00024AE1" w:rsidP="00ED2F6A">
            <w:pPr>
              <w:pStyle w:val="TableParagraph"/>
              <w:spacing w:before="121" w:line="316" w:lineRule="auto"/>
              <w:ind w:left="98" w:right="86"/>
              <w:jc w:val="both"/>
              <w:rPr>
                <w:sz w:val="18"/>
                <w:szCs w:val="18"/>
              </w:rPr>
            </w:pPr>
            <w:r w:rsidRPr="00C96BF1">
              <w:rPr>
                <w:color w:val="000408"/>
                <w:w w:val="105"/>
                <w:sz w:val="18"/>
                <w:szCs w:val="18"/>
              </w:rPr>
              <w:t>A</w:t>
            </w:r>
            <w:r w:rsidRPr="00C96BF1">
              <w:rPr>
                <w:color w:val="000408"/>
                <w:spacing w:val="-7"/>
                <w:w w:val="105"/>
                <w:sz w:val="18"/>
                <w:szCs w:val="18"/>
              </w:rPr>
              <w:t xml:space="preserve"> </w:t>
            </w:r>
            <w:r w:rsidRPr="00C96BF1">
              <w:rPr>
                <w:color w:val="000408"/>
                <w:w w:val="105"/>
                <w:sz w:val="18"/>
                <w:szCs w:val="18"/>
              </w:rPr>
              <w:t>variant</w:t>
            </w:r>
            <w:r w:rsidRPr="00C96BF1">
              <w:rPr>
                <w:color w:val="000408"/>
                <w:spacing w:val="-7"/>
                <w:w w:val="105"/>
                <w:sz w:val="18"/>
                <w:szCs w:val="18"/>
              </w:rPr>
              <w:t xml:space="preserve"> </w:t>
            </w:r>
            <w:r w:rsidRPr="00C96BF1">
              <w:rPr>
                <w:color w:val="000408"/>
                <w:w w:val="105"/>
                <w:sz w:val="18"/>
                <w:szCs w:val="18"/>
              </w:rPr>
              <w:t>which</w:t>
            </w:r>
            <w:r w:rsidRPr="00C96BF1">
              <w:rPr>
                <w:color w:val="000408"/>
                <w:spacing w:val="-7"/>
                <w:w w:val="105"/>
                <w:sz w:val="18"/>
                <w:szCs w:val="18"/>
              </w:rPr>
              <w:t xml:space="preserve"> </w:t>
            </w:r>
            <w:r w:rsidRPr="00C96BF1">
              <w:rPr>
                <w:color w:val="000408"/>
                <w:w w:val="105"/>
                <w:sz w:val="18"/>
                <w:szCs w:val="18"/>
              </w:rPr>
              <w:t>is</w:t>
            </w:r>
            <w:r w:rsidRPr="00C96BF1">
              <w:rPr>
                <w:color w:val="000408"/>
                <w:spacing w:val="-7"/>
                <w:w w:val="105"/>
                <w:sz w:val="18"/>
                <w:szCs w:val="18"/>
              </w:rPr>
              <w:t xml:space="preserve"> </w:t>
            </w:r>
            <w:r w:rsidRPr="00C96BF1">
              <w:rPr>
                <w:color w:val="000408"/>
                <w:w w:val="105"/>
                <w:sz w:val="18"/>
                <w:szCs w:val="18"/>
              </w:rPr>
              <w:t>very</w:t>
            </w:r>
            <w:r w:rsidRPr="00C96BF1">
              <w:rPr>
                <w:color w:val="000408"/>
                <w:spacing w:val="-7"/>
                <w:w w:val="105"/>
                <w:sz w:val="18"/>
                <w:szCs w:val="18"/>
              </w:rPr>
              <w:t xml:space="preserve"> </w:t>
            </w:r>
            <w:r w:rsidRPr="00C96BF1">
              <w:rPr>
                <w:color w:val="000408"/>
                <w:w w:val="105"/>
                <w:sz w:val="18"/>
                <w:szCs w:val="18"/>
              </w:rPr>
              <w:t>likely</w:t>
            </w:r>
            <w:r w:rsidRPr="00C96BF1">
              <w:rPr>
                <w:color w:val="000408"/>
                <w:spacing w:val="-7"/>
                <w:w w:val="105"/>
                <w:sz w:val="18"/>
                <w:szCs w:val="18"/>
              </w:rPr>
              <w:t xml:space="preserve"> </w:t>
            </w:r>
            <w:r w:rsidRPr="00C96BF1">
              <w:rPr>
                <w:color w:val="000408"/>
                <w:w w:val="105"/>
                <w:sz w:val="18"/>
                <w:szCs w:val="18"/>
              </w:rPr>
              <w:t>to</w:t>
            </w:r>
            <w:r w:rsidRPr="00C96BF1">
              <w:rPr>
                <w:color w:val="000408"/>
                <w:spacing w:val="-7"/>
                <w:w w:val="105"/>
                <w:sz w:val="18"/>
                <w:szCs w:val="18"/>
              </w:rPr>
              <w:t xml:space="preserve"> </w:t>
            </w:r>
            <w:r w:rsidRPr="00C96BF1">
              <w:rPr>
                <w:color w:val="000408"/>
                <w:w w:val="105"/>
                <w:sz w:val="18"/>
                <w:szCs w:val="18"/>
              </w:rPr>
              <w:t>contribute</w:t>
            </w:r>
            <w:r w:rsidRPr="00C96BF1">
              <w:rPr>
                <w:color w:val="000408"/>
                <w:spacing w:val="-7"/>
                <w:w w:val="105"/>
                <w:sz w:val="18"/>
                <w:szCs w:val="18"/>
              </w:rPr>
              <w:t xml:space="preserve"> </w:t>
            </w:r>
            <w:r w:rsidRPr="00C96BF1">
              <w:rPr>
                <w:color w:val="000408"/>
                <w:w w:val="105"/>
                <w:sz w:val="18"/>
                <w:szCs w:val="18"/>
              </w:rPr>
              <w:t>to</w:t>
            </w:r>
            <w:r w:rsidRPr="00C96BF1">
              <w:rPr>
                <w:color w:val="000408"/>
                <w:spacing w:val="-7"/>
                <w:w w:val="105"/>
                <w:sz w:val="18"/>
                <w:szCs w:val="18"/>
              </w:rPr>
              <w:t xml:space="preserve"> </w:t>
            </w:r>
            <w:r w:rsidRPr="00C96BF1">
              <w:rPr>
                <w:color w:val="000408"/>
                <w:w w:val="105"/>
                <w:sz w:val="18"/>
                <w:szCs w:val="18"/>
              </w:rPr>
              <w:t>the</w:t>
            </w:r>
            <w:r w:rsidRPr="00C96BF1">
              <w:rPr>
                <w:color w:val="000408"/>
                <w:spacing w:val="-7"/>
                <w:w w:val="105"/>
                <w:sz w:val="18"/>
                <w:szCs w:val="18"/>
              </w:rPr>
              <w:t xml:space="preserve"> </w:t>
            </w:r>
            <w:r w:rsidRPr="00C96BF1">
              <w:rPr>
                <w:color w:val="000408"/>
                <w:w w:val="105"/>
                <w:sz w:val="18"/>
                <w:szCs w:val="18"/>
              </w:rPr>
              <w:t>development</w:t>
            </w:r>
            <w:r w:rsidRPr="00C96BF1">
              <w:rPr>
                <w:color w:val="000408"/>
                <w:spacing w:val="-7"/>
                <w:w w:val="105"/>
                <w:sz w:val="18"/>
                <w:szCs w:val="18"/>
              </w:rPr>
              <w:t xml:space="preserve"> </w:t>
            </w:r>
            <w:r w:rsidRPr="00C96BF1">
              <w:rPr>
                <w:color w:val="000408"/>
                <w:w w:val="105"/>
                <w:sz w:val="18"/>
                <w:szCs w:val="18"/>
              </w:rPr>
              <w:t>of</w:t>
            </w:r>
            <w:r w:rsidRPr="00C96BF1">
              <w:rPr>
                <w:color w:val="000408"/>
                <w:spacing w:val="-7"/>
                <w:w w:val="105"/>
                <w:sz w:val="18"/>
                <w:szCs w:val="18"/>
              </w:rPr>
              <w:t xml:space="preserve"> </w:t>
            </w:r>
            <w:r w:rsidRPr="00C96BF1">
              <w:rPr>
                <w:color w:val="000408"/>
                <w:w w:val="105"/>
                <w:sz w:val="18"/>
                <w:szCs w:val="18"/>
              </w:rPr>
              <w:t>disease</w:t>
            </w:r>
            <w:r w:rsidRPr="00C96BF1">
              <w:rPr>
                <w:color w:val="000408"/>
                <w:spacing w:val="-7"/>
                <w:w w:val="105"/>
                <w:sz w:val="18"/>
                <w:szCs w:val="18"/>
              </w:rPr>
              <w:t xml:space="preserve"> </w:t>
            </w:r>
            <w:r w:rsidRPr="00C96BF1">
              <w:rPr>
                <w:color w:val="000408"/>
                <w:w w:val="105"/>
                <w:sz w:val="18"/>
                <w:szCs w:val="18"/>
              </w:rPr>
              <w:t>however,</w:t>
            </w:r>
            <w:r w:rsidRPr="00C96BF1">
              <w:rPr>
                <w:color w:val="000408"/>
                <w:spacing w:val="-7"/>
                <w:w w:val="105"/>
                <w:sz w:val="18"/>
                <w:szCs w:val="18"/>
              </w:rPr>
              <w:t xml:space="preserve"> </w:t>
            </w:r>
            <w:r w:rsidRPr="00C96BF1">
              <w:rPr>
                <w:color w:val="000408"/>
                <w:w w:val="105"/>
                <w:sz w:val="18"/>
                <w:szCs w:val="18"/>
              </w:rPr>
              <w:t>the</w:t>
            </w:r>
            <w:r w:rsidRPr="00C96BF1">
              <w:rPr>
                <w:color w:val="000408"/>
                <w:spacing w:val="-7"/>
                <w:w w:val="105"/>
                <w:sz w:val="18"/>
                <w:szCs w:val="18"/>
              </w:rPr>
              <w:t xml:space="preserve"> </w:t>
            </w:r>
            <w:r w:rsidRPr="00C96BF1">
              <w:rPr>
                <w:color w:val="000408"/>
                <w:w w:val="105"/>
                <w:sz w:val="18"/>
                <w:szCs w:val="18"/>
              </w:rPr>
              <w:t>scientific</w:t>
            </w:r>
            <w:r w:rsidRPr="00C96BF1">
              <w:rPr>
                <w:color w:val="000408"/>
                <w:spacing w:val="-7"/>
                <w:w w:val="105"/>
                <w:sz w:val="18"/>
                <w:szCs w:val="18"/>
              </w:rPr>
              <w:t xml:space="preserve"> </w:t>
            </w:r>
            <w:r w:rsidRPr="00C96BF1">
              <w:rPr>
                <w:color w:val="000408"/>
                <w:w w:val="105"/>
                <w:sz w:val="18"/>
                <w:szCs w:val="18"/>
              </w:rPr>
              <w:t>evidence</w:t>
            </w:r>
            <w:r w:rsidRPr="00C96BF1">
              <w:rPr>
                <w:color w:val="000408"/>
                <w:spacing w:val="-7"/>
                <w:w w:val="105"/>
                <w:sz w:val="18"/>
                <w:szCs w:val="18"/>
              </w:rPr>
              <w:t xml:space="preserve"> </w:t>
            </w:r>
            <w:r w:rsidRPr="00C96BF1">
              <w:rPr>
                <w:color w:val="000408"/>
                <w:w w:val="105"/>
                <w:sz w:val="18"/>
                <w:szCs w:val="18"/>
              </w:rPr>
              <w:t>is currently</w:t>
            </w:r>
            <w:r w:rsidRPr="00C96BF1">
              <w:rPr>
                <w:color w:val="000408"/>
                <w:spacing w:val="-2"/>
                <w:w w:val="105"/>
                <w:sz w:val="18"/>
                <w:szCs w:val="18"/>
              </w:rPr>
              <w:t xml:space="preserve"> </w:t>
            </w:r>
            <w:r w:rsidRPr="00C96BF1">
              <w:rPr>
                <w:color w:val="000408"/>
                <w:w w:val="105"/>
                <w:sz w:val="18"/>
                <w:szCs w:val="18"/>
              </w:rPr>
              <w:t>insufficient</w:t>
            </w:r>
            <w:r w:rsidRPr="00C96BF1">
              <w:rPr>
                <w:color w:val="000408"/>
                <w:spacing w:val="-2"/>
                <w:w w:val="105"/>
                <w:sz w:val="18"/>
                <w:szCs w:val="18"/>
              </w:rPr>
              <w:t xml:space="preserve"> </w:t>
            </w:r>
            <w:r w:rsidRPr="00C96BF1">
              <w:rPr>
                <w:color w:val="000408"/>
                <w:w w:val="105"/>
                <w:sz w:val="18"/>
                <w:szCs w:val="18"/>
              </w:rPr>
              <w:t>to</w:t>
            </w:r>
            <w:r w:rsidRPr="00C96BF1">
              <w:rPr>
                <w:color w:val="000408"/>
                <w:spacing w:val="-2"/>
                <w:w w:val="105"/>
                <w:sz w:val="18"/>
                <w:szCs w:val="18"/>
              </w:rPr>
              <w:t xml:space="preserve"> </w:t>
            </w:r>
            <w:r w:rsidRPr="00C96BF1">
              <w:rPr>
                <w:color w:val="000408"/>
                <w:w w:val="105"/>
                <w:sz w:val="18"/>
                <w:szCs w:val="18"/>
              </w:rPr>
              <w:t>prove</w:t>
            </w:r>
            <w:r w:rsidRPr="00C96BF1">
              <w:rPr>
                <w:color w:val="000408"/>
                <w:spacing w:val="-2"/>
                <w:w w:val="105"/>
                <w:sz w:val="18"/>
                <w:szCs w:val="18"/>
              </w:rPr>
              <w:t xml:space="preserve"> </w:t>
            </w:r>
            <w:r w:rsidRPr="00C96BF1">
              <w:rPr>
                <w:color w:val="000408"/>
                <w:w w:val="105"/>
                <w:sz w:val="18"/>
                <w:szCs w:val="18"/>
              </w:rPr>
              <w:t>this</w:t>
            </w:r>
            <w:r w:rsidRPr="00C96BF1">
              <w:rPr>
                <w:color w:val="000408"/>
                <w:spacing w:val="-2"/>
                <w:w w:val="105"/>
                <w:sz w:val="18"/>
                <w:szCs w:val="18"/>
              </w:rPr>
              <w:t xml:space="preserve"> </w:t>
            </w:r>
            <w:r w:rsidRPr="00C96BF1">
              <w:rPr>
                <w:color w:val="000408"/>
                <w:w w:val="105"/>
                <w:sz w:val="18"/>
                <w:szCs w:val="18"/>
              </w:rPr>
              <w:t>conclusively.</w:t>
            </w:r>
            <w:r w:rsidRPr="00C96BF1">
              <w:rPr>
                <w:color w:val="000408"/>
                <w:spacing w:val="-2"/>
                <w:w w:val="105"/>
                <w:sz w:val="18"/>
                <w:szCs w:val="18"/>
              </w:rPr>
              <w:t xml:space="preserve"> </w:t>
            </w:r>
            <w:r w:rsidRPr="00C96BF1">
              <w:rPr>
                <w:color w:val="000408"/>
                <w:w w:val="105"/>
                <w:sz w:val="18"/>
                <w:szCs w:val="18"/>
              </w:rPr>
              <w:t>Additional</w:t>
            </w:r>
            <w:r w:rsidRPr="00C96BF1">
              <w:rPr>
                <w:color w:val="000408"/>
                <w:spacing w:val="-2"/>
                <w:w w:val="105"/>
                <w:sz w:val="18"/>
                <w:szCs w:val="18"/>
              </w:rPr>
              <w:t xml:space="preserve"> </w:t>
            </w:r>
            <w:r w:rsidRPr="00C96BF1">
              <w:rPr>
                <w:color w:val="000408"/>
                <w:w w:val="105"/>
                <w:sz w:val="18"/>
                <w:szCs w:val="18"/>
              </w:rPr>
              <w:t>evidence</w:t>
            </w:r>
            <w:r w:rsidRPr="00C96BF1">
              <w:rPr>
                <w:color w:val="000408"/>
                <w:spacing w:val="-2"/>
                <w:w w:val="105"/>
                <w:sz w:val="18"/>
                <w:szCs w:val="18"/>
              </w:rPr>
              <w:t xml:space="preserve"> </w:t>
            </w:r>
            <w:r w:rsidRPr="00C96BF1">
              <w:rPr>
                <w:color w:val="000408"/>
                <w:w w:val="105"/>
                <w:sz w:val="18"/>
                <w:szCs w:val="18"/>
              </w:rPr>
              <w:t>is</w:t>
            </w:r>
            <w:r w:rsidRPr="00C96BF1">
              <w:rPr>
                <w:color w:val="000408"/>
                <w:spacing w:val="-2"/>
                <w:w w:val="105"/>
                <w:sz w:val="18"/>
                <w:szCs w:val="18"/>
              </w:rPr>
              <w:t xml:space="preserve"> </w:t>
            </w:r>
            <w:r w:rsidRPr="00C96BF1">
              <w:rPr>
                <w:color w:val="000408"/>
                <w:w w:val="105"/>
                <w:sz w:val="18"/>
                <w:szCs w:val="18"/>
              </w:rPr>
              <w:t>expected</w:t>
            </w:r>
            <w:r w:rsidRPr="00C96BF1">
              <w:rPr>
                <w:color w:val="000408"/>
                <w:spacing w:val="-2"/>
                <w:w w:val="105"/>
                <w:sz w:val="18"/>
                <w:szCs w:val="18"/>
              </w:rPr>
              <w:t xml:space="preserve"> </w:t>
            </w:r>
            <w:r w:rsidRPr="00C96BF1">
              <w:rPr>
                <w:color w:val="000408"/>
                <w:w w:val="105"/>
                <w:sz w:val="18"/>
                <w:szCs w:val="18"/>
              </w:rPr>
              <w:t>to</w:t>
            </w:r>
            <w:r w:rsidRPr="00C96BF1">
              <w:rPr>
                <w:color w:val="000408"/>
                <w:spacing w:val="-2"/>
                <w:w w:val="105"/>
                <w:sz w:val="18"/>
                <w:szCs w:val="18"/>
              </w:rPr>
              <w:t xml:space="preserve"> </w:t>
            </w:r>
            <w:r w:rsidRPr="00C96BF1">
              <w:rPr>
                <w:color w:val="000408"/>
                <w:w w:val="105"/>
                <w:sz w:val="18"/>
                <w:szCs w:val="18"/>
              </w:rPr>
              <w:t>confirm</w:t>
            </w:r>
            <w:r w:rsidRPr="00C96BF1">
              <w:rPr>
                <w:color w:val="000408"/>
                <w:spacing w:val="-2"/>
                <w:w w:val="105"/>
                <w:sz w:val="18"/>
                <w:szCs w:val="18"/>
              </w:rPr>
              <w:t xml:space="preserve"> </w:t>
            </w:r>
            <w:r w:rsidRPr="00C96BF1">
              <w:rPr>
                <w:color w:val="000408"/>
                <w:w w:val="105"/>
                <w:sz w:val="18"/>
                <w:szCs w:val="18"/>
              </w:rPr>
              <w:t>this</w:t>
            </w:r>
            <w:r w:rsidRPr="00C96BF1">
              <w:rPr>
                <w:color w:val="000408"/>
                <w:spacing w:val="-2"/>
                <w:w w:val="105"/>
                <w:sz w:val="18"/>
                <w:szCs w:val="18"/>
              </w:rPr>
              <w:t xml:space="preserve"> </w:t>
            </w:r>
            <w:r w:rsidRPr="00C96BF1">
              <w:rPr>
                <w:color w:val="000408"/>
                <w:w w:val="105"/>
                <w:sz w:val="18"/>
                <w:szCs w:val="18"/>
              </w:rPr>
              <w:t>assertion</w:t>
            </w:r>
            <w:r w:rsidRPr="00C96BF1">
              <w:rPr>
                <w:color w:val="000408"/>
                <w:spacing w:val="-2"/>
                <w:w w:val="105"/>
                <w:sz w:val="18"/>
                <w:szCs w:val="18"/>
              </w:rPr>
              <w:t xml:space="preserve"> </w:t>
            </w:r>
            <w:r w:rsidRPr="00C96BF1">
              <w:rPr>
                <w:color w:val="000408"/>
                <w:w w:val="105"/>
                <w:sz w:val="18"/>
                <w:szCs w:val="18"/>
              </w:rPr>
              <w:t xml:space="preserve">of </w:t>
            </w:r>
            <w:r w:rsidRPr="00C96BF1">
              <w:rPr>
                <w:color w:val="000408"/>
                <w:spacing w:val="-2"/>
                <w:w w:val="105"/>
                <w:sz w:val="18"/>
                <w:szCs w:val="18"/>
              </w:rPr>
              <w:t>pathogenicity.</w:t>
            </w:r>
          </w:p>
        </w:tc>
      </w:tr>
      <w:tr w:rsidR="00024AE1" w:rsidRPr="00C96BF1" w14:paraId="15ABF8E6" w14:textId="77777777" w:rsidTr="00ED2F6A">
        <w:trPr>
          <w:trHeight w:val="1220"/>
        </w:trPr>
        <w:tc>
          <w:tcPr>
            <w:tcW w:w="1353" w:type="dxa"/>
            <w:tcBorders>
              <w:top w:val="single" w:sz="6" w:space="0" w:color="808080"/>
              <w:right w:val="single" w:sz="6" w:space="0" w:color="808080"/>
            </w:tcBorders>
          </w:tcPr>
          <w:p w14:paraId="5A2089F9" w14:textId="77777777" w:rsidR="00024AE1" w:rsidRPr="00C96BF1" w:rsidRDefault="00024AE1" w:rsidP="00ED2F6A">
            <w:pPr>
              <w:pStyle w:val="TableParagraph"/>
              <w:spacing w:before="184"/>
              <w:rPr>
                <w:sz w:val="18"/>
                <w:szCs w:val="18"/>
              </w:rPr>
            </w:pPr>
          </w:p>
          <w:p w14:paraId="2D59F957" w14:textId="77777777" w:rsidR="00024AE1" w:rsidRPr="00C96BF1" w:rsidRDefault="00024AE1" w:rsidP="00ED2F6A">
            <w:pPr>
              <w:pStyle w:val="TableParagraph"/>
              <w:spacing w:line="316" w:lineRule="auto"/>
              <w:ind w:left="297" w:right="279" w:firstLine="6"/>
              <w:jc w:val="center"/>
              <w:rPr>
                <w:sz w:val="18"/>
                <w:szCs w:val="18"/>
              </w:rPr>
            </w:pPr>
            <w:r w:rsidRPr="00C96BF1">
              <w:rPr>
                <w:color w:val="000408"/>
                <w:spacing w:val="-2"/>
                <w:w w:val="105"/>
                <w:sz w:val="18"/>
                <w:szCs w:val="18"/>
              </w:rPr>
              <w:t>Variant</w:t>
            </w:r>
            <w:r w:rsidRPr="00C96BF1">
              <w:rPr>
                <w:color w:val="000408"/>
                <w:spacing w:val="-11"/>
                <w:w w:val="105"/>
                <w:sz w:val="18"/>
                <w:szCs w:val="18"/>
              </w:rPr>
              <w:t xml:space="preserve"> </w:t>
            </w:r>
            <w:r w:rsidRPr="00C96BF1">
              <w:rPr>
                <w:color w:val="000408"/>
                <w:spacing w:val="-2"/>
                <w:w w:val="105"/>
                <w:sz w:val="18"/>
                <w:szCs w:val="18"/>
              </w:rPr>
              <w:t xml:space="preserve">of </w:t>
            </w:r>
            <w:r w:rsidRPr="00C96BF1">
              <w:rPr>
                <w:color w:val="000408"/>
                <w:spacing w:val="-2"/>
                <w:sz w:val="18"/>
                <w:szCs w:val="18"/>
              </w:rPr>
              <w:t>Uncertain</w:t>
            </w:r>
          </w:p>
        </w:tc>
        <w:tc>
          <w:tcPr>
            <w:tcW w:w="8564" w:type="dxa"/>
            <w:tcBorders>
              <w:top w:val="single" w:sz="6" w:space="0" w:color="808080"/>
              <w:left w:val="single" w:sz="6" w:space="0" w:color="808080"/>
            </w:tcBorders>
          </w:tcPr>
          <w:p w14:paraId="6FBF36F3" w14:textId="77777777" w:rsidR="00024AE1" w:rsidRPr="00C96BF1" w:rsidRDefault="00024AE1" w:rsidP="00ED2F6A">
            <w:pPr>
              <w:pStyle w:val="TableParagraph"/>
              <w:spacing w:before="121" w:line="316" w:lineRule="auto"/>
              <w:ind w:left="98" w:right="88"/>
              <w:jc w:val="both"/>
              <w:rPr>
                <w:sz w:val="18"/>
                <w:szCs w:val="18"/>
              </w:rPr>
            </w:pPr>
            <w:r w:rsidRPr="00C96BF1">
              <w:rPr>
                <w:color w:val="000408"/>
                <w:w w:val="105"/>
                <w:sz w:val="18"/>
                <w:szCs w:val="18"/>
              </w:rPr>
              <w:t>A</w:t>
            </w:r>
            <w:r w:rsidRPr="00C96BF1">
              <w:rPr>
                <w:color w:val="000408"/>
                <w:spacing w:val="-3"/>
                <w:w w:val="105"/>
                <w:sz w:val="18"/>
                <w:szCs w:val="18"/>
              </w:rPr>
              <w:t xml:space="preserve"> </w:t>
            </w:r>
            <w:r w:rsidRPr="00C96BF1">
              <w:rPr>
                <w:color w:val="000408"/>
                <w:w w:val="105"/>
                <w:sz w:val="18"/>
                <w:szCs w:val="18"/>
              </w:rPr>
              <w:t>variant</w:t>
            </w:r>
            <w:r w:rsidRPr="00C96BF1">
              <w:rPr>
                <w:color w:val="000408"/>
                <w:spacing w:val="-3"/>
                <w:w w:val="105"/>
                <w:sz w:val="18"/>
                <w:szCs w:val="18"/>
              </w:rPr>
              <w:t xml:space="preserve"> </w:t>
            </w:r>
            <w:r w:rsidRPr="00C96BF1">
              <w:rPr>
                <w:color w:val="000408"/>
                <w:w w:val="105"/>
                <w:sz w:val="18"/>
                <w:szCs w:val="18"/>
              </w:rPr>
              <w:t>has</w:t>
            </w:r>
            <w:r w:rsidRPr="00C96BF1">
              <w:rPr>
                <w:color w:val="000408"/>
                <w:spacing w:val="-3"/>
                <w:w w:val="105"/>
                <w:sz w:val="18"/>
                <w:szCs w:val="18"/>
              </w:rPr>
              <w:t xml:space="preserve"> </w:t>
            </w:r>
            <w:r w:rsidRPr="00C96BF1">
              <w:rPr>
                <w:color w:val="000408"/>
                <w:w w:val="105"/>
                <w:sz w:val="18"/>
                <w:szCs w:val="18"/>
              </w:rPr>
              <w:t>been</w:t>
            </w:r>
            <w:r w:rsidRPr="00C96BF1">
              <w:rPr>
                <w:color w:val="000408"/>
                <w:spacing w:val="-3"/>
                <w:w w:val="105"/>
                <w:sz w:val="18"/>
                <w:szCs w:val="18"/>
              </w:rPr>
              <w:t xml:space="preserve"> </w:t>
            </w:r>
            <w:r w:rsidRPr="00C96BF1">
              <w:rPr>
                <w:color w:val="000408"/>
                <w:w w:val="105"/>
                <w:sz w:val="18"/>
                <w:szCs w:val="18"/>
              </w:rPr>
              <w:t>detected,</w:t>
            </w:r>
            <w:r w:rsidRPr="00C96BF1">
              <w:rPr>
                <w:color w:val="000408"/>
                <w:spacing w:val="-3"/>
                <w:w w:val="105"/>
                <w:sz w:val="18"/>
                <w:szCs w:val="18"/>
              </w:rPr>
              <w:t xml:space="preserve"> </w:t>
            </w:r>
            <w:r w:rsidRPr="00C96BF1">
              <w:rPr>
                <w:color w:val="000408"/>
                <w:w w:val="105"/>
                <w:sz w:val="18"/>
                <w:szCs w:val="18"/>
              </w:rPr>
              <w:t>but</w:t>
            </w:r>
            <w:r w:rsidRPr="00C96BF1">
              <w:rPr>
                <w:color w:val="000408"/>
                <w:spacing w:val="-3"/>
                <w:w w:val="105"/>
                <w:sz w:val="18"/>
                <w:szCs w:val="18"/>
              </w:rPr>
              <w:t xml:space="preserve"> </w:t>
            </w:r>
            <w:r w:rsidRPr="00C96BF1">
              <w:rPr>
                <w:color w:val="000408"/>
                <w:w w:val="105"/>
                <w:sz w:val="18"/>
                <w:szCs w:val="18"/>
              </w:rPr>
              <w:t>it</w:t>
            </w:r>
            <w:r w:rsidRPr="00C96BF1">
              <w:rPr>
                <w:color w:val="000408"/>
                <w:spacing w:val="-3"/>
                <w:w w:val="105"/>
                <w:sz w:val="18"/>
                <w:szCs w:val="18"/>
              </w:rPr>
              <w:t xml:space="preserve"> </w:t>
            </w:r>
            <w:r w:rsidRPr="00C96BF1">
              <w:rPr>
                <w:color w:val="000408"/>
                <w:w w:val="105"/>
                <w:sz w:val="18"/>
                <w:szCs w:val="18"/>
              </w:rPr>
              <w:t>is</w:t>
            </w:r>
            <w:r w:rsidRPr="00C96BF1">
              <w:rPr>
                <w:color w:val="000408"/>
                <w:spacing w:val="-3"/>
                <w:w w:val="105"/>
                <w:sz w:val="18"/>
                <w:szCs w:val="18"/>
              </w:rPr>
              <w:t xml:space="preserve"> </w:t>
            </w:r>
            <w:r w:rsidRPr="00C96BF1">
              <w:rPr>
                <w:color w:val="000408"/>
                <w:w w:val="105"/>
                <w:sz w:val="18"/>
                <w:szCs w:val="18"/>
              </w:rPr>
              <w:t>difficult</w:t>
            </w:r>
            <w:r w:rsidRPr="00C96BF1">
              <w:rPr>
                <w:color w:val="000408"/>
                <w:spacing w:val="-3"/>
                <w:w w:val="105"/>
                <w:sz w:val="18"/>
                <w:szCs w:val="18"/>
              </w:rPr>
              <w:t xml:space="preserve"> </w:t>
            </w:r>
            <w:r w:rsidRPr="00C96BF1">
              <w:rPr>
                <w:color w:val="000408"/>
                <w:w w:val="105"/>
                <w:sz w:val="18"/>
                <w:szCs w:val="18"/>
              </w:rPr>
              <w:t>to</w:t>
            </w:r>
            <w:r w:rsidRPr="00C96BF1">
              <w:rPr>
                <w:color w:val="000408"/>
                <w:spacing w:val="-3"/>
                <w:w w:val="105"/>
                <w:sz w:val="18"/>
                <w:szCs w:val="18"/>
              </w:rPr>
              <w:t xml:space="preserve"> </w:t>
            </w:r>
            <w:r w:rsidRPr="00C96BF1">
              <w:rPr>
                <w:color w:val="000408"/>
                <w:w w:val="105"/>
                <w:sz w:val="18"/>
                <w:szCs w:val="18"/>
              </w:rPr>
              <w:t>classify</w:t>
            </w:r>
            <w:r w:rsidRPr="00C96BF1">
              <w:rPr>
                <w:color w:val="000408"/>
                <w:spacing w:val="-3"/>
                <w:w w:val="105"/>
                <w:sz w:val="18"/>
                <w:szCs w:val="18"/>
              </w:rPr>
              <w:t xml:space="preserve"> </w:t>
            </w:r>
            <w:r w:rsidRPr="00C96BF1">
              <w:rPr>
                <w:color w:val="000408"/>
                <w:w w:val="105"/>
                <w:sz w:val="18"/>
                <w:szCs w:val="18"/>
              </w:rPr>
              <w:t>it</w:t>
            </w:r>
            <w:r w:rsidRPr="00C96BF1">
              <w:rPr>
                <w:color w:val="000408"/>
                <w:spacing w:val="-3"/>
                <w:w w:val="105"/>
                <w:sz w:val="18"/>
                <w:szCs w:val="18"/>
              </w:rPr>
              <w:t xml:space="preserve"> </w:t>
            </w:r>
            <w:r w:rsidRPr="00C96BF1">
              <w:rPr>
                <w:color w:val="000408"/>
                <w:w w:val="105"/>
                <w:sz w:val="18"/>
                <w:szCs w:val="18"/>
              </w:rPr>
              <w:t>as</w:t>
            </w:r>
            <w:r w:rsidRPr="00C96BF1">
              <w:rPr>
                <w:color w:val="000408"/>
                <w:spacing w:val="-3"/>
                <w:w w:val="105"/>
                <w:sz w:val="18"/>
                <w:szCs w:val="18"/>
              </w:rPr>
              <w:t xml:space="preserve"> </w:t>
            </w:r>
            <w:r w:rsidRPr="00C96BF1">
              <w:rPr>
                <w:color w:val="000408"/>
                <w:w w:val="105"/>
                <w:sz w:val="18"/>
                <w:szCs w:val="18"/>
              </w:rPr>
              <w:t>either</w:t>
            </w:r>
            <w:r w:rsidRPr="00C96BF1">
              <w:rPr>
                <w:color w:val="000408"/>
                <w:spacing w:val="-3"/>
                <w:w w:val="105"/>
                <w:sz w:val="18"/>
                <w:szCs w:val="18"/>
              </w:rPr>
              <w:t xml:space="preserve"> </w:t>
            </w:r>
            <w:r w:rsidRPr="00C96BF1">
              <w:rPr>
                <w:color w:val="000408"/>
                <w:w w:val="105"/>
                <w:sz w:val="18"/>
                <w:szCs w:val="18"/>
              </w:rPr>
              <w:t>pathogenic</w:t>
            </w:r>
            <w:r w:rsidRPr="00C96BF1">
              <w:rPr>
                <w:color w:val="000408"/>
                <w:spacing w:val="-3"/>
                <w:w w:val="105"/>
                <w:sz w:val="18"/>
                <w:szCs w:val="18"/>
              </w:rPr>
              <w:t xml:space="preserve"> </w:t>
            </w:r>
            <w:r w:rsidRPr="00C96BF1">
              <w:rPr>
                <w:color w:val="000408"/>
                <w:w w:val="105"/>
                <w:sz w:val="18"/>
                <w:szCs w:val="18"/>
              </w:rPr>
              <w:t>(disease</w:t>
            </w:r>
            <w:r w:rsidRPr="00C96BF1">
              <w:rPr>
                <w:color w:val="000408"/>
                <w:spacing w:val="-3"/>
                <w:w w:val="105"/>
                <w:sz w:val="18"/>
                <w:szCs w:val="18"/>
              </w:rPr>
              <w:t xml:space="preserve"> </w:t>
            </w:r>
            <w:r w:rsidRPr="00C96BF1">
              <w:rPr>
                <w:color w:val="000408"/>
                <w:w w:val="105"/>
                <w:sz w:val="18"/>
                <w:szCs w:val="18"/>
              </w:rPr>
              <w:t>causing)</w:t>
            </w:r>
            <w:r w:rsidRPr="00C96BF1">
              <w:rPr>
                <w:color w:val="000408"/>
                <w:spacing w:val="-3"/>
                <w:w w:val="105"/>
                <w:sz w:val="18"/>
                <w:szCs w:val="18"/>
              </w:rPr>
              <w:t xml:space="preserve"> </w:t>
            </w:r>
            <w:r w:rsidRPr="00C96BF1">
              <w:rPr>
                <w:color w:val="000408"/>
                <w:w w:val="105"/>
                <w:sz w:val="18"/>
                <w:szCs w:val="18"/>
              </w:rPr>
              <w:t>or</w:t>
            </w:r>
            <w:r w:rsidRPr="00C96BF1">
              <w:rPr>
                <w:color w:val="000408"/>
                <w:spacing w:val="-3"/>
                <w:w w:val="105"/>
                <w:sz w:val="18"/>
                <w:szCs w:val="18"/>
              </w:rPr>
              <w:t xml:space="preserve"> </w:t>
            </w:r>
            <w:r w:rsidRPr="00C96BF1">
              <w:rPr>
                <w:color w:val="000408"/>
                <w:w w:val="105"/>
                <w:sz w:val="18"/>
                <w:szCs w:val="18"/>
              </w:rPr>
              <w:t>benign (non- disease causing) based on current available scientific evidence. Further testing of the patient or family members as recommended by your clinician may be needed. It is probable that their significance can be assessed only with time, subject to availability of scientific evidence.</w:t>
            </w:r>
          </w:p>
        </w:tc>
      </w:tr>
    </w:tbl>
    <w:p w14:paraId="10E935E6" w14:textId="77777777" w:rsidR="00DA030A" w:rsidRDefault="00DA030A" w:rsidP="00182FE1">
      <w:pPr>
        <w:pStyle w:val="Heading2"/>
        <w:spacing w:before="1"/>
        <w:ind w:left="0"/>
        <w:rPr>
          <w:color w:val="1A467D"/>
          <w:spacing w:val="-2"/>
          <w:sz w:val="22"/>
          <w:szCs w:val="22"/>
        </w:rPr>
      </w:pPr>
    </w:p>
    <w:p w14:paraId="2AA94D9E" w14:textId="3E16A59E" w:rsidR="00C346E8" w:rsidRPr="00C96BF1" w:rsidRDefault="00C346E8" w:rsidP="00C346E8">
      <w:pPr>
        <w:pStyle w:val="Heading2"/>
        <w:spacing w:before="1"/>
        <w:ind w:left="142"/>
        <w:rPr>
          <w:sz w:val="22"/>
          <w:szCs w:val="22"/>
        </w:rPr>
      </w:pPr>
      <w:r w:rsidRPr="00C96BF1">
        <w:rPr>
          <w:color w:val="1A467D"/>
          <w:spacing w:val="-2"/>
          <w:sz w:val="22"/>
          <w:szCs w:val="22"/>
        </w:rPr>
        <w:t>Disclaimer</w:t>
      </w:r>
      <w:r>
        <w:rPr>
          <w:color w:val="1A467D"/>
          <w:spacing w:val="-2"/>
          <w:sz w:val="22"/>
          <w:szCs w:val="22"/>
        </w:rPr>
        <w:t>:</w:t>
      </w:r>
    </w:p>
    <w:p w14:paraId="3C137094" w14:textId="77777777" w:rsidR="00C346E8" w:rsidRPr="00C96BF1" w:rsidRDefault="00C346E8" w:rsidP="00C346E8">
      <w:pPr>
        <w:pStyle w:val="BodyText"/>
        <w:numPr>
          <w:ilvl w:val="0"/>
          <w:numId w:val="4"/>
        </w:numPr>
        <w:spacing w:before="113" w:line="316" w:lineRule="auto"/>
        <w:ind w:right="700"/>
        <w:jc w:val="both"/>
        <w:rPr>
          <w:sz w:val="18"/>
          <w:szCs w:val="18"/>
        </w:rPr>
      </w:pPr>
      <w:r w:rsidRPr="00C96BF1">
        <w:rPr>
          <w:color w:val="242629"/>
          <w:w w:val="105"/>
          <w:sz w:val="18"/>
          <w:szCs w:val="18"/>
        </w:rPr>
        <w:t>The classification of variants of unknown significance can change over time. Anderson Diagnostics and Labs cannot be held responsible for it.</w:t>
      </w:r>
    </w:p>
    <w:p w14:paraId="50D2B0DC" w14:textId="77777777" w:rsidR="00C346E8" w:rsidRPr="00C96BF1" w:rsidRDefault="00C346E8" w:rsidP="00C346E8">
      <w:pPr>
        <w:pStyle w:val="BodyText"/>
        <w:numPr>
          <w:ilvl w:val="0"/>
          <w:numId w:val="4"/>
        </w:numPr>
        <w:spacing w:before="2"/>
        <w:jc w:val="both"/>
        <w:rPr>
          <w:sz w:val="18"/>
          <w:szCs w:val="18"/>
        </w:rPr>
      </w:pPr>
      <w:proofErr w:type="spellStart"/>
      <w:r w:rsidRPr="00C96BF1">
        <w:rPr>
          <w:color w:val="242629"/>
          <w:w w:val="105"/>
          <w:sz w:val="18"/>
          <w:szCs w:val="18"/>
        </w:rPr>
        <w:t>Intronic</w:t>
      </w:r>
      <w:proofErr w:type="spellEnd"/>
      <w:r w:rsidRPr="00C96BF1">
        <w:rPr>
          <w:color w:val="242629"/>
          <w:spacing w:val="-11"/>
          <w:w w:val="105"/>
          <w:sz w:val="18"/>
          <w:szCs w:val="18"/>
        </w:rPr>
        <w:t xml:space="preserve"> </w:t>
      </w:r>
      <w:r w:rsidRPr="00C96BF1">
        <w:rPr>
          <w:color w:val="242629"/>
          <w:w w:val="105"/>
          <w:sz w:val="18"/>
          <w:szCs w:val="18"/>
        </w:rPr>
        <w:t>variants,</w:t>
      </w:r>
      <w:r w:rsidRPr="00C96BF1">
        <w:rPr>
          <w:color w:val="242629"/>
          <w:spacing w:val="-11"/>
          <w:w w:val="105"/>
          <w:sz w:val="18"/>
          <w:szCs w:val="18"/>
        </w:rPr>
        <w:t xml:space="preserve"> </w:t>
      </w:r>
      <w:r w:rsidRPr="00C96BF1">
        <w:rPr>
          <w:color w:val="242629"/>
          <w:w w:val="105"/>
          <w:sz w:val="18"/>
          <w:szCs w:val="18"/>
        </w:rPr>
        <w:t>UTR,</w:t>
      </w:r>
      <w:r w:rsidRPr="00C96BF1">
        <w:rPr>
          <w:color w:val="242629"/>
          <w:spacing w:val="-10"/>
          <w:w w:val="105"/>
          <w:sz w:val="18"/>
          <w:szCs w:val="18"/>
        </w:rPr>
        <w:t xml:space="preserve"> </w:t>
      </w:r>
      <w:r w:rsidRPr="00C96BF1">
        <w:rPr>
          <w:color w:val="242629"/>
          <w:w w:val="105"/>
          <w:sz w:val="18"/>
          <w:szCs w:val="18"/>
        </w:rPr>
        <w:t>Promoter</w:t>
      </w:r>
      <w:r w:rsidRPr="00C96BF1">
        <w:rPr>
          <w:color w:val="242629"/>
          <w:spacing w:val="-11"/>
          <w:w w:val="105"/>
          <w:sz w:val="18"/>
          <w:szCs w:val="18"/>
        </w:rPr>
        <w:t xml:space="preserve"> </w:t>
      </w:r>
      <w:r w:rsidRPr="00C96BF1">
        <w:rPr>
          <w:color w:val="242629"/>
          <w:w w:val="105"/>
          <w:sz w:val="18"/>
          <w:szCs w:val="18"/>
        </w:rPr>
        <w:t>region</w:t>
      </w:r>
      <w:r w:rsidRPr="00C96BF1">
        <w:rPr>
          <w:color w:val="242629"/>
          <w:spacing w:val="-10"/>
          <w:w w:val="105"/>
          <w:sz w:val="18"/>
          <w:szCs w:val="18"/>
        </w:rPr>
        <w:t xml:space="preserve"> </w:t>
      </w:r>
      <w:r w:rsidRPr="00C96BF1">
        <w:rPr>
          <w:color w:val="242629"/>
          <w:w w:val="105"/>
          <w:sz w:val="18"/>
          <w:szCs w:val="18"/>
        </w:rPr>
        <w:t>variants</w:t>
      </w:r>
      <w:r w:rsidRPr="00C96BF1">
        <w:rPr>
          <w:color w:val="242629"/>
          <w:spacing w:val="-11"/>
          <w:w w:val="105"/>
          <w:sz w:val="18"/>
          <w:szCs w:val="18"/>
        </w:rPr>
        <w:t xml:space="preserve"> </w:t>
      </w:r>
      <w:r w:rsidRPr="00C96BF1">
        <w:rPr>
          <w:color w:val="242629"/>
          <w:w w:val="105"/>
          <w:sz w:val="18"/>
          <w:szCs w:val="18"/>
        </w:rPr>
        <w:t>and</w:t>
      </w:r>
      <w:r w:rsidRPr="00C96BF1">
        <w:rPr>
          <w:color w:val="242629"/>
          <w:spacing w:val="-10"/>
          <w:w w:val="105"/>
          <w:sz w:val="18"/>
          <w:szCs w:val="18"/>
        </w:rPr>
        <w:t xml:space="preserve"> </w:t>
      </w:r>
      <w:r w:rsidRPr="00C96BF1">
        <w:rPr>
          <w:color w:val="242629"/>
          <w:w w:val="105"/>
          <w:sz w:val="18"/>
          <w:szCs w:val="18"/>
        </w:rPr>
        <w:t>CNV</w:t>
      </w:r>
      <w:r w:rsidRPr="00C96BF1">
        <w:rPr>
          <w:color w:val="242629"/>
          <w:spacing w:val="-11"/>
          <w:w w:val="105"/>
          <w:sz w:val="18"/>
          <w:szCs w:val="18"/>
        </w:rPr>
        <w:t xml:space="preserve"> </w:t>
      </w:r>
      <w:r w:rsidRPr="00C96BF1">
        <w:rPr>
          <w:color w:val="242629"/>
          <w:w w:val="105"/>
          <w:sz w:val="18"/>
          <w:szCs w:val="18"/>
        </w:rPr>
        <w:t>are</w:t>
      </w:r>
      <w:r w:rsidRPr="00C96BF1">
        <w:rPr>
          <w:color w:val="242629"/>
          <w:spacing w:val="-10"/>
          <w:w w:val="105"/>
          <w:sz w:val="18"/>
          <w:szCs w:val="18"/>
        </w:rPr>
        <w:t xml:space="preserve"> </w:t>
      </w:r>
      <w:r w:rsidRPr="00C96BF1">
        <w:rPr>
          <w:color w:val="242629"/>
          <w:w w:val="105"/>
          <w:sz w:val="18"/>
          <w:szCs w:val="18"/>
        </w:rPr>
        <w:t>not</w:t>
      </w:r>
      <w:r w:rsidRPr="00C96BF1">
        <w:rPr>
          <w:color w:val="242629"/>
          <w:spacing w:val="-11"/>
          <w:w w:val="105"/>
          <w:sz w:val="18"/>
          <w:szCs w:val="18"/>
        </w:rPr>
        <w:t xml:space="preserve"> </w:t>
      </w:r>
      <w:r w:rsidRPr="00C96BF1">
        <w:rPr>
          <w:color w:val="242629"/>
          <w:w w:val="105"/>
          <w:sz w:val="18"/>
          <w:szCs w:val="18"/>
        </w:rPr>
        <w:t>assessed</w:t>
      </w:r>
      <w:r w:rsidRPr="00C96BF1">
        <w:rPr>
          <w:color w:val="242629"/>
          <w:spacing w:val="-10"/>
          <w:w w:val="105"/>
          <w:sz w:val="18"/>
          <w:szCs w:val="18"/>
        </w:rPr>
        <w:t xml:space="preserve"> </w:t>
      </w:r>
      <w:r w:rsidRPr="00C96BF1">
        <w:rPr>
          <w:color w:val="242629"/>
          <w:w w:val="105"/>
          <w:sz w:val="18"/>
          <w:szCs w:val="18"/>
        </w:rPr>
        <w:t>using</w:t>
      </w:r>
      <w:r w:rsidRPr="00C96BF1">
        <w:rPr>
          <w:color w:val="242629"/>
          <w:spacing w:val="-11"/>
          <w:w w:val="105"/>
          <w:sz w:val="18"/>
          <w:szCs w:val="18"/>
        </w:rPr>
        <w:t xml:space="preserve"> </w:t>
      </w:r>
      <w:r w:rsidRPr="00C96BF1">
        <w:rPr>
          <w:color w:val="242629"/>
          <w:w w:val="105"/>
          <w:sz w:val="18"/>
          <w:szCs w:val="18"/>
        </w:rPr>
        <w:t>this</w:t>
      </w:r>
      <w:r w:rsidRPr="00C96BF1">
        <w:rPr>
          <w:color w:val="242629"/>
          <w:spacing w:val="-10"/>
          <w:w w:val="105"/>
          <w:sz w:val="18"/>
          <w:szCs w:val="18"/>
        </w:rPr>
        <w:t xml:space="preserve"> </w:t>
      </w:r>
      <w:r w:rsidRPr="00C96BF1">
        <w:rPr>
          <w:color w:val="242629"/>
          <w:spacing w:val="-2"/>
          <w:w w:val="105"/>
          <w:sz w:val="18"/>
          <w:szCs w:val="18"/>
        </w:rPr>
        <w:t>assay.</w:t>
      </w:r>
    </w:p>
    <w:p w14:paraId="3DD7D29F" w14:textId="77777777" w:rsidR="00C346E8" w:rsidRPr="00C96BF1" w:rsidRDefault="00C346E8" w:rsidP="00C346E8">
      <w:pPr>
        <w:pStyle w:val="BodyText"/>
        <w:numPr>
          <w:ilvl w:val="0"/>
          <w:numId w:val="4"/>
        </w:numPr>
        <w:spacing w:before="63" w:line="316" w:lineRule="auto"/>
        <w:ind w:right="701"/>
        <w:jc w:val="both"/>
        <w:rPr>
          <w:sz w:val="18"/>
          <w:szCs w:val="18"/>
        </w:rPr>
      </w:pPr>
      <w:r w:rsidRPr="00C96BF1">
        <w:rPr>
          <w:color w:val="242629"/>
          <w:w w:val="105"/>
          <w:sz w:val="18"/>
          <w:szCs w:val="18"/>
        </w:rPr>
        <w:t>Certain genes may not be covered completely, and few mutations could be missed. Variants not detected by this assay may impact the phenotype.</w:t>
      </w:r>
    </w:p>
    <w:p w14:paraId="1BB7EA6A" w14:textId="77777777" w:rsidR="00C346E8" w:rsidRPr="00C96BF1" w:rsidRDefault="00C346E8" w:rsidP="00C346E8">
      <w:pPr>
        <w:pStyle w:val="BodyText"/>
        <w:numPr>
          <w:ilvl w:val="0"/>
          <w:numId w:val="4"/>
        </w:numPr>
        <w:spacing w:before="2"/>
        <w:jc w:val="both"/>
        <w:rPr>
          <w:sz w:val="18"/>
          <w:szCs w:val="18"/>
        </w:rPr>
      </w:pPr>
      <w:r w:rsidRPr="00C96BF1">
        <w:rPr>
          <w:color w:val="242629"/>
          <w:w w:val="105"/>
          <w:sz w:val="18"/>
          <w:szCs w:val="18"/>
        </w:rPr>
        <w:t>The</w:t>
      </w:r>
      <w:r w:rsidRPr="00C96BF1">
        <w:rPr>
          <w:color w:val="242629"/>
          <w:spacing w:val="-11"/>
          <w:w w:val="105"/>
          <w:sz w:val="18"/>
          <w:szCs w:val="18"/>
        </w:rPr>
        <w:t xml:space="preserve"> </w:t>
      </w:r>
      <w:r w:rsidRPr="00C96BF1">
        <w:rPr>
          <w:color w:val="242629"/>
          <w:w w:val="105"/>
          <w:sz w:val="18"/>
          <w:szCs w:val="18"/>
        </w:rPr>
        <w:t>variations</w:t>
      </w:r>
      <w:r w:rsidRPr="00C96BF1">
        <w:rPr>
          <w:color w:val="242629"/>
          <w:spacing w:val="-10"/>
          <w:w w:val="105"/>
          <w:sz w:val="18"/>
          <w:szCs w:val="18"/>
        </w:rPr>
        <w:t xml:space="preserve"> </w:t>
      </w:r>
      <w:r w:rsidRPr="00C96BF1">
        <w:rPr>
          <w:color w:val="242629"/>
          <w:w w:val="105"/>
          <w:sz w:val="18"/>
          <w:szCs w:val="18"/>
        </w:rPr>
        <w:t>have</w:t>
      </w:r>
      <w:r w:rsidRPr="00C96BF1">
        <w:rPr>
          <w:color w:val="242629"/>
          <w:spacing w:val="-10"/>
          <w:w w:val="105"/>
          <w:sz w:val="18"/>
          <w:szCs w:val="18"/>
        </w:rPr>
        <w:t xml:space="preserve"> </w:t>
      </w:r>
      <w:r w:rsidRPr="00C96BF1">
        <w:rPr>
          <w:color w:val="242629"/>
          <w:w w:val="105"/>
          <w:sz w:val="18"/>
          <w:szCs w:val="18"/>
        </w:rPr>
        <w:t>not</w:t>
      </w:r>
      <w:r w:rsidRPr="00C96BF1">
        <w:rPr>
          <w:color w:val="242629"/>
          <w:spacing w:val="-10"/>
          <w:w w:val="105"/>
          <w:sz w:val="18"/>
          <w:szCs w:val="18"/>
        </w:rPr>
        <w:t xml:space="preserve"> </w:t>
      </w:r>
      <w:r w:rsidRPr="00C96BF1">
        <w:rPr>
          <w:color w:val="242629"/>
          <w:w w:val="105"/>
          <w:sz w:val="18"/>
          <w:szCs w:val="18"/>
        </w:rPr>
        <w:t>been</w:t>
      </w:r>
      <w:r w:rsidRPr="00C96BF1">
        <w:rPr>
          <w:color w:val="242629"/>
          <w:spacing w:val="-10"/>
          <w:w w:val="105"/>
          <w:sz w:val="18"/>
          <w:szCs w:val="18"/>
        </w:rPr>
        <w:t xml:space="preserve"> </w:t>
      </w:r>
      <w:r w:rsidRPr="00C96BF1">
        <w:rPr>
          <w:color w:val="242629"/>
          <w:w w:val="105"/>
          <w:sz w:val="18"/>
          <w:szCs w:val="18"/>
        </w:rPr>
        <w:t>validated</w:t>
      </w:r>
      <w:r w:rsidRPr="00C96BF1">
        <w:rPr>
          <w:color w:val="242629"/>
          <w:spacing w:val="-10"/>
          <w:w w:val="105"/>
          <w:sz w:val="18"/>
          <w:szCs w:val="18"/>
        </w:rPr>
        <w:t xml:space="preserve"> </w:t>
      </w:r>
      <w:r w:rsidRPr="00C96BF1">
        <w:rPr>
          <w:color w:val="242629"/>
          <w:w w:val="105"/>
          <w:sz w:val="18"/>
          <w:szCs w:val="18"/>
        </w:rPr>
        <w:t>by</w:t>
      </w:r>
      <w:r w:rsidRPr="00C96BF1">
        <w:rPr>
          <w:color w:val="242629"/>
          <w:spacing w:val="-10"/>
          <w:w w:val="105"/>
          <w:sz w:val="18"/>
          <w:szCs w:val="18"/>
        </w:rPr>
        <w:t xml:space="preserve"> </w:t>
      </w:r>
      <w:r w:rsidRPr="00C96BF1">
        <w:rPr>
          <w:color w:val="242629"/>
          <w:w w:val="105"/>
          <w:sz w:val="18"/>
          <w:szCs w:val="18"/>
        </w:rPr>
        <w:t>Sanger</w:t>
      </w:r>
      <w:r w:rsidRPr="00C96BF1">
        <w:rPr>
          <w:color w:val="242629"/>
          <w:spacing w:val="-10"/>
          <w:w w:val="105"/>
          <w:sz w:val="18"/>
          <w:szCs w:val="18"/>
        </w:rPr>
        <w:t xml:space="preserve"> </w:t>
      </w:r>
      <w:r w:rsidRPr="00C96BF1">
        <w:rPr>
          <w:color w:val="242629"/>
          <w:spacing w:val="-2"/>
          <w:w w:val="105"/>
          <w:sz w:val="18"/>
          <w:szCs w:val="18"/>
        </w:rPr>
        <w:t>sequencing.</w:t>
      </w:r>
    </w:p>
    <w:p w14:paraId="79A8B760" w14:textId="77777777" w:rsidR="00C346E8" w:rsidRPr="00C96BF1" w:rsidRDefault="00C346E8" w:rsidP="00C346E8">
      <w:pPr>
        <w:pStyle w:val="BodyText"/>
        <w:numPr>
          <w:ilvl w:val="0"/>
          <w:numId w:val="4"/>
        </w:numPr>
        <w:spacing w:before="63"/>
        <w:jc w:val="both"/>
        <w:rPr>
          <w:sz w:val="18"/>
          <w:szCs w:val="18"/>
        </w:rPr>
      </w:pPr>
      <w:r w:rsidRPr="00C96BF1">
        <w:rPr>
          <w:color w:val="242629"/>
          <w:w w:val="105"/>
          <w:sz w:val="18"/>
          <w:szCs w:val="18"/>
        </w:rPr>
        <w:lastRenderedPageBreak/>
        <w:t>The</w:t>
      </w:r>
      <w:r w:rsidRPr="00C96BF1">
        <w:rPr>
          <w:color w:val="242629"/>
          <w:spacing w:val="-10"/>
          <w:w w:val="105"/>
          <w:sz w:val="18"/>
          <w:szCs w:val="18"/>
        </w:rPr>
        <w:t xml:space="preserve"> </w:t>
      </w:r>
      <w:r w:rsidRPr="00C96BF1">
        <w:rPr>
          <w:color w:val="242629"/>
          <w:w w:val="105"/>
          <w:sz w:val="18"/>
          <w:szCs w:val="18"/>
        </w:rPr>
        <w:t>above</w:t>
      </w:r>
      <w:r w:rsidRPr="00C96BF1">
        <w:rPr>
          <w:color w:val="242629"/>
          <w:spacing w:val="-10"/>
          <w:w w:val="105"/>
          <w:sz w:val="18"/>
          <w:szCs w:val="18"/>
        </w:rPr>
        <w:t xml:space="preserve"> </w:t>
      </w:r>
      <w:r w:rsidRPr="00C96BF1">
        <w:rPr>
          <w:color w:val="242629"/>
          <w:w w:val="105"/>
          <w:sz w:val="18"/>
          <w:szCs w:val="18"/>
        </w:rPr>
        <w:t>findings</w:t>
      </w:r>
      <w:r w:rsidRPr="00C96BF1">
        <w:rPr>
          <w:color w:val="242629"/>
          <w:spacing w:val="-9"/>
          <w:w w:val="105"/>
          <w:sz w:val="18"/>
          <w:szCs w:val="18"/>
        </w:rPr>
        <w:t xml:space="preserve"> </w:t>
      </w:r>
      <w:r w:rsidRPr="00C96BF1">
        <w:rPr>
          <w:color w:val="242629"/>
          <w:w w:val="105"/>
          <w:sz w:val="18"/>
          <w:szCs w:val="18"/>
        </w:rPr>
        <w:t>and</w:t>
      </w:r>
      <w:r w:rsidRPr="00C96BF1">
        <w:rPr>
          <w:color w:val="242629"/>
          <w:spacing w:val="-10"/>
          <w:w w:val="105"/>
          <w:sz w:val="18"/>
          <w:szCs w:val="18"/>
        </w:rPr>
        <w:t xml:space="preserve"> </w:t>
      </w:r>
      <w:r w:rsidRPr="00C96BF1">
        <w:rPr>
          <w:color w:val="242629"/>
          <w:w w:val="105"/>
          <w:sz w:val="18"/>
          <w:szCs w:val="18"/>
        </w:rPr>
        <w:t>result</w:t>
      </w:r>
      <w:r w:rsidRPr="00C96BF1">
        <w:rPr>
          <w:color w:val="242629"/>
          <w:spacing w:val="-9"/>
          <w:w w:val="105"/>
          <w:sz w:val="18"/>
          <w:szCs w:val="18"/>
        </w:rPr>
        <w:t xml:space="preserve"> </w:t>
      </w:r>
      <w:r w:rsidRPr="00C96BF1">
        <w:rPr>
          <w:color w:val="242629"/>
          <w:w w:val="105"/>
          <w:sz w:val="18"/>
          <w:szCs w:val="18"/>
        </w:rPr>
        <w:t>interpretation</w:t>
      </w:r>
      <w:r w:rsidRPr="00C96BF1">
        <w:rPr>
          <w:color w:val="242629"/>
          <w:spacing w:val="-10"/>
          <w:w w:val="105"/>
          <w:sz w:val="18"/>
          <w:szCs w:val="18"/>
        </w:rPr>
        <w:t xml:space="preserve"> </w:t>
      </w:r>
      <w:r w:rsidRPr="00C96BF1">
        <w:rPr>
          <w:color w:val="242629"/>
          <w:w w:val="105"/>
          <w:sz w:val="18"/>
          <w:szCs w:val="18"/>
        </w:rPr>
        <w:t>was</w:t>
      </w:r>
      <w:r w:rsidRPr="00C96BF1">
        <w:rPr>
          <w:color w:val="242629"/>
          <w:spacing w:val="-10"/>
          <w:w w:val="105"/>
          <w:sz w:val="18"/>
          <w:szCs w:val="18"/>
        </w:rPr>
        <w:t xml:space="preserve"> </w:t>
      </w:r>
      <w:r w:rsidRPr="00C96BF1">
        <w:rPr>
          <w:color w:val="242629"/>
          <w:w w:val="105"/>
          <w:sz w:val="18"/>
          <w:szCs w:val="18"/>
        </w:rPr>
        <w:t>done</w:t>
      </w:r>
      <w:r w:rsidRPr="00C96BF1">
        <w:rPr>
          <w:color w:val="242629"/>
          <w:spacing w:val="-9"/>
          <w:w w:val="105"/>
          <w:sz w:val="18"/>
          <w:szCs w:val="18"/>
        </w:rPr>
        <w:t xml:space="preserve"> </w:t>
      </w:r>
      <w:r w:rsidRPr="00C96BF1">
        <w:rPr>
          <w:color w:val="242629"/>
          <w:w w:val="105"/>
          <w:sz w:val="18"/>
          <w:szCs w:val="18"/>
        </w:rPr>
        <w:t>based</w:t>
      </w:r>
      <w:r w:rsidRPr="00C96BF1">
        <w:rPr>
          <w:color w:val="242629"/>
          <w:spacing w:val="-10"/>
          <w:w w:val="105"/>
          <w:sz w:val="18"/>
          <w:szCs w:val="18"/>
        </w:rPr>
        <w:t xml:space="preserve"> </w:t>
      </w:r>
      <w:r w:rsidRPr="00C96BF1">
        <w:rPr>
          <w:color w:val="242629"/>
          <w:w w:val="105"/>
          <w:sz w:val="18"/>
          <w:szCs w:val="18"/>
        </w:rPr>
        <w:t>on</w:t>
      </w:r>
      <w:r w:rsidRPr="00C96BF1">
        <w:rPr>
          <w:color w:val="242629"/>
          <w:spacing w:val="-9"/>
          <w:w w:val="105"/>
          <w:sz w:val="18"/>
          <w:szCs w:val="18"/>
        </w:rPr>
        <w:t xml:space="preserve"> </w:t>
      </w:r>
      <w:r w:rsidRPr="00C96BF1">
        <w:rPr>
          <w:color w:val="242629"/>
          <w:w w:val="105"/>
          <w:sz w:val="18"/>
          <w:szCs w:val="18"/>
        </w:rPr>
        <w:t>the</w:t>
      </w:r>
      <w:r w:rsidRPr="00C96BF1">
        <w:rPr>
          <w:color w:val="242629"/>
          <w:spacing w:val="-10"/>
          <w:w w:val="105"/>
          <w:sz w:val="18"/>
          <w:szCs w:val="18"/>
        </w:rPr>
        <w:t xml:space="preserve"> </w:t>
      </w:r>
      <w:r w:rsidRPr="00C96BF1">
        <w:rPr>
          <w:color w:val="242629"/>
          <w:w w:val="105"/>
          <w:sz w:val="18"/>
          <w:szCs w:val="18"/>
        </w:rPr>
        <w:t>clinical</w:t>
      </w:r>
      <w:r w:rsidRPr="00C96BF1">
        <w:rPr>
          <w:color w:val="242629"/>
          <w:spacing w:val="-9"/>
          <w:w w:val="105"/>
          <w:sz w:val="18"/>
          <w:szCs w:val="18"/>
        </w:rPr>
        <w:t xml:space="preserve"> </w:t>
      </w:r>
      <w:r w:rsidRPr="00C96BF1">
        <w:rPr>
          <w:color w:val="242629"/>
          <w:w w:val="105"/>
          <w:sz w:val="18"/>
          <w:szCs w:val="18"/>
        </w:rPr>
        <w:t>indication</w:t>
      </w:r>
      <w:r w:rsidRPr="00C96BF1">
        <w:rPr>
          <w:color w:val="242629"/>
          <w:spacing w:val="-10"/>
          <w:w w:val="105"/>
          <w:sz w:val="18"/>
          <w:szCs w:val="18"/>
        </w:rPr>
        <w:t xml:space="preserve"> </w:t>
      </w:r>
      <w:r w:rsidRPr="00C96BF1">
        <w:rPr>
          <w:color w:val="242629"/>
          <w:w w:val="105"/>
          <w:sz w:val="18"/>
          <w:szCs w:val="18"/>
        </w:rPr>
        <w:t>provided</w:t>
      </w:r>
      <w:r w:rsidRPr="00C96BF1">
        <w:rPr>
          <w:color w:val="242629"/>
          <w:spacing w:val="-10"/>
          <w:w w:val="105"/>
          <w:sz w:val="18"/>
          <w:szCs w:val="18"/>
        </w:rPr>
        <w:t xml:space="preserve"> </w:t>
      </w:r>
      <w:r w:rsidRPr="00C96BF1">
        <w:rPr>
          <w:color w:val="242629"/>
          <w:w w:val="105"/>
          <w:sz w:val="18"/>
          <w:szCs w:val="18"/>
        </w:rPr>
        <w:t>at</w:t>
      </w:r>
      <w:r w:rsidRPr="00C96BF1">
        <w:rPr>
          <w:color w:val="242629"/>
          <w:spacing w:val="-9"/>
          <w:w w:val="105"/>
          <w:sz w:val="18"/>
          <w:szCs w:val="18"/>
        </w:rPr>
        <w:t xml:space="preserve"> </w:t>
      </w:r>
      <w:r w:rsidRPr="00C96BF1">
        <w:rPr>
          <w:color w:val="242629"/>
          <w:w w:val="105"/>
          <w:sz w:val="18"/>
          <w:szCs w:val="18"/>
        </w:rPr>
        <w:t>the</w:t>
      </w:r>
      <w:r w:rsidRPr="00C96BF1">
        <w:rPr>
          <w:color w:val="242629"/>
          <w:spacing w:val="-10"/>
          <w:w w:val="105"/>
          <w:sz w:val="18"/>
          <w:szCs w:val="18"/>
        </w:rPr>
        <w:t xml:space="preserve"> </w:t>
      </w:r>
      <w:r w:rsidRPr="00C96BF1">
        <w:rPr>
          <w:color w:val="242629"/>
          <w:w w:val="105"/>
          <w:sz w:val="18"/>
          <w:szCs w:val="18"/>
        </w:rPr>
        <w:t>time</w:t>
      </w:r>
      <w:r w:rsidRPr="00C96BF1">
        <w:rPr>
          <w:color w:val="242629"/>
          <w:spacing w:val="-9"/>
          <w:w w:val="105"/>
          <w:sz w:val="18"/>
          <w:szCs w:val="18"/>
        </w:rPr>
        <w:t xml:space="preserve"> </w:t>
      </w:r>
      <w:r w:rsidRPr="00C96BF1">
        <w:rPr>
          <w:color w:val="242629"/>
          <w:w w:val="105"/>
          <w:sz w:val="18"/>
          <w:szCs w:val="18"/>
        </w:rPr>
        <w:t>of</w:t>
      </w:r>
      <w:r w:rsidRPr="00C96BF1">
        <w:rPr>
          <w:color w:val="242629"/>
          <w:spacing w:val="-10"/>
          <w:w w:val="105"/>
          <w:sz w:val="18"/>
          <w:szCs w:val="18"/>
        </w:rPr>
        <w:t xml:space="preserve"> </w:t>
      </w:r>
      <w:r w:rsidRPr="00C96BF1">
        <w:rPr>
          <w:color w:val="242629"/>
          <w:spacing w:val="-2"/>
          <w:w w:val="105"/>
          <w:sz w:val="18"/>
          <w:szCs w:val="18"/>
        </w:rPr>
        <w:t>reporting.</w:t>
      </w:r>
    </w:p>
    <w:p w14:paraId="588FDA08" w14:textId="77777777" w:rsidR="00C346E8" w:rsidRPr="00C96BF1" w:rsidRDefault="00C346E8" w:rsidP="00C346E8">
      <w:pPr>
        <w:pStyle w:val="BodyText"/>
        <w:numPr>
          <w:ilvl w:val="0"/>
          <w:numId w:val="4"/>
        </w:numPr>
        <w:spacing w:before="63" w:line="316" w:lineRule="auto"/>
        <w:ind w:right="700"/>
        <w:jc w:val="both"/>
        <w:rPr>
          <w:sz w:val="18"/>
          <w:szCs w:val="18"/>
        </w:rPr>
      </w:pPr>
      <w:r w:rsidRPr="00C96BF1">
        <w:rPr>
          <w:color w:val="242629"/>
          <w:w w:val="105"/>
          <w:sz w:val="18"/>
          <w:szCs w:val="18"/>
        </w:rPr>
        <w:t>It is also possible that a pathogenic variant is present in a gene that was not selected for analysis and/or interpretation in cases where insufficient phenotypic information is available.</w:t>
      </w:r>
    </w:p>
    <w:p w14:paraId="21AC3E00" w14:textId="77777777" w:rsidR="00C346E8" w:rsidRPr="00C96BF1" w:rsidRDefault="00C346E8" w:rsidP="00C346E8">
      <w:pPr>
        <w:pStyle w:val="BodyText"/>
        <w:numPr>
          <w:ilvl w:val="0"/>
          <w:numId w:val="4"/>
        </w:numPr>
        <w:spacing w:before="2" w:line="316" w:lineRule="auto"/>
        <w:ind w:right="700"/>
        <w:jc w:val="both"/>
        <w:rPr>
          <w:sz w:val="18"/>
          <w:szCs w:val="18"/>
        </w:rPr>
      </w:pPr>
      <w:r w:rsidRPr="00C96BF1">
        <w:rPr>
          <w:color w:val="242629"/>
          <w:w w:val="105"/>
          <w:sz w:val="18"/>
          <w:szCs w:val="18"/>
        </w:rPr>
        <w:t xml:space="preserve">Genes with </w:t>
      </w:r>
      <w:proofErr w:type="spellStart"/>
      <w:r w:rsidRPr="00C96BF1">
        <w:rPr>
          <w:color w:val="242629"/>
          <w:w w:val="105"/>
          <w:sz w:val="18"/>
          <w:szCs w:val="18"/>
        </w:rPr>
        <w:t>pseudogenes</w:t>
      </w:r>
      <w:proofErr w:type="spellEnd"/>
      <w:r w:rsidRPr="00C96BF1">
        <w:rPr>
          <w:color w:val="242629"/>
          <w:w w:val="105"/>
          <w:sz w:val="18"/>
          <w:szCs w:val="18"/>
        </w:rPr>
        <w:t xml:space="preserve">, </w:t>
      </w:r>
      <w:proofErr w:type="spellStart"/>
      <w:r w:rsidRPr="00C96BF1">
        <w:rPr>
          <w:color w:val="242629"/>
          <w:w w:val="105"/>
          <w:sz w:val="18"/>
          <w:szCs w:val="18"/>
        </w:rPr>
        <w:t>paralog</w:t>
      </w:r>
      <w:proofErr w:type="spellEnd"/>
      <w:r w:rsidRPr="00C96BF1">
        <w:rPr>
          <w:color w:val="242629"/>
          <w:w w:val="105"/>
          <w:sz w:val="18"/>
          <w:szCs w:val="18"/>
        </w:rPr>
        <w:t xml:space="preserve"> genes and genes with low complexity may have decreased sensitivity and specificity of variant detection and interpretation due to inability of the data and analysis tools to unambiguously determine the origin of the sequence data in such regions.</w:t>
      </w:r>
    </w:p>
    <w:p w14:paraId="67D3385A" w14:textId="6106FA49" w:rsidR="00C346E8" w:rsidRPr="00C346E8" w:rsidRDefault="00C346E8" w:rsidP="00C346E8">
      <w:pPr>
        <w:pStyle w:val="BodyText"/>
        <w:numPr>
          <w:ilvl w:val="0"/>
          <w:numId w:val="4"/>
        </w:numPr>
        <w:spacing w:before="2"/>
        <w:jc w:val="both"/>
        <w:rPr>
          <w:sz w:val="18"/>
          <w:szCs w:val="18"/>
        </w:rPr>
      </w:pPr>
      <w:r w:rsidRPr="00C96BF1">
        <w:rPr>
          <w:color w:val="242629"/>
          <w:w w:val="105"/>
          <w:sz w:val="18"/>
          <w:szCs w:val="18"/>
        </w:rPr>
        <w:t>Incidental</w:t>
      </w:r>
      <w:r w:rsidRPr="00C96BF1">
        <w:rPr>
          <w:color w:val="242629"/>
          <w:spacing w:val="-11"/>
          <w:w w:val="105"/>
          <w:sz w:val="18"/>
          <w:szCs w:val="18"/>
        </w:rPr>
        <w:t xml:space="preserve"> </w:t>
      </w:r>
      <w:r w:rsidRPr="00C96BF1">
        <w:rPr>
          <w:color w:val="242629"/>
          <w:w w:val="105"/>
          <w:sz w:val="18"/>
          <w:szCs w:val="18"/>
        </w:rPr>
        <w:t>or</w:t>
      </w:r>
      <w:r w:rsidRPr="00C96BF1">
        <w:rPr>
          <w:color w:val="242629"/>
          <w:spacing w:val="-10"/>
          <w:w w:val="105"/>
          <w:sz w:val="18"/>
          <w:szCs w:val="18"/>
        </w:rPr>
        <w:t xml:space="preserve"> </w:t>
      </w:r>
      <w:r w:rsidRPr="00C96BF1">
        <w:rPr>
          <w:color w:val="242629"/>
          <w:w w:val="105"/>
          <w:sz w:val="18"/>
          <w:szCs w:val="18"/>
        </w:rPr>
        <w:t>secondary</w:t>
      </w:r>
      <w:r w:rsidRPr="00C96BF1">
        <w:rPr>
          <w:color w:val="242629"/>
          <w:spacing w:val="-11"/>
          <w:w w:val="105"/>
          <w:sz w:val="18"/>
          <w:szCs w:val="18"/>
        </w:rPr>
        <w:t xml:space="preserve"> </w:t>
      </w:r>
      <w:r w:rsidRPr="00C96BF1">
        <w:rPr>
          <w:color w:val="242629"/>
          <w:w w:val="105"/>
          <w:sz w:val="18"/>
          <w:szCs w:val="18"/>
        </w:rPr>
        <w:t>findings</w:t>
      </w:r>
      <w:r w:rsidRPr="00C96BF1">
        <w:rPr>
          <w:color w:val="242629"/>
          <w:spacing w:val="-10"/>
          <w:w w:val="105"/>
          <w:sz w:val="18"/>
          <w:szCs w:val="18"/>
        </w:rPr>
        <w:t xml:space="preserve"> </w:t>
      </w:r>
      <w:r w:rsidRPr="00C96BF1">
        <w:rPr>
          <w:color w:val="242629"/>
          <w:w w:val="105"/>
          <w:sz w:val="18"/>
          <w:szCs w:val="18"/>
        </w:rPr>
        <w:t>that</w:t>
      </w:r>
      <w:r w:rsidRPr="00C96BF1">
        <w:rPr>
          <w:color w:val="242629"/>
          <w:spacing w:val="-10"/>
          <w:w w:val="105"/>
          <w:sz w:val="18"/>
          <w:szCs w:val="18"/>
        </w:rPr>
        <w:t xml:space="preserve"> </w:t>
      </w:r>
      <w:r w:rsidRPr="00C96BF1">
        <w:rPr>
          <w:color w:val="242629"/>
          <w:w w:val="105"/>
          <w:sz w:val="18"/>
          <w:szCs w:val="18"/>
        </w:rPr>
        <w:t>meet</w:t>
      </w:r>
      <w:r w:rsidRPr="00C96BF1">
        <w:rPr>
          <w:color w:val="242629"/>
          <w:spacing w:val="-11"/>
          <w:w w:val="105"/>
          <w:sz w:val="18"/>
          <w:szCs w:val="18"/>
        </w:rPr>
        <w:t xml:space="preserve"> </w:t>
      </w:r>
      <w:r w:rsidRPr="00C96BF1">
        <w:rPr>
          <w:color w:val="242629"/>
          <w:w w:val="105"/>
          <w:sz w:val="18"/>
          <w:szCs w:val="18"/>
        </w:rPr>
        <w:t>the</w:t>
      </w:r>
      <w:r w:rsidRPr="00C96BF1">
        <w:rPr>
          <w:color w:val="242629"/>
          <w:spacing w:val="-10"/>
          <w:w w:val="105"/>
          <w:sz w:val="18"/>
          <w:szCs w:val="18"/>
        </w:rPr>
        <w:t xml:space="preserve"> </w:t>
      </w:r>
      <w:r w:rsidRPr="00C96BF1">
        <w:rPr>
          <w:color w:val="242629"/>
          <w:w w:val="105"/>
          <w:sz w:val="18"/>
          <w:szCs w:val="18"/>
        </w:rPr>
        <w:t>ACMG</w:t>
      </w:r>
      <w:r w:rsidRPr="00C96BF1">
        <w:rPr>
          <w:color w:val="242629"/>
          <w:spacing w:val="-10"/>
          <w:w w:val="105"/>
          <w:sz w:val="18"/>
          <w:szCs w:val="18"/>
        </w:rPr>
        <w:t xml:space="preserve"> </w:t>
      </w:r>
      <w:r w:rsidRPr="00C96BF1">
        <w:rPr>
          <w:color w:val="242629"/>
          <w:w w:val="105"/>
          <w:sz w:val="18"/>
          <w:szCs w:val="18"/>
        </w:rPr>
        <w:t>guidelines</w:t>
      </w:r>
      <w:r w:rsidRPr="00C96BF1">
        <w:rPr>
          <w:color w:val="242629"/>
          <w:spacing w:val="-11"/>
          <w:w w:val="105"/>
          <w:sz w:val="18"/>
          <w:szCs w:val="18"/>
        </w:rPr>
        <w:t xml:space="preserve"> </w:t>
      </w:r>
      <w:r w:rsidRPr="00C96BF1">
        <w:rPr>
          <w:color w:val="242629"/>
          <w:w w:val="105"/>
          <w:sz w:val="18"/>
          <w:szCs w:val="18"/>
        </w:rPr>
        <w:t>can</w:t>
      </w:r>
      <w:r w:rsidRPr="00C96BF1">
        <w:rPr>
          <w:color w:val="242629"/>
          <w:spacing w:val="-10"/>
          <w:w w:val="105"/>
          <w:sz w:val="18"/>
          <w:szCs w:val="18"/>
        </w:rPr>
        <w:t xml:space="preserve"> </w:t>
      </w:r>
      <w:r w:rsidRPr="00C96BF1">
        <w:rPr>
          <w:color w:val="242629"/>
          <w:w w:val="105"/>
          <w:sz w:val="18"/>
          <w:szCs w:val="18"/>
        </w:rPr>
        <w:t>be</w:t>
      </w:r>
      <w:r w:rsidRPr="00C96BF1">
        <w:rPr>
          <w:color w:val="242629"/>
          <w:spacing w:val="-11"/>
          <w:w w:val="105"/>
          <w:sz w:val="18"/>
          <w:szCs w:val="18"/>
        </w:rPr>
        <w:t xml:space="preserve"> </w:t>
      </w:r>
      <w:r w:rsidRPr="00C96BF1">
        <w:rPr>
          <w:color w:val="242629"/>
          <w:w w:val="105"/>
          <w:sz w:val="18"/>
          <w:szCs w:val="18"/>
        </w:rPr>
        <w:t>given</w:t>
      </w:r>
      <w:r w:rsidRPr="00C96BF1">
        <w:rPr>
          <w:color w:val="242629"/>
          <w:spacing w:val="-10"/>
          <w:w w:val="105"/>
          <w:sz w:val="18"/>
          <w:szCs w:val="18"/>
        </w:rPr>
        <w:t xml:space="preserve"> </w:t>
      </w:r>
      <w:r w:rsidRPr="00C96BF1">
        <w:rPr>
          <w:color w:val="242629"/>
          <w:w w:val="105"/>
          <w:sz w:val="18"/>
          <w:szCs w:val="18"/>
        </w:rPr>
        <w:t>upon</w:t>
      </w:r>
      <w:r w:rsidRPr="00C96BF1">
        <w:rPr>
          <w:color w:val="242629"/>
          <w:spacing w:val="-10"/>
          <w:w w:val="105"/>
          <w:sz w:val="18"/>
          <w:szCs w:val="18"/>
        </w:rPr>
        <w:t xml:space="preserve"> </w:t>
      </w:r>
      <w:r w:rsidRPr="00C96BF1">
        <w:rPr>
          <w:color w:val="242629"/>
          <w:w w:val="105"/>
          <w:sz w:val="18"/>
          <w:szCs w:val="18"/>
        </w:rPr>
        <w:t>request</w:t>
      </w:r>
      <w:r w:rsidRPr="00C96BF1">
        <w:rPr>
          <w:color w:val="242629"/>
          <w:spacing w:val="-11"/>
          <w:w w:val="105"/>
          <w:sz w:val="18"/>
          <w:szCs w:val="18"/>
        </w:rPr>
        <w:t xml:space="preserve"> </w:t>
      </w:r>
      <w:r w:rsidRPr="00C96BF1">
        <w:rPr>
          <w:color w:val="242629"/>
          <w:spacing w:val="-4"/>
          <w:w w:val="105"/>
          <w:sz w:val="18"/>
          <w:szCs w:val="18"/>
        </w:rPr>
        <w:t>[3].</w:t>
      </w:r>
    </w:p>
    <w:p w14:paraId="7596127C" w14:textId="77777777" w:rsidR="00C346E8" w:rsidRDefault="00C346E8" w:rsidP="00C346E8">
      <w:pPr>
        <w:pStyle w:val="Heading2"/>
        <w:spacing w:before="1"/>
        <w:rPr>
          <w:color w:val="1A467D"/>
          <w:spacing w:val="-2"/>
          <w:sz w:val="22"/>
          <w:szCs w:val="22"/>
        </w:rPr>
      </w:pPr>
    </w:p>
    <w:p w14:paraId="58428A83" w14:textId="05DC758B" w:rsidR="00C346E8" w:rsidRPr="00C96BF1" w:rsidRDefault="00C346E8" w:rsidP="00C346E8">
      <w:pPr>
        <w:pStyle w:val="Heading2"/>
        <w:spacing w:before="1"/>
        <w:rPr>
          <w:color w:val="1A467D"/>
          <w:spacing w:val="-2"/>
        </w:rPr>
      </w:pPr>
      <w:r w:rsidRPr="00C96BF1">
        <w:rPr>
          <w:color w:val="1A467D"/>
          <w:spacing w:val="-2"/>
          <w:sz w:val="22"/>
          <w:szCs w:val="22"/>
        </w:rPr>
        <w:t>References</w:t>
      </w:r>
      <w:r w:rsidRPr="00C96BF1">
        <w:rPr>
          <w:color w:val="1A467D"/>
          <w:spacing w:val="-2"/>
        </w:rPr>
        <w:t>:</w:t>
      </w:r>
    </w:p>
    <w:p w14:paraId="0BC8A6F3" w14:textId="77777777" w:rsidR="00C346E8" w:rsidRPr="00C96BF1" w:rsidRDefault="00C346E8" w:rsidP="00C346E8">
      <w:pPr>
        <w:pStyle w:val="ListParagraph"/>
        <w:numPr>
          <w:ilvl w:val="0"/>
          <w:numId w:val="1"/>
        </w:numPr>
        <w:tabs>
          <w:tab w:val="left" w:pos="413"/>
        </w:tabs>
        <w:spacing w:before="70" w:line="316" w:lineRule="auto"/>
        <w:ind w:firstLine="0"/>
        <w:rPr>
          <w:sz w:val="18"/>
          <w:szCs w:val="18"/>
        </w:rPr>
      </w:pPr>
      <w:r w:rsidRPr="00C96BF1">
        <w:rPr>
          <w:color w:val="242629"/>
          <w:w w:val="105"/>
          <w:sz w:val="18"/>
          <w:szCs w:val="18"/>
        </w:rPr>
        <w:t>Richards, S, et al. Standards and Guidelines for the Interpretation of Sequence Variants: A Joint Consensus Recommendation of the American College of Medical Genetics and Genomics and the Association for Molecular Pathology. Genetics in medicine: official journal of the American College of Medical Genetics. 17.5 (2015): 405-424.</w:t>
      </w:r>
    </w:p>
    <w:p w14:paraId="2BB96636" w14:textId="77777777" w:rsidR="00C346E8" w:rsidRPr="00C96BF1" w:rsidRDefault="00C346E8" w:rsidP="00C346E8">
      <w:pPr>
        <w:pStyle w:val="ListParagraph"/>
        <w:numPr>
          <w:ilvl w:val="0"/>
          <w:numId w:val="1"/>
        </w:numPr>
        <w:tabs>
          <w:tab w:val="left" w:pos="352"/>
        </w:tabs>
        <w:spacing w:line="316" w:lineRule="auto"/>
        <w:ind w:right="705" w:firstLine="0"/>
        <w:rPr>
          <w:sz w:val="18"/>
          <w:szCs w:val="18"/>
        </w:rPr>
      </w:pPr>
      <w:proofErr w:type="spellStart"/>
      <w:r w:rsidRPr="00C96BF1">
        <w:rPr>
          <w:color w:val="242629"/>
          <w:w w:val="105"/>
          <w:sz w:val="18"/>
          <w:szCs w:val="18"/>
        </w:rPr>
        <w:t>Amberger</w:t>
      </w:r>
      <w:proofErr w:type="spellEnd"/>
      <w:r w:rsidRPr="00C96BF1">
        <w:rPr>
          <w:color w:val="242629"/>
          <w:w w:val="105"/>
          <w:sz w:val="18"/>
          <w:szCs w:val="18"/>
        </w:rPr>
        <w:t xml:space="preserve"> J, </w:t>
      </w:r>
      <w:proofErr w:type="spellStart"/>
      <w:r w:rsidRPr="00C96BF1">
        <w:rPr>
          <w:color w:val="242629"/>
          <w:w w:val="105"/>
          <w:sz w:val="18"/>
          <w:szCs w:val="18"/>
        </w:rPr>
        <w:t>Bocchini</w:t>
      </w:r>
      <w:proofErr w:type="spellEnd"/>
      <w:r w:rsidRPr="00C96BF1">
        <w:rPr>
          <w:color w:val="242629"/>
          <w:w w:val="105"/>
          <w:sz w:val="18"/>
          <w:szCs w:val="18"/>
        </w:rPr>
        <w:t xml:space="preserve"> CA, Scott AF, </w:t>
      </w:r>
      <w:proofErr w:type="spellStart"/>
      <w:r w:rsidRPr="00C96BF1">
        <w:rPr>
          <w:color w:val="242629"/>
          <w:w w:val="105"/>
          <w:sz w:val="18"/>
          <w:szCs w:val="18"/>
        </w:rPr>
        <w:t>Hamosh</w:t>
      </w:r>
      <w:proofErr w:type="spellEnd"/>
      <w:r w:rsidRPr="00C96BF1">
        <w:rPr>
          <w:color w:val="242629"/>
          <w:w w:val="105"/>
          <w:sz w:val="18"/>
          <w:szCs w:val="18"/>
        </w:rPr>
        <w:t xml:space="preserve"> A. </w:t>
      </w:r>
      <w:proofErr w:type="spellStart"/>
      <w:r w:rsidRPr="00C96BF1">
        <w:rPr>
          <w:color w:val="242629"/>
          <w:w w:val="105"/>
          <w:sz w:val="18"/>
          <w:szCs w:val="18"/>
        </w:rPr>
        <w:t>McKusick's</w:t>
      </w:r>
      <w:proofErr w:type="spellEnd"/>
      <w:r w:rsidRPr="00C96BF1">
        <w:rPr>
          <w:color w:val="242629"/>
          <w:w w:val="105"/>
          <w:sz w:val="18"/>
          <w:szCs w:val="18"/>
        </w:rPr>
        <w:t xml:space="preserve"> Online Mendelian Inheritance in Man (OMIM). Nucleic Acids Res. 2009 Jan</w:t>
      </w:r>
      <w:proofErr w:type="gramStart"/>
      <w:r w:rsidRPr="00C96BF1">
        <w:rPr>
          <w:color w:val="242629"/>
          <w:w w:val="105"/>
          <w:sz w:val="18"/>
          <w:szCs w:val="18"/>
        </w:rPr>
        <w:t>;37</w:t>
      </w:r>
      <w:proofErr w:type="gramEnd"/>
      <w:r w:rsidRPr="00C96BF1">
        <w:rPr>
          <w:color w:val="242629"/>
          <w:w w:val="105"/>
          <w:sz w:val="18"/>
          <w:szCs w:val="18"/>
        </w:rPr>
        <w:t xml:space="preserve">(Database issue):D793-6. </w:t>
      </w:r>
      <w:proofErr w:type="spellStart"/>
      <w:proofErr w:type="gramStart"/>
      <w:r w:rsidRPr="00C96BF1">
        <w:rPr>
          <w:color w:val="242629"/>
          <w:w w:val="105"/>
          <w:sz w:val="18"/>
          <w:szCs w:val="18"/>
        </w:rPr>
        <w:t>doi</w:t>
      </w:r>
      <w:proofErr w:type="spellEnd"/>
      <w:proofErr w:type="gramEnd"/>
      <w:r w:rsidRPr="00C96BF1">
        <w:rPr>
          <w:color w:val="242629"/>
          <w:w w:val="105"/>
          <w:sz w:val="18"/>
          <w:szCs w:val="18"/>
        </w:rPr>
        <w:t>: 10.1093/</w:t>
      </w:r>
      <w:proofErr w:type="spellStart"/>
      <w:r w:rsidRPr="00C96BF1">
        <w:rPr>
          <w:color w:val="242629"/>
          <w:w w:val="105"/>
          <w:sz w:val="18"/>
          <w:szCs w:val="18"/>
        </w:rPr>
        <w:t>nar</w:t>
      </w:r>
      <w:proofErr w:type="spellEnd"/>
      <w:r w:rsidRPr="00C96BF1">
        <w:rPr>
          <w:color w:val="242629"/>
          <w:w w:val="105"/>
          <w:sz w:val="18"/>
          <w:szCs w:val="18"/>
        </w:rPr>
        <w:t xml:space="preserve">/gkn665. </w:t>
      </w:r>
      <w:proofErr w:type="spellStart"/>
      <w:r w:rsidRPr="00C96BF1">
        <w:rPr>
          <w:color w:val="242629"/>
          <w:w w:val="105"/>
          <w:sz w:val="18"/>
          <w:szCs w:val="18"/>
        </w:rPr>
        <w:t>Epub</w:t>
      </w:r>
      <w:proofErr w:type="spellEnd"/>
      <w:r w:rsidRPr="00C96BF1">
        <w:rPr>
          <w:color w:val="242629"/>
          <w:w w:val="105"/>
          <w:sz w:val="18"/>
          <w:szCs w:val="18"/>
        </w:rPr>
        <w:t xml:space="preserve"> 2008 Oct 8.</w:t>
      </w:r>
    </w:p>
    <w:p w14:paraId="0292E65C" w14:textId="77777777" w:rsidR="00C346E8" w:rsidRPr="00C96BF1" w:rsidRDefault="00C346E8" w:rsidP="00C346E8">
      <w:pPr>
        <w:pStyle w:val="ListParagraph"/>
        <w:numPr>
          <w:ilvl w:val="0"/>
          <w:numId w:val="1"/>
        </w:numPr>
        <w:tabs>
          <w:tab w:val="left" w:pos="282"/>
        </w:tabs>
        <w:spacing w:line="316" w:lineRule="auto"/>
        <w:ind w:right="701" w:firstLine="0"/>
        <w:rPr>
          <w:sz w:val="18"/>
          <w:szCs w:val="18"/>
        </w:rPr>
      </w:pPr>
      <w:r w:rsidRPr="00C96BF1">
        <w:rPr>
          <w:color w:val="242629"/>
          <w:w w:val="105"/>
          <w:sz w:val="18"/>
          <w:szCs w:val="18"/>
        </w:rPr>
        <w:t xml:space="preserve">Miller, David T., et al. "ACMG SF v3. 1 list for reporting of secondary findings in clinical </w:t>
      </w:r>
      <w:proofErr w:type="spellStart"/>
      <w:r w:rsidRPr="00C96BF1">
        <w:rPr>
          <w:color w:val="242629"/>
          <w:w w:val="105"/>
          <w:sz w:val="18"/>
          <w:szCs w:val="18"/>
        </w:rPr>
        <w:t>exome</w:t>
      </w:r>
      <w:proofErr w:type="spellEnd"/>
      <w:r w:rsidRPr="00C96BF1">
        <w:rPr>
          <w:color w:val="242629"/>
          <w:w w:val="105"/>
          <w:sz w:val="18"/>
          <w:szCs w:val="18"/>
        </w:rPr>
        <w:t xml:space="preserve"> and genome sequencing: A policy statement of the American College of Medical Genetics and Genomics (ACMG)." Genetics in Medicine 24.7 (2022): </w:t>
      </w:r>
      <w:r w:rsidRPr="00C96BF1">
        <w:rPr>
          <w:color w:val="242629"/>
          <w:spacing w:val="-2"/>
          <w:w w:val="105"/>
          <w:sz w:val="18"/>
          <w:szCs w:val="18"/>
        </w:rPr>
        <w:t>1407-1414.</w:t>
      </w:r>
    </w:p>
    <w:p w14:paraId="589C0880" w14:textId="77777777" w:rsidR="00C346E8" w:rsidRDefault="00C346E8" w:rsidP="00C346E8">
      <w:pPr>
        <w:pStyle w:val="Heading2"/>
      </w:pPr>
    </w:p>
    <w:p w14:paraId="74FEEF5D" w14:textId="77777777" w:rsidR="00C346E8" w:rsidRPr="00C96BF1" w:rsidRDefault="00C346E8" w:rsidP="00C346E8">
      <w:pPr>
        <w:spacing w:before="1"/>
        <w:ind w:left="135"/>
        <w:jc w:val="both"/>
        <w:rPr>
          <w:rFonts w:ascii="Arial"/>
          <w:b/>
        </w:rPr>
      </w:pPr>
      <w:r w:rsidRPr="00C96BF1">
        <w:rPr>
          <w:rFonts w:ascii="Arial"/>
          <w:b/>
          <w:color w:val="1A467D"/>
        </w:rPr>
        <w:t xml:space="preserve">This report has been reviewed and approved </w:t>
      </w:r>
      <w:r w:rsidRPr="00C96BF1">
        <w:rPr>
          <w:rFonts w:ascii="Arial"/>
          <w:b/>
          <w:color w:val="1A467D"/>
          <w:spacing w:val="-5"/>
        </w:rPr>
        <w:t>by:</w:t>
      </w:r>
    </w:p>
    <w:p w14:paraId="60E8EB2B" w14:textId="195019B5" w:rsidR="00C346E8" w:rsidRPr="00C346E8" w:rsidRDefault="00C346E8" w:rsidP="00C346E8">
      <w:pPr>
        <w:pStyle w:val="BodyText"/>
        <w:spacing w:before="30"/>
        <w:rPr>
          <w:rFonts w:ascii="Arial"/>
          <w:b/>
          <w:sz w:val="20"/>
        </w:rPr>
        <w:sectPr w:rsidR="00C346E8" w:rsidRPr="00C346E8" w:rsidSect="00A72C77">
          <w:headerReference w:type="default" r:id="rId22"/>
          <w:footerReference w:type="default" r:id="rId23"/>
          <w:pgSz w:w="11900" w:h="16840"/>
          <w:pgMar w:top="993" w:right="283" w:bottom="2127" w:left="850" w:header="11" w:footer="0" w:gutter="0"/>
          <w:cols w:space="720"/>
        </w:sectPr>
      </w:pPr>
      <w:r>
        <w:rPr>
          <w:rFonts w:ascii="Arial"/>
          <w:b/>
          <w:noProof/>
          <w:sz w:val="20"/>
          <w:lang w:val="en-IN" w:eastAsia="en-IN"/>
        </w:rPr>
        <w:drawing>
          <wp:anchor distT="0" distB="0" distL="0" distR="0" simplePos="0" relativeHeight="251653632" behindDoc="1" locked="0" layoutInCell="1" allowOverlap="1" wp14:anchorId="573793E6" wp14:editId="0A31CF2D">
            <wp:simplePos x="0" y="0"/>
            <wp:positionH relativeFrom="page">
              <wp:posOffset>1453457</wp:posOffset>
            </wp:positionH>
            <wp:positionV relativeFrom="paragraph">
              <wp:posOffset>180639</wp:posOffset>
            </wp:positionV>
            <wp:extent cx="4791806" cy="811244"/>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24" cstate="print"/>
                    <a:stretch>
                      <a:fillRect/>
                    </a:stretch>
                  </pic:blipFill>
                  <pic:spPr>
                    <a:xfrm>
                      <a:off x="0" y="0"/>
                      <a:ext cx="4791806" cy="811244"/>
                    </a:xfrm>
                    <a:prstGeom prst="rect">
                      <a:avLst/>
                    </a:prstGeom>
                  </pic:spPr>
                </pic:pic>
              </a:graphicData>
            </a:graphic>
          </wp:anchor>
        </w:drawing>
      </w:r>
    </w:p>
    <w:p w14:paraId="3CA06FAA" w14:textId="77777777" w:rsidR="00C96BF1" w:rsidRDefault="00C96BF1" w:rsidP="00C346E8">
      <w:pPr>
        <w:pStyle w:val="Heading2"/>
        <w:ind w:left="0"/>
      </w:pPr>
    </w:p>
    <w:p w14:paraId="74FBF54F" w14:textId="77777777" w:rsidR="00FE2FAA" w:rsidRPr="00424E7E" w:rsidRDefault="00FE2FAA" w:rsidP="00FE2FAA">
      <w:pPr>
        <w:spacing w:before="1" w:line="360" w:lineRule="auto"/>
        <w:jc w:val="both"/>
        <w:rPr>
          <w:rFonts w:ascii="Arial"/>
          <w:b/>
          <w:color w:val="1A467D"/>
        </w:rPr>
      </w:pPr>
      <w:r w:rsidRPr="00424E7E">
        <w:rPr>
          <w:rFonts w:ascii="Arial"/>
          <w:b/>
          <w:color w:val="1A467D"/>
        </w:rPr>
        <w:t>Appendix 1: Gene Coverage</w:t>
      </w:r>
    </w:p>
    <w:p w14:paraId="31410661" w14:textId="3004C249" w:rsidR="00FE2FAA" w:rsidRDefault="00FE2FAA" w:rsidP="00FE2FAA">
      <w:pPr>
        <w:rPr>
          <w:rFonts w:ascii="Arial"/>
          <w:b/>
          <w:color w:val="1A467D"/>
        </w:rPr>
      </w:pPr>
      <w:r w:rsidRPr="00424E7E">
        <w:rPr>
          <w:rFonts w:ascii="Arial"/>
          <w:b/>
          <w:color w:val="1A467D"/>
        </w:rPr>
        <w:t>Indication Base Analys</w:t>
      </w:r>
      <w:r>
        <w:rPr>
          <w:rFonts w:ascii="Arial"/>
          <w:b/>
          <w:color w:val="1A467D"/>
        </w:rPr>
        <w:t>is:</w:t>
      </w:r>
    </w:p>
    <w:p w14:paraId="419E2E1B" w14:textId="6C5B9580" w:rsidR="00FE2FAA" w:rsidRDefault="00FE2FAA" w:rsidP="00FE2FAA">
      <w:pPr>
        <w:rPr>
          <w:rFonts w:ascii="Arial"/>
          <w:b/>
          <w:color w:val="1A467D"/>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0"/>
        <w:gridCol w:w="1080"/>
        <w:gridCol w:w="1080"/>
        <w:gridCol w:w="1080"/>
        <w:gridCol w:w="1080"/>
        <w:gridCol w:w="1080"/>
        <w:gridCol w:w="1080"/>
        <w:gridCol w:w="1080"/>
      </w:tblGrid>
      <w:tr w:rsidR="00FE2FAA" w14:paraId="4912316B" w14:textId="77777777" w:rsidTr="00491CE0">
        <w:trPr>
          <w:jc w:val="center"/>
        </w:trPr>
        <w:tc>
          <w:tcPr>
            <w:tcW w:w="1080" w:type="dxa"/>
            <w:vAlign w:val="center"/>
          </w:tcPr>
          <w:p w14:paraId="17F7652E" w14:textId="77777777" w:rsidR="00FE2FAA" w:rsidRDefault="00FE2FAA" w:rsidP="00491CE0">
            <w:pPr>
              <w:jc w:val="center"/>
            </w:pPr>
            <w:r>
              <w:rPr>
                <w:rFonts w:ascii="Calibri" w:eastAsia="Calibri" w:hAnsi="Calibri"/>
                <w:sz w:val="16"/>
              </w:rPr>
              <w:t>Gene Name</w:t>
            </w:r>
          </w:p>
        </w:tc>
        <w:tc>
          <w:tcPr>
            <w:tcW w:w="1080" w:type="dxa"/>
            <w:vAlign w:val="center"/>
          </w:tcPr>
          <w:p w14:paraId="08F14538" w14:textId="77777777" w:rsidR="00FE2FAA" w:rsidRDefault="00FE2FAA" w:rsidP="00491CE0">
            <w:pPr>
              <w:jc w:val="center"/>
            </w:pPr>
            <w:r>
              <w:rPr>
                <w:rFonts w:ascii="Calibri" w:eastAsia="Calibri" w:hAnsi="Calibri"/>
                <w:sz w:val="16"/>
              </w:rPr>
              <w:t>Percentage of coding region covered</w:t>
            </w:r>
          </w:p>
        </w:tc>
        <w:tc>
          <w:tcPr>
            <w:tcW w:w="1080" w:type="dxa"/>
            <w:vAlign w:val="center"/>
          </w:tcPr>
          <w:p w14:paraId="2AF92EF7" w14:textId="77777777" w:rsidR="00FE2FAA" w:rsidRDefault="00FE2FAA" w:rsidP="00491CE0">
            <w:pPr>
              <w:jc w:val="center"/>
            </w:pPr>
            <w:r>
              <w:rPr>
                <w:rFonts w:ascii="Calibri" w:eastAsia="Calibri" w:hAnsi="Calibri"/>
                <w:sz w:val="16"/>
              </w:rPr>
              <w:t>Gene Name</w:t>
            </w:r>
          </w:p>
        </w:tc>
        <w:tc>
          <w:tcPr>
            <w:tcW w:w="1080" w:type="dxa"/>
            <w:vAlign w:val="center"/>
          </w:tcPr>
          <w:p w14:paraId="348B875B" w14:textId="77777777" w:rsidR="00FE2FAA" w:rsidRDefault="00FE2FAA" w:rsidP="00491CE0">
            <w:pPr>
              <w:jc w:val="center"/>
            </w:pPr>
            <w:r>
              <w:rPr>
                <w:rFonts w:ascii="Calibri" w:eastAsia="Calibri" w:hAnsi="Calibri"/>
                <w:sz w:val="16"/>
              </w:rPr>
              <w:t>Percentage of coding region covered</w:t>
            </w:r>
          </w:p>
        </w:tc>
        <w:tc>
          <w:tcPr>
            <w:tcW w:w="1080" w:type="dxa"/>
            <w:vAlign w:val="center"/>
          </w:tcPr>
          <w:p w14:paraId="67D48ECA" w14:textId="77777777" w:rsidR="00FE2FAA" w:rsidRDefault="00FE2FAA" w:rsidP="00491CE0">
            <w:pPr>
              <w:jc w:val="center"/>
            </w:pPr>
            <w:r>
              <w:rPr>
                <w:rFonts w:ascii="Calibri" w:eastAsia="Calibri" w:hAnsi="Calibri"/>
                <w:sz w:val="16"/>
              </w:rPr>
              <w:t>Gene Name</w:t>
            </w:r>
          </w:p>
        </w:tc>
        <w:tc>
          <w:tcPr>
            <w:tcW w:w="1080" w:type="dxa"/>
            <w:vAlign w:val="center"/>
          </w:tcPr>
          <w:p w14:paraId="6076C854" w14:textId="77777777" w:rsidR="00FE2FAA" w:rsidRDefault="00FE2FAA" w:rsidP="00491CE0">
            <w:pPr>
              <w:jc w:val="center"/>
            </w:pPr>
            <w:r>
              <w:rPr>
                <w:rFonts w:ascii="Calibri" w:eastAsia="Calibri" w:hAnsi="Calibri"/>
                <w:sz w:val="16"/>
              </w:rPr>
              <w:t>Percentage of coding region covered</w:t>
            </w:r>
          </w:p>
        </w:tc>
        <w:tc>
          <w:tcPr>
            <w:tcW w:w="1080" w:type="dxa"/>
            <w:vAlign w:val="center"/>
          </w:tcPr>
          <w:p w14:paraId="47F01C67" w14:textId="77777777" w:rsidR="00FE2FAA" w:rsidRDefault="00FE2FAA" w:rsidP="00491CE0">
            <w:pPr>
              <w:jc w:val="center"/>
            </w:pPr>
            <w:r>
              <w:rPr>
                <w:rFonts w:ascii="Calibri" w:eastAsia="Calibri" w:hAnsi="Calibri"/>
                <w:sz w:val="16"/>
              </w:rPr>
              <w:t>Gene Name</w:t>
            </w:r>
          </w:p>
        </w:tc>
        <w:tc>
          <w:tcPr>
            <w:tcW w:w="1080" w:type="dxa"/>
            <w:vAlign w:val="center"/>
          </w:tcPr>
          <w:p w14:paraId="617E65BF" w14:textId="77777777" w:rsidR="00FE2FAA" w:rsidRDefault="00FE2FAA" w:rsidP="00491CE0">
            <w:pPr>
              <w:jc w:val="center"/>
            </w:pPr>
            <w:r>
              <w:rPr>
                <w:rFonts w:ascii="Calibri" w:eastAsia="Calibri" w:hAnsi="Calibri"/>
                <w:sz w:val="16"/>
              </w:rPr>
              <w:t>Percentage of coding region covered</w:t>
            </w:r>
          </w:p>
        </w:tc>
      </w:tr>
      <w:tr w:rsidR="00FE2FAA" w14:paraId="6BC07A86" w14:textId="77777777" w:rsidTr="00491CE0">
        <w:trPr>
          <w:jc w:val="center"/>
        </w:trPr>
        <w:tc>
          <w:tcPr>
            <w:tcW w:w="1080" w:type="dxa"/>
            <w:vAlign w:val="center"/>
          </w:tcPr>
          <w:p w14:paraId="59FEB853" w14:textId="77777777" w:rsidR="00FE2FAA" w:rsidRDefault="00FE2FAA" w:rsidP="00491CE0">
            <w:pPr>
              <w:jc w:val="center"/>
            </w:pPr>
            <w:r>
              <w:rPr>
                <w:rFonts w:ascii="Calibri" w:eastAsia="Calibri" w:hAnsi="Calibri"/>
                <w:i/>
                <w:sz w:val="16"/>
              </w:rPr>
              <w:t>A2ML1</w:t>
            </w:r>
          </w:p>
        </w:tc>
        <w:tc>
          <w:tcPr>
            <w:tcW w:w="1080" w:type="dxa"/>
            <w:vAlign w:val="center"/>
          </w:tcPr>
          <w:p w14:paraId="1BF23BEB" w14:textId="77777777" w:rsidR="00FE2FAA" w:rsidRDefault="00FE2FAA" w:rsidP="00491CE0">
            <w:pPr>
              <w:jc w:val="center"/>
            </w:pPr>
            <w:r>
              <w:rPr>
                <w:rFonts w:ascii="Calibri" w:eastAsia="Calibri" w:hAnsi="Calibri"/>
                <w:sz w:val="16"/>
              </w:rPr>
              <w:t>100.0</w:t>
            </w:r>
          </w:p>
        </w:tc>
        <w:tc>
          <w:tcPr>
            <w:tcW w:w="1080" w:type="dxa"/>
            <w:vAlign w:val="center"/>
          </w:tcPr>
          <w:p w14:paraId="36F17233" w14:textId="77777777" w:rsidR="00FE2FAA" w:rsidRDefault="00FE2FAA" w:rsidP="00491CE0">
            <w:pPr>
              <w:jc w:val="center"/>
            </w:pPr>
            <w:r>
              <w:rPr>
                <w:rFonts w:ascii="Calibri" w:eastAsia="Calibri" w:hAnsi="Calibri"/>
                <w:i/>
                <w:sz w:val="16"/>
              </w:rPr>
              <w:t>ABCC9</w:t>
            </w:r>
          </w:p>
        </w:tc>
        <w:tc>
          <w:tcPr>
            <w:tcW w:w="1080" w:type="dxa"/>
            <w:vAlign w:val="center"/>
          </w:tcPr>
          <w:p w14:paraId="67B6E179" w14:textId="77777777" w:rsidR="00FE2FAA" w:rsidRDefault="00FE2FAA" w:rsidP="00491CE0">
            <w:pPr>
              <w:jc w:val="center"/>
            </w:pPr>
            <w:r>
              <w:rPr>
                <w:rFonts w:ascii="Calibri" w:eastAsia="Calibri" w:hAnsi="Calibri"/>
                <w:sz w:val="16"/>
              </w:rPr>
              <w:t>100.0</w:t>
            </w:r>
          </w:p>
        </w:tc>
        <w:tc>
          <w:tcPr>
            <w:tcW w:w="1080" w:type="dxa"/>
            <w:vAlign w:val="center"/>
          </w:tcPr>
          <w:p w14:paraId="6DF4BBB7" w14:textId="77777777" w:rsidR="00FE2FAA" w:rsidRDefault="00FE2FAA" w:rsidP="00491CE0">
            <w:pPr>
              <w:jc w:val="center"/>
            </w:pPr>
            <w:r>
              <w:rPr>
                <w:rFonts w:ascii="Calibri" w:eastAsia="Calibri" w:hAnsi="Calibri"/>
                <w:i/>
                <w:sz w:val="16"/>
              </w:rPr>
              <w:t>ABCD1</w:t>
            </w:r>
          </w:p>
        </w:tc>
        <w:tc>
          <w:tcPr>
            <w:tcW w:w="1080" w:type="dxa"/>
            <w:vAlign w:val="center"/>
          </w:tcPr>
          <w:p w14:paraId="60D256BC" w14:textId="77777777" w:rsidR="00FE2FAA" w:rsidRDefault="00FE2FAA" w:rsidP="00491CE0">
            <w:pPr>
              <w:jc w:val="center"/>
            </w:pPr>
            <w:r>
              <w:rPr>
                <w:rFonts w:ascii="Calibri" w:eastAsia="Calibri" w:hAnsi="Calibri"/>
                <w:sz w:val="16"/>
              </w:rPr>
              <w:t>100.0</w:t>
            </w:r>
          </w:p>
        </w:tc>
        <w:tc>
          <w:tcPr>
            <w:tcW w:w="1080" w:type="dxa"/>
            <w:vAlign w:val="center"/>
          </w:tcPr>
          <w:p w14:paraId="005662DC" w14:textId="77777777" w:rsidR="00FE2FAA" w:rsidRDefault="00FE2FAA" w:rsidP="00491CE0">
            <w:pPr>
              <w:jc w:val="center"/>
            </w:pPr>
            <w:r>
              <w:rPr>
                <w:rFonts w:ascii="Calibri" w:eastAsia="Calibri" w:hAnsi="Calibri"/>
                <w:i/>
                <w:sz w:val="16"/>
              </w:rPr>
              <w:t>ACAD9</w:t>
            </w:r>
          </w:p>
        </w:tc>
        <w:tc>
          <w:tcPr>
            <w:tcW w:w="1080" w:type="dxa"/>
            <w:vAlign w:val="center"/>
          </w:tcPr>
          <w:p w14:paraId="0D1B4F5E" w14:textId="77777777" w:rsidR="00FE2FAA" w:rsidRDefault="00FE2FAA" w:rsidP="00491CE0">
            <w:pPr>
              <w:jc w:val="center"/>
            </w:pPr>
            <w:r>
              <w:rPr>
                <w:rFonts w:ascii="Calibri" w:eastAsia="Calibri" w:hAnsi="Calibri"/>
                <w:sz w:val="16"/>
              </w:rPr>
              <w:t>100.0</w:t>
            </w:r>
          </w:p>
        </w:tc>
      </w:tr>
      <w:tr w:rsidR="00FE2FAA" w14:paraId="688FC6B0" w14:textId="77777777" w:rsidTr="00491CE0">
        <w:trPr>
          <w:jc w:val="center"/>
        </w:trPr>
        <w:tc>
          <w:tcPr>
            <w:tcW w:w="1080" w:type="dxa"/>
            <w:vAlign w:val="center"/>
          </w:tcPr>
          <w:p w14:paraId="522969CB" w14:textId="77777777" w:rsidR="00FE2FAA" w:rsidRDefault="00FE2FAA" w:rsidP="00491CE0">
            <w:pPr>
              <w:jc w:val="center"/>
            </w:pPr>
            <w:r>
              <w:rPr>
                <w:rFonts w:ascii="Calibri" w:eastAsia="Calibri" w:hAnsi="Calibri"/>
                <w:i/>
                <w:sz w:val="16"/>
              </w:rPr>
              <w:t>ACADVL</w:t>
            </w:r>
          </w:p>
        </w:tc>
        <w:tc>
          <w:tcPr>
            <w:tcW w:w="1080" w:type="dxa"/>
            <w:vAlign w:val="center"/>
          </w:tcPr>
          <w:p w14:paraId="19CC7CDF" w14:textId="77777777" w:rsidR="00FE2FAA" w:rsidRDefault="00FE2FAA" w:rsidP="00491CE0">
            <w:pPr>
              <w:jc w:val="center"/>
            </w:pPr>
            <w:r>
              <w:rPr>
                <w:rFonts w:ascii="Calibri" w:eastAsia="Calibri" w:hAnsi="Calibri"/>
                <w:sz w:val="16"/>
              </w:rPr>
              <w:t>100.0</w:t>
            </w:r>
          </w:p>
        </w:tc>
        <w:tc>
          <w:tcPr>
            <w:tcW w:w="1080" w:type="dxa"/>
            <w:vAlign w:val="center"/>
          </w:tcPr>
          <w:p w14:paraId="54DF2E9C" w14:textId="77777777" w:rsidR="00FE2FAA" w:rsidRDefault="00FE2FAA" w:rsidP="00491CE0">
            <w:pPr>
              <w:jc w:val="center"/>
            </w:pPr>
            <w:r>
              <w:rPr>
                <w:rFonts w:ascii="Calibri" w:eastAsia="Calibri" w:hAnsi="Calibri"/>
                <w:i/>
                <w:sz w:val="16"/>
              </w:rPr>
              <w:t>ACSL4</w:t>
            </w:r>
          </w:p>
        </w:tc>
        <w:tc>
          <w:tcPr>
            <w:tcW w:w="1080" w:type="dxa"/>
            <w:vAlign w:val="center"/>
          </w:tcPr>
          <w:p w14:paraId="110BE7F9" w14:textId="77777777" w:rsidR="00FE2FAA" w:rsidRDefault="00FE2FAA" w:rsidP="00491CE0">
            <w:pPr>
              <w:jc w:val="center"/>
            </w:pPr>
            <w:r>
              <w:rPr>
                <w:rFonts w:ascii="Calibri" w:eastAsia="Calibri" w:hAnsi="Calibri"/>
                <w:sz w:val="16"/>
              </w:rPr>
              <w:t>100.0</w:t>
            </w:r>
          </w:p>
        </w:tc>
        <w:tc>
          <w:tcPr>
            <w:tcW w:w="1080" w:type="dxa"/>
            <w:vAlign w:val="center"/>
          </w:tcPr>
          <w:p w14:paraId="10CEF202" w14:textId="77777777" w:rsidR="00FE2FAA" w:rsidRDefault="00FE2FAA" w:rsidP="00491CE0">
            <w:pPr>
              <w:jc w:val="center"/>
            </w:pPr>
            <w:r>
              <w:rPr>
                <w:rFonts w:ascii="Calibri" w:eastAsia="Calibri" w:hAnsi="Calibri"/>
                <w:i/>
                <w:sz w:val="16"/>
              </w:rPr>
              <w:t>ACTA2</w:t>
            </w:r>
          </w:p>
        </w:tc>
        <w:tc>
          <w:tcPr>
            <w:tcW w:w="1080" w:type="dxa"/>
            <w:vAlign w:val="center"/>
          </w:tcPr>
          <w:p w14:paraId="6E26F331" w14:textId="77777777" w:rsidR="00FE2FAA" w:rsidRDefault="00FE2FAA" w:rsidP="00491CE0">
            <w:pPr>
              <w:jc w:val="center"/>
            </w:pPr>
            <w:r>
              <w:rPr>
                <w:rFonts w:ascii="Calibri" w:eastAsia="Calibri" w:hAnsi="Calibri"/>
                <w:sz w:val="16"/>
              </w:rPr>
              <w:t>100.0</w:t>
            </w:r>
          </w:p>
        </w:tc>
        <w:tc>
          <w:tcPr>
            <w:tcW w:w="1080" w:type="dxa"/>
            <w:vAlign w:val="center"/>
          </w:tcPr>
          <w:p w14:paraId="674C8F0B" w14:textId="77777777" w:rsidR="00FE2FAA" w:rsidRDefault="00FE2FAA" w:rsidP="00491CE0">
            <w:pPr>
              <w:jc w:val="center"/>
            </w:pPr>
            <w:r>
              <w:rPr>
                <w:rFonts w:ascii="Calibri" w:eastAsia="Calibri" w:hAnsi="Calibri"/>
                <w:i/>
                <w:sz w:val="16"/>
              </w:rPr>
              <w:t>ACTB</w:t>
            </w:r>
          </w:p>
        </w:tc>
        <w:tc>
          <w:tcPr>
            <w:tcW w:w="1080" w:type="dxa"/>
            <w:vAlign w:val="center"/>
          </w:tcPr>
          <w:p w14:paraId="7F1876BA" w14:textId="77777777" w:rsidR="00FE2FAA" w:rsidRDefault="00FE2FAA" w:rsidP="00491CE0">
            <w:pPr>
              <w:jc w:val="center"/>
            </w:pPr>
            <w:r>
              <w:rPr>
                <w:rFonts w:ascii="Calibri" w:eastAsia="Calibri" w:hAnsi="Calibri"/>
                <w:sz w:val="16"/>
              </w:rPr>
              <w:t>100.0</w:t>
            </w:r>
          </w:p>
        </w:tc>
      </w:tr>
      <w:tr w:rsidR="00FE2FAA" w14:paraId="790CE6D5" w14:textId="77777777" w:rsidTr="00491CE0">
        <w:trPr>
          <w:jc w:val="center"/>
        </w:trPr>
        <w:tc>
          <w:tcPr>
            <w:tcW w:w="1080" w:type="dxa"/>
            <w:vAlign w:val="center"/>
          </w:tcPr>
          <w:p w14:paraId="6EC6375C" w14:textId="77777777" w:rsidR="00FE2FAA" w:rsidRDefault="00FE2FAA" w:rsidP="00491CE0">
            <w:pPr>
              <w:jc w:val="center"/>
            </w:pPr>
            <w:r>
              <w:rPr>
                <w:rFonts w:ascii="Calibri" w:eastAsia="Calibri" w:hAnsi="Calibri"/>
                <w:i/>
                <w:sz w:val="16"/>
              </w:rPr>
              <w:t>ACTC1</w:t>
            </w:r>
          </w:p>
        </w:tc>
        <w:tc>
          <w:tcPr>
            <w:tcW w:w="1080" w:type="dxa"/>
            <w:vAlign w:val="center"/>
          </w:tcPr>
          <w:p w14:paraId="4546B411" w14:textId="77777777" w:rsidR="00FE2FAA" w:rsidRDefault="00FE2FAA" w:rsidP="00491CE0">
            <w:pPr>
              <w:jc w:val="center"/>
            </w:pPr>
            <w:r>
              <w:rPr>
                <w:rFonts w:ascii="Calibri" w:eastAsia="Calibri" w:hAnsi="Calibri"/>
                <w:sz w:val="16"/>
              </w:rPr>
              <w:t>100.0</w:t>
            </w:r>
          </w:p>
        </w:tc>
        <w:tc>
          <w:tcPr>
            <w:tcW w:w="1080" w:type="dxa"/>
            <w:vAlign w:val="center"/>
          </w:tcPr>
          <w:p w14:paraId="4476BC87" w14:textId="77777777" w:rsidR="00FE2FAA" w:rsidRDefault="00FE2FAA" w:rsidP="00491CE0">
            <w:pPr>
              <w:jc w:val="center"/>
            </w:pPr>
            <w:r>
              <w:rPr>
                <w:rFonts w:ascii="Calibri" w:eastAsia="Calibri" w:hAnsi="Calibri"/>
                <w:i/>
                <w:sz w:val="16"/>
              </w:rPr>
              <w:t>ACTG1</w:t>
            </w:r>
          </w:p>
        </w:tc>
        <w:tc>
          <w:tcPr>
            <w:tcW w:w="1080" w:type="dxa"/>
            <w:vAlign w:val="center"/>
          </w:tcPr>
          <w:p w14:paraId="1A2B6468" w14:textId="77777777" w:rsidR="00FE2FAA" w:rsidRDefault="00FE2FAA" w:rsidP="00491CE0">
            <w:pPr>
              <w:jc w:val="center"/>
            </w:pPr>
            <w:r>
              <w:rPr>
                <w:rFonts w:ascii="Calibri" w:eastAsia="Calibri" w:hAnsi="Calibri"/>
                <w:sz w:val="16"/>
              </w:rPr>
              <w:t>100.0</w:t>
            </w:r>
          </w:p>
        </w:tc>
        <w:tc>
          <w:tcPr>
            <w:tcW w:w="1080" w:type="dxa"/>
            <w:vAlign w:val="center"/>
          </w:tcPr>
          <w:p w14:paraId="0DB7A9B3" w14:textId="77777777" w:rsidR="00FE2FAA" w:rsidRDefault="00FE2FAA" w:rsidP="00491CE0">
            <w:pPr>
              <w:jc w:val="center"/>
            </w:pPr>
            <w:r>
              <w:rPr>
                <w:rFonts w:ascii="Calibri" w:eastAsia="Calibri" w:hAnsi="Calibri"/>
                <w:i/>
                <w:sz w:val="16"/>
              </w:rPr>
              <w:t>ACTN2</w:t>
            </w:r>
          </w:p>
        </w:tc>
        <w:tc>
          <w:tcPr>
            <w:tcW w:w="1080" w:type="dxa"/>
            <w:vAlign w:val="center"/>
          </w:tcPr>
          <w:p w14:paraId="59F5E92E" w14:textId="77777777" w:rsidR="00FE2FAA" w:rsidRDefault="00FE2FAA" w:rsidP="00491CE0">
            <w:pPr>
              <w:jc w:val="center"/>
            </w:pPr>
            <w:r>
              <w:rPr>
                <w:rFonts w:ascii="Calibri" w:eastAsia="Calibri" w:hAnsi="Calibri"/>
                <w:sz w:val="16"/>
              </w:rPr>
              <w:t>100.0</w:t>
            </w:r>
          </w:p>
        </w:tc>
        <w:tc>
          <w:tcPr>
            <w:tcW w:w="1080" w:type="dxa"/>
            <w:vAlign w:val="center"/>
          </w:tcPr>
          <w:p w14:paraId="49FF698B" w14:textId="77777777" w:rsidR="00FE2FAA" w:rsidRDefault="00FE2FAA" w:rsidP="00491CE0">
            <w:pPr>
              <w:jc w:val="center"/>
            </w:pPr>
            <w:r>
              <w:rPr>
                <w:rFonts w:ascii="Calibri" w:eastAsia="Calibri" w:hAnsi="Calibri"/>
                <w:i/>
                <w:sz w:val="16"/>
              </w:rPr>
              <w:t>ACVR2B</w:t>
            </w:r>
          </w:p>
        </w:tc>
        <w:tc>
          <w:tcPr>
            <w:tcW w:w="1080" w:type="dxa"/>
            <w:vAlign w:val="center"/>
          </w:tcPr>
          <w:p w14:paraId="6680DF8C" w14:textId="77777777" w:rsidR="00FE2FAA" w:rsidRDefault="00FE2FAA" w:rsidP="00491CE0">
            <w:pPr>
              <w:jc w:val="center"/>
            </w:pPr>
            <w:r>
              <w:rPr>
                <w:rFonts w:ascii="Calibri" w:eastAsia="Calibri" w:hAnsi="Calibri"/>
                <w:sz w:val="16"/>
              </w:rPr>
              <w:t>100.0</w:t>
            </w:r>
          </w:p>
        </w:tc>
      </w:tr>
      <w:tr w:rsidR="00FE2FAA" w14:paraId="78B59F67" w14:textId="77777777" w:rsidTr="00491CE0">
        <w:trPr>
          <w:jc w:val="center"/>
        </w:trPr>
        <w:tc>
          <w:tcPr>
            <w:tcW w:w="1080" w:type="dxa"/>
            <w:vAlign w:val="center"/>
          </w:tcPr>
          <w:p w14:paraId="7F006592" w14:textId="77777777" w:rsidR="00FE2FAA" w:rsidRDefault="00FE2FAA" w:rsidP="00491CE0">
            <w:pPr>
              <w:jc w:val="center"/>
            </w:pPr>
            <w:r>
              <w:rPr>
                <w:rFonts w:ascii="Calibri" w:eastAsia="Calibri" w:hAnsi="Calibri"/>
                <w:i/>
                <w:sz w:val="16"/>
              </w:rPr>
              <w:t>ACVRL1</w:t>
            </w:r>
          </w:p>
        </w:tc>
        <w:tc>
          <w:tcPr>
            <w:tcW w:w="1080" w:type="dxa"/>
            <w:vAlign w:val="center"/>
          </w:tcPr>
          <w:p w14:paraId="4D459D55" w14:textId="77777777" w:rsidR="00FE2FAA" w:rsidRDefault="00FE2FAA" w:rsidP="00491CE0">
            <w:pPr>
              <w:jc w:val="center"/>
            </w:pPr>
            <w:r>
              <w:rPr>
                <w:rFonts w:ascii="Calibri" w:eastAsia="Calibri" w:hAnsi="Calibri"/>
                <w:sz w:val="16"/>
              </w:rPr>
              <w:t>100.0</w:t>
            </w:r>
          </w:p>
        </w:tc>
        <w:tc>
          <w:tcPr>
            <w:tcW w:w="1080" w:type="dxa"/>
            <w:vAlign w:val="center"/>
          </w:tcPr>
          <w:p w14:paraId="02B19322" w14:textId="77777777" w:rsidR="00FE2FAA" w:rsidRDefault="00FE2FAA" w:rsidP="00491CE0">
            <w:pPr>
              <w:jc w:val="center"/>
            </w:pPr>
            <w:r>
              <w:rPr>
                <w:rFonts w:ascii="Calibri" w:eastAsia="Calibri" w:hAnsi="Calibri"/>
                <w:i/>
                <w:sz w:val="16"/>
              </w:rPr>
              <w:t>ADA2</w:t>
            </w:r>
          </w:p>
        </w:tc>
        <w:tc>
          <w:tcPr>
            <w:tcW w:w="1080" w:type="dxa"/>
            <w:vAlign w:val="center"/>
          </w:tcPr>
          <w:p w14:paraId="71663D3D" w14:textId="77777777" w:rsidR="00FE2FAA" w:rsidRDefault="00FE2FAA" w:rsidP="00491CE0">
            <w:pPr>
              <w:jc w:val="center"/>
            </w:pPr>
            <w:r>
              <w:rPr>
                <w:rFonts w:ascii="Calibri" w:eastAsia="Calibri" w:hAnsi="Calibri"/>
                <w:sz w:val="16"/>
              </w:rPr>
              <w:t>100.0</w:t>
            </w:r>
          </w:p>
        </w:tc>
        <w:tc>
          <w:tcPr>
            <w:tcW w:w="1080" w:type="dxa"/>
            <w:vAlign w:val="center"/>
          </w:tcPr>
          <w:p w14:paraId="7A484EB6" w14:textId="77777777" w:rsidR="00FE2FAA" w:rsidRDefault="00FE2FAA" w:rsidP="00491CE0">
            <w:pPr>
              <w:jc w:val="center"/>
            </w:pPr>
            <w:r>
              <w:rPr>
                <w:rFonts w:ascii="Calibri" w:eastAsia="Calibri" w:hAnsi="Calibri"/>
                <w:i/>
                <w:sz w:val="16"/>
              </w:rPr>
              <w:t>AFF2</w:t>
            </w:r>
          </w:p>
        </w:tc>
        <w:tc>
          <w:tcPr>
            <w:tcW w:w="1080" w:type="dxa"/>
            <w:vAlign w:val="center"/>
          </w:tcPr>
          <w:p w14:paraId="43008F22" w14:textId="77777777" w:rsidR="00FE2FAA" w:rsidRDefault="00FE2FAA" w:rsidP="00491CE0">
            <w:pPr>
              <w:jc w:val="center"/>
            </w:pPr>
            <w:r>
              <w:rPr>
                <w:rFonts w:ascii="Calibri" w:eastAsia="Calibri" w:hAnsi="Calibri"/>
                <w:sz w:val="16"/>
              </w:rPr>
              <w:t>100.0</w:t>
            </w:r>
          </w:p>
        </w:tc>
        <w:tc>
          <w:tcPr>
            <w:tcW w:w="1080" w:type="dxa"/>
            <w:vAlign w:val="center"/>
          </w:tcPr>
          <w:p w14:paraId="077FDE4D" w14:textId="77777777" w:rsidR="00FE2FAA" w:rsidRDefault="00FE2FAA" w:rsidP="00491CE0">
            <w:pPr>
              <w:jc w:val="center"/>
            </w:pPr>
            <w:r>
              <w:rPr>
                <w:rFonts w:ascii="Calibri" w:eastAsia="Calibri" w:hAnsi="Calibri"/>
                <w:i/>
                <w:sz w:val="16"/>
              </w:rPr>
              <w:t>AGL</w:t>
            </w:r>
          </w:p>
        </w:tc>
        <w:tc>
          <w:tcPr>
            <w:tcW w:w="1080" w:type="dxa"/>
            <w:vAlign w:val="center"/>
          </w:tcPr>
          <w:p w14:paraId="4F7FE65F" w14:textId="77777777" w:rsidR="00FE2FAA" w:rsidRDefault="00FE2FAA" w:rsidP="00491CE0">
            <w:pPr>
              <w:jc w:val="center"/>
            </w:pPr>
            <w:r>
              <w:rPr>
                <w:rFonts w:ascii="Calibri" w:eastAsia="Calibri" w:hAnsi="Calibri"/>
                <w:sz w:val="16"/>
              </w:rPr>
              <w:t>100.0</w:t>
            </w:r>
          </w:p>
        </w:tc>
      </w:tr>
      <w:tr w:rsidR="00FE2FAA" w14:paraId="1DB924C4" w14:textId="77777777" w:rsidTr="00491CE0">
        <w:trPr>
          <w:jc w:val="center"/>
        </w:trPr>
        <w:tc>
          <w:tcPr>
            <w:tcW w:w="1080" w:type="dxa"/>
            <w:vAlign w:val="center"/>
          </w:tcPr>
          <w:p w14:paraId="6AB12AE6" w14:textId="77777777" w:rsidR="00FE2FAA" w:rsidRDefault="00FE2FAA" w:rsidP="00491CE0">
            <w:pPr>
              <w:jc w:val="center"/>
            </w:pPr>
            <w:r>
              <w:rPr>
                <w:rFonts w:ascii="Calibri" w:eastAsia="Calibri" w:hAnsi="Calibri"/>
                <w:i/>
                <w:sz w:val="16"/>
              </w:rPr>
              <w:t>AGTR2</w:t>
            </w:r>
          </w:p>
        </w:tc>
        <w:tc>
          <w:tcPr>
            <w:tcW w:w="1080" w:type="dxa"/>
            <w:vAlign w:val="center"/>
          </w:tcPr>
          <w:p w14:paraId="29C7BCC1" w14:textId="77777777" w:rsidR="00FE2FAA" w:rsidRDefault="00FE2FAA" w:rsidP="00491CE0">
            <w:pPr>
              <w:jc w:val="center"/>
            </w:pPr>
            <w:r>
              <w:rPr>
                <w:rFonts w:ascii="Calibri" w:eastAsia="Calibri" w:hAnsi="Calibri"/>
                <w:sz w:val="16"/>
              </w:rPr>
              <w:t>100.0</w:t>
            </w:r>
          </w:p>
        </w:tc>
        <w:tc>
          <w:tcPr>
            <w:tcW w:w="1080" w:type="dxa"/>
            <w:vAlign w:val="center"/>
          </w:tcPr>
          <w:p w14:paraId="6EA113F9" w14:textId="77777777" w:rsidR="00FE2FAA" w:rsidRDefault="00FE2FAA" w:rsidP="00491CE0">
            <w:pPr>
              <w:jc w:val="center"/>
            </w:pPr>
            <w:r>
              <w:rPr>
                <w:rFonts w:ascii="Calibri" w:eastAsia="Calibri" w:hAnsi="Calibri"/>
                <w:i/>
                <w:sz w:val="16"/>
              </w:rPr>
              <w:t>AKAP9</w:t>
            </w:r>
          </w:p>
        </w:tc>
        <w:tc>
          <w:tcPr>
            <w:tcW w:w="1080" w:type="dxa"/>
            <w:vAlign w:val="center"/>
          </w:tcPr>
          <w:p w14:paraId="34882BD2" w14:textId="77777777" w:rsidR="00FE2FAA" w:rsidRDefault="00FE2FAA" w:rsidP="00491CE0">
            <w:pPr>
              <w:jc w:val="center"/>
            </w:pPr>
            <w:r>
              <w:rPr>
                <w:rFonts w:ascii="Calibri" w:eastAsia="Calibri" w:hAnsi="Calibri"/>
                <w:sz w:val="16"/>
              </w:rPr>
              <w:t>100.0</w:t>
            </w:r>
          </w:p>
        </w:tc>
        <w:tc>
          <w:tcPr>
            <w:tcW w:w="1080" w:type="dxa"/>
            <w:vAlign w:val="center"/>
          </w:tcPr>
          <w:p w14:paraId="6705F493" w14:textId="77777777" w:rsidR="00FE2FAA" w:rsidRDefault="00FE2FAA" w:rsidP="00491CE0">
            <w:pPr>
              <w:jc w:val="center"/>
            </w:pPr>
            <w:r>
              <w:rPr>
                <w:rFonts w:ascii="Calibri" w:eastAsia="Calibri" w:hAnsi="Calibri"/>
                <w:i/>
                <w:sz w:val="16"/>
              </w:rPr>
              <w:t>AKT3</w:t>
            </w:r>
          </w:p>
        </w:tc>
        <w:tc>
          <w:tcPr>
            <w:tcW w:w="1080" w:type="dxa"/>
            <w:vAlign w:val="center"/>
          </w:tcPr>
          <w:p w14:paraId="6A848AB5" w14:textId="77777777" w:rsidR="00FE2FAA" w:rsidRDefault="00FE2FAA" w:rsidP="00491CE0">
            <w:pPr>
              <w:jc w:val="center"/>
            </w:pPr>
            <w:r>
              <w:rPr>
                <w:rFonts w:ascii="Calibri" w:eastAsia="Calibri" w:hAnsi="Calibri"/>
                <w:sz w:val="16"/>
              </w:rPr>
              <w:t>100.0</w:t>
            </w:r>
          </w:p>
        </w:tc>
        <w:tc>
          <w:tcPr>
            <w:tcW w:w="1080" w:type="dxa"/>
            <w:vAlign w:val="center"/>
          </w:tcPr>
          <w:p w14:paraId="79CA43C0" w14:textId="77777777" w:rsidR="00FE2FAA" w:rsidRDefault="00FE2FAA" w:rsidP="00491CE0">
            <w:pPr>
              <w:jc w:val="center"/>
            </w:pPr>
            <w:r>
              <w:rPr>
                <w:rFonts w:ascii="Calibri" w:eastAsia="Calibri" w:hAnsi="Calibri"/>
                <w:i/>
                <w:sz w:val="16"/>
              </w:rPr>
              <w:t>ALG12</w:t>
            </w:r>
          </w:p>
        </w:tc>
        <w:tc>
          <w:tcPr>
            <w:tcW w:w="1080" w:type="dxa"/>
            <w:vAlign w:val="center"/>
          </w:tcPr>
          <w:p w14:paraId="5F962292" w14:textId="77777777" w:rsidR="00FE2FAA" w:rsidRDefault="00FE2FAA" w:rsidP="00491CE0">
            <w:pPr>
              <w:jc w:val="center"/>
            </w:pPr>
            <w:r>
              <w:rPr>
                <w:rFonts w:ascii="Calibri" w:eastAsia="Calibri" w:hAnsi="Calibri"/>
                <w:sz w:val="16"/>
              </w:rPr>
              <w:t>100.0</w:t>
            </w:r>
          </w:p>
        </w:tc>
      </w:tr>
      <w:tr w:rsidR="00FE2FAA" w14:paraId="79409AF8" w14:textId="77777777" w:rsidTr="00491CE0">
        <w:trPr>
          <w:jc w:val="center"/>
        </w:trPr>
        <w:tc>
          <w:tcPr>
            <w:tcW w:w="1080" w:type="dxa"/>
            <w:vAlign w:val="center"/>
          </w:tcPr>
          <w:p w14:paraId="62C431FE" w14:textId="77777777" w:rsidR="00FE2FAA" w:rsidRDefault="00FE2FAA" w:rsidP="00491CE0">
            <w:pPr>
              <w:jc w:val="center"/>
            </w:pPr>
            <w:r>
              <w:rPr>
                <w:rFonts w:ascii="Calibri" w:eastAsia="Calibri" w:hAnsi="Calibri"/>
                <w:i/>
                <w:sz w:val="16"/>
              </w:rPr>
              <w:t>ALG3</w:t>
            </w:r>
          </w:p>
        </w:tc>
        <w:tc>
          <w:tcPr>
            <w:tcW w:w="1080" w:type="dxa"/>
            <w:vAlign w:val="center"/>
          </w:tcPr>
          <w:p w14:paraId="1BBEBF5B" w14:textId="77777777" w:rsidR="00FE2FAA" w:rsidRDefault="00FE2FAA" w:rsidP="00491CE0">
            <w:pPr>
              <w:jc w:val="center"/>
            </w:pPr>
            <w:r>
              <w:rPr>
                <w:rFonts w:ascii="Calibri" w:eastAsia="Calibri" w:hAnsi="Calibri"/>
                <w:sz w:val="16"/>
              </w:rPr>
              <w:t>100.0</w:t>
            </w:r>
          </w:p>
        </w:tc>
        <w:tc>
          <w:tcPr>
            <w:tcW w:w="1080" w:type="dxa"/>
            <w:vAlign w:val="center"/>
          </w:tcPr>
          <w:p w14:paraId="7FBFD6FA" w14:textId="77777777" w:rsidR="00FE2FAA" w:rsidRDefault="00FE2FAA" w:rsidP="00491CE0">
            <w:pPr>
              <w:jc w:val="center"/>
            </w:pPr>
            <w:r>
              <w:rPr>
                <w:rFonts w:ascii="Calibri" w:eastAsia="Calibri" w:hAnsi="Calibri"/>
                <w:i/>
                <w:sz w:val="16"/>
              </w:rPr>
              <w:t>ALG6</w:t>
            </w:r>
          </w:p>
        </w:tc>
        <w:tc>
          <w:tcPr>
            <w:tcW w:w="1080" w:type="dxa"/>
            <w:vAlign w:val="center"/>
          </w:tcPr>
          <w:p w14:paraId="7DA73B9D" w14:textId="77777777" w:rsidR="00FE2FAA" w:rsidRDefault="00FE2FAA" w:rsidP="00491CE0">
            <w:pPr>
              <w:jc w:val="center"/>
            </w:pPr>
            <w:r>
              <w:rPr>
                <w:rFonts w:ascii="Calibri" w:eastAsia="Calibri" w:hAnsi="Calibri"/>
                <w:sz w:val="16"/>
              </w:rPr>
              <w:t>100.0</w:t>
            </w:r>
          </w:p>
        </w:tc>
        <w:tc>
          <w:tcPr>
            <w:tcW w:w="1080" w:type="dxa"/>
            <w:vAlign w:val="center"/>
          </w:tcPr>
          <w:p w14:paraId="13A6ED8C" w14:textId="77777777" w:rsidR="00FE2FAA" w:rsidRDefault="00FE2FAA" w:rsidP="00491CE0">
            <w:pPr>
              <w:jc w:val="center"/>
            </w:pPr>
            <w:r>
              <w:rPr>
                <w:rFonts w:ascii="Calibri" w:eastAsia="Calibri" w:hAnsi="Calibri"/>
                <w:i/>
                <w:sz w:val="16"/>
              </w:rPr>
              <w:t>ALMS1</w:t>
            </w:r>
          </w:p>
        </w:tc>
        <w:tc>
          <w:tcPr>
            <w:tcW w:w="1080" w:type="dxa"/>
            <w:vAlign w:val="center"/>
          </w:tcPr>
          <w:p w14:paraId="05F3E2EA" w14:textId="77777777" w:rsidR="00FE2FAA" w:rsidRDefault="00FE2FAA" w:rsidP="00491CE0">
            <w:pPr>
              <w:jc w:val="center"/>
            </w:pPr>
            <w:r>
              <w:rPr>
                <w:rFonts w:ascii="Calibri" w:eastAsia="Calibri" w:hAnsi="Calibri"/>
                <w:sz w:val="16"/>
              </w:rPr>
              <w:t>100.0</w:t>
            </w:r>
          </w:p>
        </w:tc>
        <w:tc>
          <w:tcPr>
            <w:tcW w:w="1080" w:type="dxa"/>
            <w:vAlign w:val="center"/>
          </w:tcPr>
          <w:p w14:paraId="7854D052" w14:textId="77777777" w:rsidR="00FE2FAA" w:rsidRDefault="00FE2FAA" w:rsidP="00491CE0">
            <w:pPr>
              <w:jc w:val="center"/>
            </w:pPr>
            <w:r>
              <w:rPr>
                <w:rFonts w:ascii="Calibri" w:eastAsia="Calibri" w:hAnsi="Calibri"/>
                <w:i/>
                <w:sz w:val="16"/>
              </w:rPr>
              <w:t>ANK2</w:t>
            </w:r>
          </w:p>
        </w:tc>
        <w:tc>
          <w:tcPr>
            <w:tcW w:w="1080" w:type="dxa"/>
            <w:vAlign w:val="center"/>
          </w:tcPr>
          <w:p w14:paraId="68C8C529" w14:textId="77777777" w:rsidR="00FE2FAA" w:rsidRDefault="00FE2FAA" w:rsidP="00491CE0">
            <w:pPr>
              <w:jc w:val="center"/>
            </w:pPr>
            <w:r>
              <w:rPr>
                <w:rFonts w:ascii="Calibri" w:eastAsia="Calibri" w:hAnsi="Calibri"/>
                <w:sz w:val="16"/>
              </w:rPr>
              <w:t>100.0</w:t>
            </w:r>
          </w:p>
        </w:tc>
      </w:tr>
      <w:tr w:rsidR="00FE2FAA" w14:paraId="10D9F2CA" w14:textId="77777777" w:rsidTr="00491CE0">
        <w:trPr>
          <w:jc w:val="center"/>
        </w:trPr>
        <w:tc>
          <w:tcPr>
            <w:tcW w:w="1080" w:type="dxa"/>
            <w:vAlign w:val="center"/>
          </w:tcPr>
          <w:p w14:paraId="3E861D92" w14:textId="77777777" w:rsidR="00FE2FAA" w:rsidRDefault="00FE2FAA" w:rsidP="00491CE0">
            <w:pPr>
              <w:jc w:val="center"/>
            </w:pPr>
            <w:r>
              <w:rPr>
                <w:rFonts w:ascii="Calibri" w:eastAsia="Calibri" w:hAnsi="Calibri"/>
                <w:i/>
                <w:sz w:val="16"/>
              </w:rPr>
              <w:t>ANK3</w:t>
            </w:r>
          </w:p>
        </w:tc>
        <w:tc>
          <w:tcPr>
            <w:tcW w:w="1080" w:type="dxa"/>
            <w:vAlign w:val="center"/>
          </w:tcPr>
          <w:p w14:paraId="3A293F15" w14:textId="77777777" w:rsidR="00FE2FAA" w:rsidRDefault="00FE2FAA" w:rsidP="00491CE0">
            <w:pPr>
              <w:jc w:val="center"/>
            </w:pPr>
            <w:r>
              <w:rPr>
                <w:rFonts w:ascii="Calibri" w:eastAsia="Calibri" w:hAnsi="Calibri"/>
                <w:sz w:val="16"/>
              </w:rPr>
              <w:t>100.0</w:t>
            </w:r>
          </w:p>
        </w:tc>
        <w:tc>
          <w:tcPr>
            <w:tcW w:w="1080" w:type="dxa"/>
            <w:vAlign w:val="center"/>
          </w:tcPr>
          <w:p w14:paraId="5B65E8B0" w14:textId="77777777" w:rsidR="00FE2FAA" w:rsidRDefault="00FE2FAA" w:rsidP="00491CE0">
            <w:pPr>
              <w:jc w:val="center"/>
            </w:pPr>
            <w:r>
              <w:rPr>
                <w:rFonts w:ascii="Calibri" w:eastAsia="Calibri" w:hAnsi="Calibri"/>
                <w:i/>
                <w:sz w:val="16"/>
              </w:rPr>
              <w:t>ANKRD1</w:t>
            </w:r>
          </w:p>
        </w:tc>
        <w:tc>
          <w:tcPr>
            <w:tcW w:w="1080" w:type="dxa"/>
            <w:vAlign w:val="center"/>
          </w:tcPr>
          <w:p w14:paraId="6F9C7C87" w14:textId="77777777" w:rsidR="00FE2FAA" w:rsidRDefault="00FE2FAA" w:rsidP="00491CE0">
            <w:pPr>
              <w:jc w:val="center"/>
            </w:pPr>
            <w:r>
              <w:rPr>
                <w:rFonts w:ascii="Calibri" w:eastAsia="Calibri" w:hAnsi="Calibri"/>
                <w:sz w:val="16"/>
              </w:rPr>
              <w:t>100.0</w:t>
            </w:r>
          </w:p>
        </w:tc>
        <w:tc>
          <w:tcPr>
            <w:tcW w:w="1080" w:type="dxa"/>
            <w:vAlign w:val="center"/>
          </w:tcPr>
          <w:p w14:paraId="61624A04" w14:textId="77777777" w:rsidR="00FE2FAA" w:rsidRDefault="00FE2FAA" w:rsidP="00491CE0">
            <w:pPr>
              <w:jc w:val="center"/>
            </w:pPr>
            <w:r>
              <w:rPr>
                <w:rFonts w:ascii="Calibri" w:eastAsia="Calibri" w:hAnsi="Calibri"/>
                <w:i/>
                <w:sz w:val="16"/>
              </w:rPr>
              <w:t>ANKRD17</w:t>
            </w:r>
          </w:p>
        </w:tc>
        <w:tc>
          <w:tcPr>
            <w:tcW w:w="1080" w:type="dxa"/>
            <w:vAlign w:val="center"/>
          </w:tcPr>
          <w:p w14:paraId="12BE68C7" w14:textId="77777777" w:rsidR="00FE2FAA" w:rsidRDefault="00FE2FAA" w:rsidP="00491CE0">
            <w:pPr>
              <w:jc w:val="center"/>
            </w:pPr>
            <w:r>
              <w:rPr>
                <w:rFonts w:ascii="Calibri" w:eastAsia="Calibri" w:hAnsi="Calibri"/>
                <w:sz w:val="16"/>
              </w:rPr>
              <w:t>100.0</w:t>
            </w:r>
          </w:p>
        </w:tc>
        <w:tc>
          <w:tcPr>
            <w:tcW w:w="1080" w:type="dxa"/>
            <w:vAlign w:val="center"/>
          </w:tcPr>
          <w:p w14:paraId="2DC64E4B" w14:textId="77777777" w:rsidR="00FE2FAA" w:rsidRDefault="00FE2FAA" w:rsidP="00491CE0">
            <w:pPr>
              <w:jc w:val="center"/>
            </w:pPr>
            <w:r>
              <w:rPr>
                <w:rFonts w:ascii="Calibri" w:eastAsia="Calibri" w:hAnsi="Calibri"/>
                <w:i/>
                <w:sz w:val="16"/>
              </w:rPr>
              <w:t>AP1S2</w:t>
            </w:r>
          </w:p>
        </w:tc>
        <w:tc>
          <w:tcPr>
            <w:tcW w:w="1080" w:type="dxa"/>
            <w:vAlign w:val="center"/>
          </w:tcPr>
          <w:p w14:paraId="2BB66F56" w14:textId="77777777" w:rsidR="00FE2FAA" w:rsidRDefault="00FE2FAA" w:rsidP="00491CE0">
            <w:pPr>
              <w:jc w:val="center"/>
            </w:pPr>
            <w:r>
              <w:rPr>
                <w:rFonts w:ascii="Calibri" w:eastAsia="Calibri" w:hAnsi="Calibri"/>
                <w:sz w:val="16"/>
              </w:rPr>
              <w:t>100.0</w:t>
            </w:r>
          </w:p>
        </w:tc>
      </w:tr>
      <w:tr w:rsidR="00FE2FAA" w14:paraId="0B16590C" w14:textId="77777777" w:rsidTr="00491CE0">
        <w:trPr>
          <w:jc w:val="center"/>
        </w:trPr>
        <w:tc>
          <w:tcPr>
            <w:tcW w:w="1080" w:type="dxa"/>
            <w:vAlign w:val="center"/>
          </w:tcPr>
          <w:p w14:paraId="1443D9DF" w14:textId="77777777" w:rsidR="00FE2FAA" w:rsidRDefault="00FE2FAA" w:rsidP="00491CE0">
            <w:pPr>
              <w:jc w:val="center"/>
            </w:pPr>
            <w:r>
              <w:rPr>
                <w:rFonts w:ascii="Calibri" w:eastAsia="Calibri" w:hAnsi="Calibri"/>
                <w:i/>
                <w:sz w:val="16"/>
              </w:rPr>
              <w:t>AP4B1</w:t>
            </w:r>
          </w:p>
        </w:tc>
        <w:tc>
          <w:tcPr>
            <w:tcW w:w="1080" w:type="dxa"/>
            <w:vAlign w:val="center"/>
          </w:tcPr>
          <w:p w14:paraId="0A09F31E" w14:textId="77777777" w:rsidR="00FE2FAA" w:rsidRDefault="00FE2FAA" w:rsidP="00491CE0">
            <w:pPr>
              <w:jc w:val="center"/>
            </w:pPr>
            <w:r>
              <w:rPr>
                <w:rFonts w:ascii="Calibri" w:eastAsia="Calibri" w:hAnsi="Calibri"/>
                <w:sz w:val="16"/>
              </w:rPr>
              <w:t>100.0</w:t>
            </w:r>
          </w:p>
        </w:tc>
        <w:tc>
          <w:tcPr>
            <w:tcW w:w="1080" w:type="dxa"/>
            <w:vAlign w:val="center"/>
          </w:tcPr>
          <w:p w14:paraId="3AC074BB" w14:textId="77777777" w:rsidR="00FE2FAA" w:rsidRDefault="00FE2FAA" w:rsidP="00491CE0">
            <w:pPr>
              <w:jc w:val="center"/>
            </w:pPr>
            <w:r>
              <w:rPr>
                <w:rFonts w:ascii="Calibri" w:eastAsia="Calibri" w:hAnsi="Calibri"/>
                <w:i/>
                <w:sz w:val="16"/>
              </w:rPr>
              <w:t>AP4E1</w:t>
            </w:r>
          </w:p>
        </w:tc>
        <w:tc>
          <w:tcPr>
            <w:tcW w:w="1080" w:type="dxa"/>
            <w:vAlign w:val="center"/>
          </w:tcPr>
          <w:p w14:paraId="044AF192" w14:textId="77777777" w:rsidR="00FE2FAA" w:rsidRDefault="00FE2FAA" w:rsidP="00491CE0">
            <w:pPr>
              <w:jc w:val="center"/>
            </w:pPr>
            <w:r>
              <w:rPr>
                <w:rFonts w:ascii="Calibri" w:eastAsia="Calibri" w:hAnsi="Calibri"/>
                <w:sz w:val="16"/>
              </w:rPr>
              <w:t>100.0</w:t>
            </w:r>
          </w:p>
        </w:tc>
        <w:tc>
          <w:tcPr>
            <w:tcW w:w="1080" w:type="dxa"/>
            <w:vAlign w:val="center"/>
          </w:tcPr>
          <w:p w14:paraId="4A221407" w14:textId="77777777" w:rsidR="00FE2FAA" w:rsidRDefault="00FE2FAA" w:rsidP="00491CE0">
            <w:pPr>
              <w:jc w:val="center"/>
            </w:pPr>
            <w:r>
              <w:rPr>
                <w:rFonts w:ascii="Calibri" w:eastAsia="Calibri" w:hAnsi="Calibri"/>
                <w:i/>
                <w:sz w:val="16"/>
              </w:rPr>
              <w:t>AP4M1</w:t>
            </w:r>
          </w:p>
        </w:tc>
        <w:tc>
          <w:tcPr>
            <w:tcW w:w="1080" w:type="dxa"/>
            <w:vAlign w:val="center"/>
          </w:tcPr>
          <w:p w14:paraId="18672DE8" w14:textId="77777777" w:rsidR="00FE2FAA" w:rsidRDefault="00FE2FAA" w:rsidP="00491CE0">
            <w:pPr>
              <w:jc w:val="center"/>
            </w:pPr>
            <w:r>
              <w:rPr>
                <w:rFonts w:ascii="Calibri" w:eastAsia="Calibri" w:hAnsi="Calibri"/>
                <w:sz w:val="16"/>
              </w:rPr>
              <w:t>100.0</w:t>
            </w:r>
          </w:p>
        </w:tc>
        <w:tc>
          <w:tcPr>
            <w:tcW w:w="1080" w:type="dxa"/>
            <w:vAlign w:val="center"/>
          </w:tcPr>
          <w:p w14:paraId="4958DD32" w14:textId="77777777" w:rsidR="00FE2FAA" w:rsidRDefault="00FE2FAA" w:rsidP="00491CE0">
            <w:pPr>
              <w:jc w:val="center"/>
            </w:pPr>
            <w:r>
              <w:rPr>
                <w:rFonts w:ascii="Calibri" w:eastAsia="Calibri" w:hAnsi="Calibri"/>
                <w:i/>
                <w:sz w:val="16"/>
              </w:rPr>
              <w:t>AP4S1</w:t>
            </w:r>
          </w:p>
        </w:tc>
        <w:tc>
          <w:tcPr>
            <w:tcW w:w="1080" w:type="dxa"/>
            <w:vAlign w:val="center"/>
          </w:tcPr>
          <w:p w14:paraId="712A9EAD" w14:textId="77777777" w:rsidR="00FE2FAA" w:rsidRDefault="00FE2FAA" w:rsidP="00491CE0">
            <w:pPr>
              <w:jc w:val="center"/>
            </w:pPr>
            <w:r>
              <w:rPr>
                <w:rFonts w:ascii="Calibri" w:eastAsia="Calibri" w:hAnsi="Calibri"/>
                <w:sz w:val="16"/>
              </w:rPr>
              <w:t>100.0</w:t>
            </w:r>
          </w:p>
        </w:tc>
      </w:tr>
      <w:tr w:rsidR="00FE2FAA" w14:paraId="5CD9E629" w14:textId="77777777" w:rsidTr="00491CE0">
        <w:trPr>
          <w:jc w:val="center"/>
        </w:trPr>
        <w:tc>
          <w:tcPr>
            <w:tcW w:w="1080" w:type="dxa"/>
            <w:vAlign w:val="center"/>
          </w:tcPr>
          <w:p w14:paraId="7362E11F" w14:textId="77777777" w:rsidR="00FE2FAA" w:rsidRDefault="00FE2FAA" w:rsidP="00491CE0">
            <w:pPr>
              <w:jc w:val="center"/>
            </w:pPr>
            <w:r>
              <w:rPr>
                <w:rFonts w:ascii="Calibri" w:eastAsia="Calibri" w:hAnsi="Calibri"/>
                <w:i/>
                <w:sz w:val="16"/>
              </w:rPr>
              <w:t>APOA5</w:t>
            </w:r>
          </w:p>
        </w:tc>
        <w:tc>
          <w:tcPr>
            <w:tcW w:w="1080" w:type="dxa"/>
            <w:vAlign w:val="center"/>
          </w:tcPr>
          <w:p w14:paraId="33635235" w14:textId="77777777" w:rsidR="00FE2FAA" w:rsidRDefault="00FE2FAA" w:rsidP="00491CE0">
            <w:pPr>
              <w:jc w:val="center"/>
            </w:pPr>
            <w:r>
              <w:rPr>
                <w:rFonts w:ascii="Calibri" w:eastAsia="Calibri" w:hAnsi="Calibri"/>
                <w:sz w:val="16"/>
              </w:rPr>
              <w:t>100.0</w:t>
            </w:r>
          </w:p>
        </w:tc>
        <w:tc>
          <w:tcPr>
            <w:tcW w:w="1080" w:type="dxa"/>
            <w:vAlign w:val="center"/>
          </w:tcPr>
          <w:p w14:paraId="04557D1F" w14:textId="77777777" w:rsidR="00FE2FAA" w:rsidRDefault="00FE2FAA" w:rsidP="00491CE0">
            <w:pPr>
              <w:jc w:val="center"/>
            </w:pPr>
            <w:r>
              <w:rPr>
                <w:rFonts w:ascii="Calibri" w:eastAsia="Calibri" w:hAnsi="Calibri"/>
                <w:i/>
                <w:sz w:val="16"/>
              </w:rPr>
              <w:t>APOB</w:t>
            </w:r>
          </w:p>
        </w:tc>
        <w:tc>
          <w:tcPr>
            <w:tcW w:w="1080" w:type="dxa"/>
            <w:vAlign w:val="center"/>
          </w:tcPr>
          <w:p w14:paraId="5EADB4C6" w14:textId="77777777" w:rsidR="00FE2FAA" w:rsidRDefault="00FE2FAA" w:rsidP="00491CE0">
            <w:pPr>
              <w:jc w:val="center"/>
            </w:pPr>
            <w:r>
              <w:rPr>
                <w:rFonts w:ascii="Calibri" w:eastAsia="Calibri" w:hAnsi="Calibri"/>
                <w:sz w:val="16"/>
              </w:rPr>
              <w:t>100.0</w:t>
            </w:r>
          </w:p>
        </w:tc>
        <w:tc>
          <w:tcPr>
            <w:tcW w:w="1080" w:type="dxa"/>
            <w:vAlign w:val="center"/>
          </w:tcPr>
          <w:p w14:paraId="48FCF7B5" w14:textId="77777777" w:rsidR="00FE2FAA" w:rsidRDefault="00FE2FAA" w:rsidP="00491CE0">
            <w:pPr>
              <w:jc w:val="center"/>
            </w:pPr>
            <w:r>
              <w:rPr>
                <w:rFonts w:ascii="Calibri" w:eastAsia="Calibri" w:hAnsi="Calibri"/>
                <w:i/>
                <w:sz w:val="16"/>
              </w:rPr>
              <w:t>ARHGEF6</w:t>
            </w:r>
          </w:p>
        </w:tc>
        <w:tc>
          <w:tcPr>
            <w:tcW w:w="1080" w:type="dxa"/>
            <w:vAlign w:val="center"/>
          </w:tcPr>
          <w:p w14:paraId="2BB7A42F" w14:textId="77777777" w:rsidR="00FE2FAA" w:rsidRDefault="00FE2FAA" w:rsidP="00491CE0">
            <w:pPr>
              <w:jc w:val="center"/>
            </w:pPr>
            <w:r>
              <w:rPr>
                <w:rFonts w:ascii="Calibri" w:eastAsia="Calibri" w:hAnsi="Calibri"/>
                <w:sz w:val="16"/>
              </w:rPr>
              <w:t>100.0</w:t>
            </w:r>
          </w:p>
        </w:tc>
        <w:tc>
          <w:tcPr>
            <w:tcW w:w="1080" w:type="dxa"/>
            <w:vAlign w:val="center"/>
          </w:tcPr>
          <w:p w14:paraId="3F227937" w14:textId="77777777" w:rsidR="00FE2FAA" w:rsidRDefault="00FE2FAA" w:rsidP="00491CE0">
            <w:pPr>
              <w:jc w:val="center"/>
            </w:pPr>
            <w:r>
              <w:rPr>
                <w:rFonts w:ascii="Calibri" w:eastAsia="Calibri" w:hAnsi="Calibri"/>
                <w:i/>
                <w:sz w:val="16"/>
              </w:rPr>
              <w:t>ARID2</w:t>
            </w:r>
          </w:p>
        </w:tc>
        <w:tc>
          <w:tcPr>
            <w:tcW w:w="1080" w:type="dxa"/>
            <w:vAlign w:val="center"/>
          </w:tcPr>
          <w:p w14:paraId="2890FA2A" w14:textId="77777777" w:rsidR="00FE2FAA" w:rsidRDefault="00FE2FAA" w:rsidP="00491CE0">
            <w:pPr>
              <w:jc w:val="center"/>
            </w:pPr>
            <w:r>
              <w:rPr>
                <w:rFonts w:ascii="Calibri" w:eastAsia="Calibri" w:hAnsi="Calibri"/>
                <w:sz w:val="16"/>
              </w:rPr>
              <w:t>100.0</w:t>
            </w:r>
          </w:p>
        </w:tc>
      </w:tr>
      <w:tr w:rsidR="00FE2FAA" w14:paraId="4911102E" w14:textId="77777777" w:rsidTr="00491CE0">
        <w:trPr>
          <w:jc w:val="center"/>
        </w:trPr>
        <w:tc>
          <w:tcPr>
            <w:tcW w:w="1080" w:type="dxa"/>
            <w:vAlign w:val="center"/>
          </w:tcPr>
          <w:p w14:paraId="2E5FA8FC" w14:textId="77777777" w:rsidR="00FE2FAA" w:rsidRDefault="00FE2FAA" w:rsidP="00491CE0">
            <w:pPr>
              <w:jc w:val="center"/>
            </w:pPr>
            <w:r>
              <w:rPr>
                <w:rFonts w:ascii="Calibri" w:eastAsia="Calibri" w:hAnsi="Calibri"/>
                <w:i/>
                <w:sz w:val="16"/>
              </w:rPr>
              <w:t>ARL6</w:t>
            </w:r>
          </w:p>
        </w:tc>
        <w:tc>
          <w:tcPr>
            <w:tcW w:w="1080" w:type="dxa"/>
            <w:vAlign w:val="center"/>
          </w:tcPr>
          <w:p w14:paraId="26E28937" w14:textId="77777777" w:rsidR="00FE2FAA" w:rsidRDefault="00FE2FAA" w:rsidP="00491CE0">
            <w:pPr>
              <w:jc w:val="center"/>
            </w:pPr>
            <w:r>
              <w:rPr>
                <w:rFonts w:ascii="Calibri" w:eastAsia="Calibri" w:hAnsi="Calibri"/>
                <w:sz w:val="16"/>
              </w:rPr>
              <w:t>100.0</w:t>
            </w:r>
          </w:p>
        </w:tc>
        <w:tc>
          <w:tcPr>
            <w:tcW w:w="1080" w:type="dxa"/>
            <w:vAlign w:val="center"/>
          </w:tcPr>
          <w:p w14:paraId="5BB6C943" w14:textId="77777777" w:rsidR="00FE2FAA" w:rsidRDefault="00FE2FAA" w:rsidP="00491CE0">
            <w:pPr>
              <w:jc w:val="center"/>
            </w:pPr>
            <w:r>
              <w:rPr>
                <w:rFonts w:ascii="Calibri" w:eastAsia="Calibri" w:hAnsi="Calibri"/>
                <w:i/>
                <w:sz w:val="16"/>
              </w:rPr>
              <w:t>ASXL1</w:t>
            </w:r>
          </w:p>
        </w:tc>
        <w:tc>
          <w:tcPr>
            <w:tcW w:w="1080" w:type="dxa"/>
            <w:vAlign w:val="center"/>
          </w:tcPr>
          <w:p w14:paraId="0E53F7B8" w14:textId="77777777" w:rsidR="00FE2FAA" w:rsidRDefault="00FE2FAA" w:rsidP="00491CE0">
            <w:pPr>
              <w:jc w:val="center"/>
            </w:pPr>
            <w:r>
              <w:rPr>
                <w:rFonts w:ascii="Calibri" w:eastAsia="Calibri" w:hAnsi="Calibri"/>
                <w:sz w:val="16"/>
              </w:rPr>
              <w:t>100.0</w:t>
            </w:r>
          </w:p>
        </w:tc>
        <w:tc>
          <w:tcPr>
            <w:tcW w:w="1080" w:type="dxa"/>
            <w:vAlign w:val="center"/>
          </w:tcPr>
          <w:p w14:paraId="4653024B" w14:textId="77777777" w:rsidR="00FE2FAA" w:rsidRDefault="00FE2FAA" w:rsidP="00491CE0">
            <w:pPr>
              <w:jc w:val="center"/>
            </w:pPr>
            <w:r>
              <w:rPr>
                <w:rFonts w:ascii="Calibri" w:eastAsia="Calibri" w:hAnsi="Calibri"/>
                <w:i/>
                <w:sz w:val="16"/>
              </w:rPr>
              <w:t>ASXL2</w:t>
            </w:r>
          </w:p>
        </w:tc>
        <w:tc>
          <w:tcPr>
            <w:tcW w:w="1080" w:type="dxa"/>
            <w:vAlign w:val="center"/>
          </w:tcPr>
          <w:p w14:paraId="798BD6C7" w14:textId="77777777" w:rsidR="00FE2FAA" w:rsidRDefault="00FE2FAA" w:rsidP="00491CE0">
            <w:pPr>
              <w:jc w:val="center"/>
            </w:pPr>
            <w:r>
              <w:rPr>
                <w:rFonts w:ascii="Calibri" w:eastAsia="Calibri" w:hAnsi="Calibri"/>
                <w:sz w:val="16"/>
              </w:rPr>
              <w:t>100.0</w:t>
            </w:r>
          </w:p>
        </w:tc>
        <w:tc>
          <w:tcPr>
            <w:tcW w:w="1080" w:type="dxa"/>
            <w:vAlign w:val="center"/>
          </w:tcPr>
          <w:p w14:paraId="04BB80D7" w14:textId="77777777" w:rsidR="00FE2FAA" w:rsidRDefault="00FE2FAA" w:rsidP="00491CE0">
            <w:pPr>
              <w:jc w:val="center"/>
            </w:pPr>
            <w:r>
              <w:rPr>
                <w:rFonts w:ascii="Calibri" w:eastAsia="Calibri" w:hAnsi="Calibri"/>
                <w:i/>
                <w:sz w:val="16"/>
              </w:rPr>
              <w:t>ATP13A2</w:t>
            </w:r>
          </w:p>
        </w:tc>
        <w:tc>
          <w:tcPr>
            <w:tcW w:w="1080" w:type="dxa"/>
            <w:vAlign w:val="center"/>
          </w:tcPr>
          <w:p w14:paraId="284A64FD" w14:textId="77777777" w:rsidR="00FE2FAA" w:rsidRDefault="00FE2FAA" w:rsidP="00491CE0">
            <w:pPr>
              <w:jc w:val="center"/>
            </w:pPr>
            <w:r>
              <w:rPr>
                <w:rFonts w:ascii="Calibri" w:eastAsia="Calibri" w:hAnsi="Calibri"/>
                <w:sz w:val="16"/>
              </w:rPr>
              <w:t>100.0</w:t>
            </w:r>
          </w:p>
        </w:tc>
      </w:tr>
      <w:tr w:rsidR="00FE2FAA" w14:paraId="711C2147" w14:textId="77777777" w:rsidTr="00491CE0">
        <w:trPr>
          <w:jc w:val="center"/>
        </w:trPr>
        <w:tc>
          <w:tcPr>
            <w:tcW w:w="1080" w:type="dxa"/>
            <w:vAlign w:val="center"/>
          </w:tcPr>
          <w:p w14:paraId="2EA69F7C" w14:textId="77777777" w:rsidR="00FE2FAA" w:rsidRDefault="00FE2FAA" w:rsidP="00491CE0">
            <w:pPr>
              <w:jc w:val="center"/>
            </w:pPr>
            <w:r>
              <w:rPr>
                <w:rFonts w:ascii="Calibri" w:eastAsia="Calibri" w:hAnsi="Calibri"/>
                <w:i/>
                <w:sz w:val="16"/>
              </w:rPr>
              <w:t>B4GALT7</w:t>
            </w:r>
          </w:p>
        </w:tc>
        <w:tc>
          <w:tcPr>
            <w:tcW w:w="1080" w:type="dxa"/>
            <w:vAlign w:val="center"/>
          </w:tcPr>
          <w:p w14:paraId="49412BAB" w14:textId="77777777" w:rsidR="00FE2FAA" w:rsidRDefault="00FE2FAA" w:rsidP="00491CE0">
            <w:pPr>
              <w:jc w:val="center"/>
            </w:pPr>
            <w:r>
              <w:rPr>
                <w:rFonts w:ascii="Calibri" w:eastAsia="Calibri" w:hAnsi="Calibri"/>
                <w:sz w:val="16"/>
              </w:rPr>
              <w:t>100.0</w:t>
            </w:r>
          </w:p>
        </w:tc>
        <w:tc>
          <w:tcPr>
            <w:tcW w:w="1080" w:type="dxa"/>
            <w:vAlign w:val="center"/>
          </w:tcPr>
          <w:p w14:paraId="64350DDE" w14:textId="77777777" w:rsidR="00FE2FAA" w:rsidRDefault="00FE2FAA" w:rsidP="00491CE0">
            <w:pPr>
              <w:jc w:val="center"/>
            </w:pPr>
            <w:r>
              <w:rPr>
                <w:rFonts w:ascii="Calibri" w:eastAsia="Calibri" w:hAnsi="Calibri"/>
                <w:i/>
                <w:sz w:val="16"/>
              </w:rPr>
              <w:t>B9D1</w:t>
            </w:r>
          </w:p>
        </w:tc>
        <w:tc>
          <w:tcPr>
            <w:tcW w:w="1080" w:type="dxa"/>
            <w:vAlign w:val="center"/>
          </w:tcPr>
          <w:p w14:paraId="6261FA2D" w14:textId="77777777" w:rsidR="00FE2FAA" w:rsidRDefault="00FE2FAA" w:rsidP="00491CE0">
            <w:pPr>
              <w:jc w:val="center"/>
            </w:pPr>
            <w:r>
              <w:rPr>
                <w:rFonts w:ascii="Calibri" w:eastAsia="Calibri" w:hAnsi="Calibri"/>
                <w:sz w:val="16"/>
              </w:rPr>
              <w:t>100.0</w:t>
            </w:r>
          </w:p>
        </w:tc>
        <w:tc>
          <w:tcPr>
            <w:tcW w:w="1080" w:type="dxa"/>
            <w:vAlign w:val="center"/>
          </w:tcPr>
          <w:p w14:paraId="63C78C34" w14:textId="77777777" w:rsidR="00FE2FAA" w:rsidRDefault="00FE2FAA" w:rsidP="00491CE0">
            <w:pPr>
              <w:jc w:val="center"/>
            </w:pPr>
            <w:r>
              <w:rPr>
                <w:rFonts w:ascii="Calibri" w:eastAsia="Calibri" w:hAnsi="Calibri"/>
                <w:i/>
                <w:sz w:val="16"/>
              </w:rPr>
              <w:t>B9D2</w:t>
            </w:r>
          </w:p>
        </w:tc>
        <w:tc>
          <w:tcPr>
            <w:tcW w:w="1080" w:type="dxa"/>
            <w:vAlign w:val="center"/>
          </w:tcPr>
          <w:p w14:paraId="795A8A64" w14:textId="77777777" w:rsidR="00FE2FAA" w:rsidRDefault="00FE2FAA" w:rsidP="00491CE0">
            <w:pPr>
              <w:jc w:val="center"/>
            </w:pPr>
            <w:r>
              <w:rPr>
                <w:rFonts w:ascii="Calibri" w:eastAsia="Calibri" w:hAnsi="Calibri"/>
                <w:sz w:val="16"/>
              </w:rPr>
              <w:t>100.0</w:t>
            </w:r>
          </w:p>
        </w:tc>
        <w:tc>
          <w:tcPr>
            <w:tcW w:w="1080" w:type="dxa"/>
            <w:vAlign w:val="center"/>
          </w:tcPr>
          <w:p w14:paraId="217C26ED" w14:textId="77777777" w:rsidR="00FE2FAA" w:rsidRDefault="00FE2FAA" w:rsidP="00491CE0">
            <w:pPr>
              <w:jc w:val="center"/>
            </w:pPr>
            <w:r>
              <w:rPr>
                <w:rFonts w:ascii="Calibri" w:eastAsia="Calibri" w:hAnsi="Calibri"/>
                <w:i/>
                <w:sz w:val="16"/>
              </w:rPr>
              <w:t>BAG3</w:t>
            </w:r>
          </w:p>
        </w:tc>
        <w:tc>
          <w:tcPr>
            <w:tcW w:w="1080" w:type="dxa"/>
            <w:vAlign w:val="center"/>
          </w:tcPr>
          <w:p w14:paraId="32EE0AAB" w14:textId="77777777" w:rsidR="00FE2FAA" w:rsidRDefault="00FE2FAA" w:rsidP="00491CE0">
            <w:pPr>
              <w:jc w:val="center"/>
            </w:pPr>
            <w:r>
              <w:rPr>
                <w:rFonts w:ascii="Calibri" w:eastAsia="Calibri" w:hAnsi="Calibri"/>
                <w:sz w:val="16"/>
              </w:rPr>
              <w:t>100.0</w:t>
            </w:r>
          </w:p>
        </w:tc>
      </w:tr>
      <w:tr w:rsidR="00FE2FAA" w14:paraId="4F2A45D7" w14:textId="77777777" w:rsidTr="00491CE0">
        <w:trPr>
          <w:jc w:val="center"/>
        </w:trPr>
        <w:tc>
          <w:tcPr>
            <w:tcW w:w="1080" w:type="dxa"/>
            <w:vAlign w:val="center"/>
          </w:tcPr>
          <w:p w14:paraId="5F3594DB" w14:textId="77777777" w:rsidR="00FE2FAA" w:rsidRDefault="00FE2FAA" w:rsidP="00491CE0">
            <w:pPr>
              <w:jc w:val="center"/>
            </w:pPr>
            <w:r>
              <w:rPr>
                <w:rFonts w:ascii="Calibri" w:eastAsia="Calibri" w:hAnsi="Calibri"/>
                <w:i/>
                <w:sz w:val="16"/>
              </w:rPr>
              <w:t>BBS1</w:t>
            </w:r>
          </w:p>
        </w:tc>
        <w:tc>
          <w:tcPr>
            <w:tcW w:w="1080" w:type="dxa"/>
            <w:vAlign w:val="center"/>
          </w:tcPr>
          <w:p w14:paraId="259C7D56" w14:textId="77777777" w:rsidR="00FE2FAA" w:rsidRDefault="00FE2FAA" w:rsidP="00491CE0">
            <w:pPr>
              <w:jc w:val="center"/>
            </w:pPr>
            <w:r>
              <w:rPr>
                <w:rFonts w:ascii="Calibri" w:eastAsia="Calibri" w:hAnsi="Calibri"/>
                <w:sz w:val="16"/>
              </w:rPr>
              <w:t>100.0</w:t>
            </w:r>
          </w:p>
        </w:tc>
        <w:tc>
          <w:tcPr>
            <w:tcW w:w="1080" w:type="dxa"/>
            <w:vAlign w:val="center"/>
          </w:tcPr>
          <w:p w14:paraId="7F8115AB" w14:textId="77777777" w:rsidR="00FE2FAA" w:rsidRDefault="00FE2FAA" w:rsidP="00491CE0">
            <w:pPr>
              <w:jc w:val="center"/>
            </w:pPr>
            <w:r>
              <w:rPr>
                <w:rFonts w:ascii="Calibri" w:eastAsia="Calibri" w:hAnsi="Calibri"/>
                <w:i/>
                <w:sz w:val="16"/>
              </w:rPr>
              <w:t>BBS10</w:t>
            </w:r>
          </w:p>
        </w:tc>
        <w:tc>
          <w:tcPr>
            <w:tcW w:w="1080" w:type="dxa"/>
            <w:vAlign w:val="center"/>
          </w:tcPr>
          <w:p w14:paraId="162941A0" w14:textId="77777777" w:rsidR="00FE2FAA" w:rsidRDefault="00FE2FAA" w:rsidP="00491CE0">
            <w:pPr>
              <w:jc w:val="center"/>
            </w:pPr>
            <w:r>
              <w:rPr>
                <w:rFonts w:ascii="Calibri" w:eastAsia="Calibri" w:hAnsi="Calibri"/>
                <w:sz w:val="16"/>
              </w:rPr>
              <w:t>100.0</w:t>
            </w:r>
          </w:p>
        </w:tc>
        <w:tc>
          <w:tcPr>
            <w:tcW w:w="1080" w:type="dxa"/>
            <w:vAlign w:val="center"/>
          </w:tcPr>
          <w:p w14:paraId="47C75E62" w14:textId="77777777" w:rsidR="00FE2FAA" w:rsidRDefault="00FE2FAA" w:rsidP="00491CE0">
            <w:pPr>
              <w:jc w:val="center"/>
            </w:pPr>
            <w:r>
              <w:rPr>
                <w:rFonts w:ascii="Calibri" w:eastAsia="Calibri" w:hAnsi="Calibri"/>
                <w:i/>
                <w:sz w:val="16"/>
              </w:rPr>
              <w:t>BBS12</w:t>
            </w:r>
          </w:p>
        </w:tc>
        <w:tc>
          <w:tcPr>
            <w:tcW w:w="1080" w:type="dxa"/>
            <w:vAlign w:val="center"/>
          </w:tcPr>
          <w:p w14:paraId="467CA57A" w14:textId="77777777" w:rsidR="00FE2FAA" w:rsidRDefault="00FE2FAA" w:rsidP="00491CE0">
            <w:pPr>
              <w:jc w:val="center"/>
            </w:pPr>
            <w:r>
              <w:rPr>
                <w:rFonts w:ascii="Calibri" w:eastAsia="Calibri" w:hAnsi="Calibri"/>
                <w:sz w:val="16"/>
              </w:rPr>
              <w:t>100.0</w:t>
            </w:r>
          </w:p>
        </w:tc>
        <w:tc>
          <w:tcPr>
            <w:tcW w:w="1080" w:type="dxa"/>
            <w:vAlign w:val="center"/>
          </w:tcPr>
          <w:p w14:paraId="36E504ED" w14:textId="77777777" w:rsidR="00FE2FAA" w:rsidRDefault="00FE2FAA" w:rsidP="00491CE0">
            <w:pPr>
              <w:jc w:val="center"/>
            </w:pPr>
            <w:r>
              <w:rPr>
                <w:rFonts w:ascii="Calibri" w:eastAsia="Calibri" w:hAnsi="Calibri"/>
                <w:i/>
                <w:sz w:val="16"/>
              </w:rPr>
              <w:t>BBS2</w:t>
            </w:r>
          </w:p>
        </w:tc>
        <w:tc>
          <w:tcPr>
            <w:tcW w:w="1080" w:type="dxa"/>
            <w:vAlign w:val="center"/>
          </w:tcPr>
          <w:p w14:paraId="0AFAB624" w14:textId="77777777" w:rsidR="00FE2FAA" w:rsidRDefault="00FE2FAA" w:rsidP="00491CE0">
            <w:pPr>
              <w:jc w:val="center"/>
            </w:pPr>
            <w:r>
              <w:rPr>
                <w:rFonts w:ascii="Calibri" w:eastAsia="Calibri" w:hAnsi="Calibri"/>
                <w:sz w:val="16"/>
              </w:rPr>
              <w:t>100.0</w:t>
            </w:r>
          </w:p>
        </w:tc>
      </w:tr>
      <w:tr w:rsidR="00FE2FAA" w14:paraId="3E55395F" w14:textId="77777777" w:rsidTr="00491CE0">
        <w:trPr>
          <w:jc w:val="center"/>
        </w:trPr>
        <w:tc>
          <w:tcPr>
            <w:tcW w:w="1080" w:type="dxa"/>
            <w:vAlign w:val="center"/>
          </w:tcPr>
          <w:p w14:paraId="23C61CE1" w14:textId="77777777" w:rsidR="00FE2FAA" w:rsidRDefault="00FE2FAA" w:rsidP="00491CE0">
            <w:pPr>
              <w:jc w:val="center"/>
            </w:pPr>
            <w:r>
              <w:rPr>
                <w:rFonts w:ascii="Calibri" w:eastAsia="Calibri" w:hAnsi="Calibri"/>
                <w:i/>
                <w:sz w:val="16"/>
              </w:rPr>
              <w:t>BBS4</w:t>
            </w:r>
          </w:p>
        </w:tc>
        <w:tc>
          <w:tcPr>
            <w:tcW w:w="1080" w:type="dxa"/>
            <w:vAlign w:val="center"/>
          </w:tcPr>
          <w:p w14:paraId="024E9A11" w14:textId="77777777" w:rsidR="00FE2FAA" w:rsidRDefault="00FE2FAA" w:rsidP="00491CE0">
            <w:pPr>
              <w:jc w:val="center"/>
            </w:pPr>
            <w:r>
              <w:rPr>
                <w:rFonts w:ascii="Calibri" w:eastAsia="Calibri" w:hAnsi="Calibri"/>
                <w:sz w:val="16"/>
              </w:rPr>
              <w:t>100.0</w:t>
            </w:r>
          </w:p>
        </w:tc>
        <w:tc>
          <w:tcPr>
            <w:tcW w:w="1080" w:type="dxa"/>
            <w:vAlign w:val="center"/>
          </w:tcPr>
          <w:p w14:paraId="1C7925BE" w14:textId="77777777" w:rsidR="00FE2FAA" w:rsidRDefault="00FE2FAA" w:rsidP="00491CE0">
            <w:pPr>
              <w:jc w:val="center"/>
            </w:pPr>
            <w:r>
              <w:rPr>
                <w:rFonts w:ascii="Calibri" w:eastAsia="Calibri" w:hAnsi="Calibri"/>
                <w:i/>
                <w:sz w:val="16"/>
              </w:rPr>
              <w:t>BBS5</w:t>
            </w:r>
          </w:p>
        </w:tc>
        <w:tc>
          <w:tcPr>
            <w:tcW w:w="1080" w:type="dxa"/>
            <w:vAlign w:val="center"/>
          </w:tcPr>
          <w:p w14:paraId="6EA999E7" w14:textId="77777777" w:rsidR="00FE2FAA" w:rsidRDefault="00FE2FAA" w:rsidP="00491CE0">
            <w:pPr>
              <w:jc w:val="center"/>
            </w:pPr>
            <w:r>
              <w:rPr>
                <w:rFonts w:ascii="Calibri" w:eastAsia="Calibri" w:hAnsi="Calibri"/>
                <w:sz w:val="16"/>
              </w:rPr>
              <w:t>100.0</w:t>
            </w:r>
          </w:p>
        </w:tc>
        <w:tc>
          <w:tcPr>
            <w:tcW w:w="1080" w:type="dxa"/>
            <w:vAlign w:val="center"/>
          </w:tcPr>
          <w:p w14:paraId="7B822661" w14:textId="77777777" w:rsidR="00FE2FAA" w:rsidRDefault="00FE2FAA" w:rsidP="00491CE0">
            <w:pPr>
              <w:jc w:val="center"/>
            </w:pPr>
            <w:r>
              <w:rPr>
                <w:rFonts w:ascii="Calibri" w:eastAsia="Calibri" w:hAnsi="Calibri"/>
                <w:i/>
                <w:sz w:val="16"/>
              </w:rPr>
              <w:t>BBS7</w:t>
            </w:r>
          </w:p>
        </w:tc>
        <w:tc>
          <w:tcPr>
            <w:tcW w:w="1080" w:type="dxa"/>
            <w:vAlign w:val="center"/>
          </w:tcPr>
          <w:p w14:paraId="4B0753FE" w14:textId="77777777" w:rsidR="00FE2FAA" w:rsidRDefault="00FE2FAA" w:rsidP="00491CE0">
            <w:pPr>
              <w:jc w:val="center"/>
            </w:pPr>
            <w:r>
              <w:rPr>
                <w:rFonts w:ascii="Calibri" w:eastAsia="Calibri" w:hAnsi="Calibri"/>
                <w:sz w:val="16"/>
              </w:rPr>
              <w:t>100.0</w:t>
            </w:r>
          </w:p>
        </w:tc>
        <w:tc>
          <w:tcPr>
            <w:tcW w:w="1080" w:type="dxa"/>
            <w:vAlign w:val="center"/>
          </w:tcPr>
          <w:p w14:paraId="732E21BE" w14:textId="77777777" w:rsidR="00FE2FAA" w:rsidRDefault="00FE2FAA" w:rsidP="00491CE0">
            <w:pPr>
              <w:jc w:val="center"/>
            </w:pPr>
            <w:r>
              <w:rPr>
                <w:rFonts w:ascii="Calibri" w:eastAsia="Calibri" w:hAnsi="Calibri"/>
                <w:i/>
                <w:sz w:val="16"/>
              </w:rPr>
              <w:t>BBS9</w:t>
            </w:r>
          </w:p>
        </w:tc>
        <w:tc>
          <w:tcPr>
            <w:tcW w:w="1080" w:type="dxa"/>
            <w:vAlign w:val="center"/>
          </w:tcPr>
          <w:p w14:paraId="4BD17A7F" w14:textId="77777777" w:rsidR="00FE2FAA" w:rsidRDefault="00FE2FAA" w:rsidP="00491CE0">
            <w:pPr>
              <w:jc w:val="center"/>
            </w:pPr>
            <w:r>
              <w:rPr>
                <w:rFonts w:ascii="Calibri" w:eastAsia="Calibri" w:hAnsi="Calibri"/>
                <w:sz w:val="16"/>
              </w:rPr>
              <w:t>100.0</w:t>
            </w:r>
          </w:p>
        </w:tc>
      </w:tr>
      <w:tr w:rsidR="00FE2FAA" w14:paraId="2BA4A7FA" w14:textId="77777777" w:rsidTr="00491CE0">
        <w:trPr>
          <w:jc w:val="center"/>
        </w:trPr>
        <w:tc>
          <w:tcPr>
            <w:tcW w:w="1080" w:type="dxa"/>
            <w:vAlign w:val="center"/>
          </w:tcPr>
          <w:p w14:paraId="6686C62E" w14:textId="77777777" w:rsidR="00FE2FAA" w:rsidRDefault="00FE2FAA" w:rsidP="00491CE0">
            <w:pPr>
              <w:jc w:val="center"/>
            </w:pPr>
            <w:r>
              <w:rPr>
                <w:rFonts w:ascii="Calibri" w:eastAsia="Calibri" w:hAnsi="Calibri"/>
                <w:i/>
                <w:sz w:val="16"/>
              </w:rPr>
              <w:t>BCAP31</w:t>
            </w:r>
          </w:p>
        </w:tc>
        <w:tc>
          <w:tcPr>
            <w:tcW w:w="1080" w:type="dxa"/>
            <w:vAlign w:val="center"/>
          </w:tcPr>
          <w:p w14:paraId="5B6DB64A" w14:textId="77777777" w:rsidR="00FE2FAA" w:rsidRDefault="00FE2FAA" w:rsidP="00491CE0">
            <w:pPr>
              <w:jc w:val="center"/>
            </w:pPr>
            <w:r>
              <w:rPr>
                <w:rFonts w:ascii="Calibri" w:eastAsia="Calibri" w:hAnsi="Calibri"/>
                <w:sz w:val="16"/>
              </w:rPr>
              <w:t>100.0</w:t>
            </w:r>
          </w:p>
        </w:tc>
        <w:tc>
          <w:tcPr>
            <w:tcW w:w="1080" w:type="dxa"/>
            <w:vAlign w:val="center"/>
          </w:tcPr>
          <w:p w14:paraId="1AF71E16" w14:textId="77777777" w:rsidR="00FE2FAA" w:rsidRDefault="00FE2FAA" w:rsidP="00491CE0">
            <w:pPr>
              <w:jc w:val="center"/>
            </w:pPr>
            <w:r>
              <w:rPr>
                <w:rFonts w:ascii="Calibri" w:eastAsia="Calibri" w:hAnsi="Calibri"/>
                <w:i/>
                <w:sz w:val="16"/>
              </w:rPr>
              <w:t>BCL11A</w:t>
            </w:r>
          </w:p>
        </w:tc>
        <w:tc>
          <w:tcPr>
            <w:tcW w:w="1080" w:type="dxa"/>
            <w:vAlign w:val="center"/>
          </w:tcPr>
          <w:p w14:paraId="1549E65F" w14:textId="77777777" w:rsidR="00FE2FAA" w:rsidRDefault="00FE2FAA" w:rsidP="00491CE0">
            <w:pPr>
              <w:jc w:val="center"/>
            </w:pPr>
            <w:r>
              <w:rPr>
                <w:rFonts w:ascii="Calibri" w:eastAsia="Calibri" w:hAnsi="Calibri"/>
                <w:sz w:val="16"/>
              </w:rPr>
              <w:t>100.0</w:t>
            </w:r>
          </w:p>
        </w:tc>
        <w:tc>
          <w:tcPr>
            <w:tcW w:w="1080" w:type="dxa"/>
            <w:vAlign w:val="center"/>
          </w:tcPr>
          <w:p w14:paraId="4F177CB7" w14:textId="77777777" w:rsidR="00FE2FAA" w:rsidRDefault="00FE2FAA" w:rsidP="00491CE0">
            <w:pPr>
              <w:jc w:val="center"/>
            </w:pPr>
            <w:r>
              <w:rPr>
                <w:rFonts w:ascii="Calibri" w:eastAsia="Calibri" w:hAnsi="Calibri"/>
                <w:i/>
                <w:sz w:val="16"/>
              </w:rPr>
              <w:t>BCOR</w:t>
            </w:r>
          </w:p>
        </w:tc>
        <w:tc>
          <w:tcPr>
            <w:tcW w:w="1080" w:type="dxa"/>
            <w:vAlign w:val="center"/>
          </w:tcPr>
          <w:p w14:paraId="531846C8" w14:textId="77777777" w:rsidR="00FE2FAA" w:rsidRDefault="00FE2FAA" w:rsidP="00491CE0">
            <w:pPr>
              <w:jc w:val="center"/>
            </w:pPr>
            <w:r>
              <w:rPr>
                <w:rFonts w:ascii="Calibri" w:eastAsia="Calibri" w:hAnsi="Calibri"/>
                <w:sz w:val="16"/>
              </w:rPr>
              <w:t>100.0</w:t>
            </w:r>
          </w:p>
        </w:tc>
        <w:tc>
          <w:tcPr>
            <w:tcW w:w="1080" w:type="dxa"/>
            <w:vAlign w:val="center"/>
          </w:tcPr>
          <w:p w14:paraId="65603960" w14:textId="77777777" w:rsidR="00FE2FAA" w:rsidRDefault="00FE2FAA" w:rsidP="00491CE0">
            <w:pPr>
              <w:jc w:val="center"/>
            </w:pPr>
            <w:r>
              <w:rPr>
                <w:rFonts w:ascii="Calibri" w:eastAsia="Calibri" w:hAnsi="Calibri"/>
                <w:i/>
                <w:sz w:val="16"/>
              </w:rPr>
              <w:t>BMPR2</w:t>
            </w:r>
          </w:p>
        </w:tc>
        <w:tc>
          <w:tcPr>
            <w:tcW w:w="1080" w:type="dxa"/>
            <w:vAlign w:val="center"/>
          </w:tcPr>
          <w:p w14:paraId="37860618" w14:textId="77777777" w:rsidR="00FE2FAA" w:rsidRDefault="00FE2FAA" w:rsidP="00491CE0">
            <w:pPr>
              <w:jc w:val="center"/>
            </w:pPr>
            <w:r>
              <w:rPr>
                <w:rFonts w:ascii="Calibri" w:eastAsia="Calibri" w:hAnsi="Calibri"/>
                <w:sz w:val="16"/>
              </w:rPr>
              <w:t>100.0</w:t>
            </w:r>
          </w:p>
        </w:tc>
      </w:tr>
      <w:tr w:rsidR="00FE2FAA" w14:paraId="433AB5B7" w14:textId="77777777" w:rsidTr="00491CE0">
        <w:trPr>
          <w:jc w:val="center"/>
        </w:trPr>
        <w:tc>
          <w:tcPr>
            <w:tcW w:w="1080" w:type="dxa"/>
            <w:vAlign w:val="center"/>
          </w:tcPr>
          <w:p w14:paraId="66CCF2D1" w14:textId="77777777" w:rsidR="00FE2FAA" w:rsidRDefault="00FE2FAA" w:rsidP="00491CE0">
            <w:pPr>
              <w:jc w:val="center"/>
            </w:pPr>
            <w:r>
              <w:rPr>
                <w:rFonts w:ascii="Calibri" w:eastAsia="Calibri" w:hAnsi="Calibri"/>
                <w:i/>
                <w:sz w:val="16"/>
              </w:rPr>
              <w:t>BPTF</w:t>
            </w:r>
          </w:p>
        </w:tc>
        <w:tc>
          <w:tcPr>
            <w:tcW w:w="1080" w:type="dxa"/>
            <w:vAlign w:val="center"/>
          </w:tcPr>
          <w:p w14:paraId="5F8C2353" w14:textId="77777777" w:rsidR="00FE2FAA" w:rsidRDefault="00FE2FAA" w:rsidP="00491CE0">
            <w:pPr>
              <w:jc w:val="center"/>
            </w:pPr>
            <w:r>
              <w:rPr>
                <w:rFonts w:ascii="Calibri" w:eastAsia="Calibri" w:hAnsi="Calibri"/>
                <w:sz w:val="16"/>
              </w:rPr>
              <w:t>99.64</w:t>
            </w:r>
          </w:p>
        </w:tc>
        <w:tc>
          <w:tcPr>
            <w:tcW w:w="1080" w:type="dxa"/>
            <w:vAlign w:val="center"/>
          </w:tcPr>
          <w:p w14:paraId="1E341A78" w14:textId="77777777" w:rsidR="00FE2FAA" w:rsidRDefault="00FE2FAA" w:rsidP="00491CE0">
            <w:pPr>
              <w:jc w:val="center"/>
            </w:pPr>
            <w:r>
              <w:rPr>
                <w:rFonts w:ascii="Calibri" w:eastAsia="Calibri" w:hAnsi="Calibri"/>
                <w:i/>
                <w:sz w:val="16"/>
              </w:rPr>
              <w:t>BRAF</w:t>
            </w:r>
          </w:p>
        </w:tc>
        <w:tc>
          <w:tcPr>
            <w:tcW w:w="1080" w:type="dxa"/>
            <w:vAlign w:val="center"/>
          </w:tcPr>
          <w:p w14:paraId="4FE835F9" w14:textId="77777777" w:rsidR="00FE2FAA" w:rsidRDefault="00FE2FAA" w:rsidP="00491CE0">
            <w:pPr>
              <w:jc w:val="center"/>
            </w:pPr>
            <w:r>
              <w:rPr>
                <w:rFonts w:ascii="Calibri" w:eastAsia="Calibri" w:hAnsi="Calibri"/>
                <w:sz w:val="16"/>
              </w:rPr>
              <w:t>100.0</w:t>
            </w:r>
          </w:p>
        </w:tc>
        <w:tc>
          <w:tcPr>
            <w:tcW w:w="1080" w:type="dxa"/>
            <w:vAlign w:val="center"/>
          </w:tcPr>
          <w:p w14:paraId="1A6B7D22" w14:textId="77777777" w:rsidR="00FE2FAA" w:rsidRDefault="00FE2FAA" w:rsidP="00491CE0">
            <w:pPr>
              <w:jc w:val="center"/>
            </w:pPr>
            <w:r>
              <w:rPr>
                <w:rFonts w:ascii="Calibri" w:eastAsia="Calibri" w:hAnsi="Calibri"/>
                <w:i/>
                <w:sz w:val="16"/>
              </w:rPr>
              <w:t>BRD4</w:t>
            </w:r>
          </w:p>
        </w:tc>
        <w:tc>
          <w:tcPr>
            <w:tcW w:w="1080" w:type="dxa"/>
            <w:vAlign w:val="center"/>
          </w:tcPr>
          <w:p w14:paraId="28AC3581" w14:textId="77777777" w:rsidR="00FE2FAA" w:rsidRDefault="00FE2FAA" w:rsidP="00491CE0">
            <w:pPr>
              <w:jc w:val="center"/>
            </w:pPr>
            <w:r>
              <w:rPr>
                <w:rFonts w:ascii="Calibri" w:eastAsia="Calibri" w:hAnsi="Calibri"/>
                <w:sz w:val="16"/>
              </w:rPr>
              <w:t>100.0</w:t>
            </w:r>
          </w:p>
        </w:tc>
        <w:tc>
          <w:tcPr>
            <w:tcW w:w="1080" w:type="dxa"/>
            <w:vAlign w:val="center"/>
          </w:tcPr>
          <w:p w14:paraId="718D5985" w14:textId="77777777" w:rsidR="00FE2FAA" w:rsidRDefault="00FE2FAA" w:rsidP="00491CE0">
            <w:pPr>
              <w:jc w:val="center"/>
            </w:pPr>
            <w:r>
              <w:rPr>
                <w:rFonts w:ascii="Calibri" w:eastAsia="Calibri" w:hAnsi="Calibri"/>
                <w:i/>
                <w:sz w:val="16"/>
              </w:rPr>
              <w:t>BRSK2</w:t>
            </w:r>
          </w:p>
        </w:tc>
        <w:tc>
          <w:tcPr>
            <w:tcW w:w="1080" w:type="dxa"/>
            <w:vAlign w:val="center"/>
          </w:tcPr>
          <w:p w14:paraId="56B04458" w14:textId="77777777" w:rsidR="00FE2FAA" w:rsidRDefault="00FE2FAA" w:rsidP="00491CE0">
            <w:pPr>
              <w:jc w:val="center"/>
            </w:pPr>
            <w:r>
              <w:rPr>
                <w:rFonts w:ascii="Calibri" w:eastAsia="Calibri" w:hAnsi="Calibri"/>
                <w:sz w:val="16"/>
              </w:rPr>
              <w:t>99.85</w:t>
            </w:r>
          </w:p>
        </w:tc>
      </w:tr>
      <w:tr w:rsidR="00FE2FAA" w14:paraId="5BEAA768" w14:textId="77777777" w:rsidTr="00491CE0">
        <w:trPr>
          <w:jc w:val="center"/>
        </w:trPr>
        <w:tc>
          <w:tcPr>
            <w:tcW w:w="1080" w:type="dxa"/>
            <w:vAlign w:val="center"/>
          </w:tcPr>
          <w:p w14:paraId="3E5A0DD7" w14:textId="77777777" w:rsidR="00FE2FAA" w:rsidRDefault="00FE2FAA" w:rsidP="00491CE0">
            <w:pPr>
              <w:jc w:val="center"/>
            </w:pPr>
            <w:r>
              <w:rPr>
                <w:rFonts w:ascii="Calibri" w:eastAsia="Calibri" w:hAnsi="Calibri"/>
                <w:i/>
                <w:sz w:val="16"/>
              </w:rPr>
              <w:t>BRWD3</w:t>
            </w:r>
          </w:p>
        </w:tc>
        <w:tc>
          <w:tcPr>
            <w:tcW w:w="1080" w:type="dxa"/>
            <w:vAlign w:val="center"/>
          </w:tcPr>
          <w:p w14:paraId="1FD1BB36" w14:textId="77777777" w:rsidR="00FE2FAA" w:rsidRDefault="00FE2FAA" w:rsidP="00491CE0">
            <w:pPr>
              <w:jc w:val="center"/>
            </w:pPr>
            <w:r>
              <w:rPr>
                <w:rFonts w:ascii="Calibri" w:eastAsia="Calibri" w:hAnsi="Calibri"/>
                <w:sz w:val="16"/>
              </w:rPr>
              <w:t>100.0</w:t>
            </w:r>
          </w:p>
        </w:tc>
        <w:tc>
          <w:tcPr>
            <w:tcW w:w="1080" w:type="dxa"/>
            <w:vAlign w:val="center"/>
          </w:tcPr>
          <w:p w14:paraId="4C07D2BE" w14:textId="77777777" w:rsidR="00FE2FAA" w:rsidRDefault="00FE2FAA" w:rsidP="00491CE0">
            <w:pPr>
              <w:jc w:val="center"/>
            </w:pPr>
            <w:r>
              <w:rPr>
                <w:rFonts w:ascii="Calibri" w:eastAsia="Calibri" w:hAnsi="Calibri"/>
                <w:i/>
                <w:sz w:val="16"/>
              </w:rPr>
              <w:t>C1R</w:t>
            </w:r>
          </w:p>
        </w:tc>
        <w:tc>
          <w:tcPr>
            <w:tcW w:w="1080" w:type="dxa"/>
            <w:vAlign w:val="center"/>
          </w:tcPr>
          <w:p w14:paraId="632CB1D7" w14:textId="77777777" w:rsidR="00FE2FAA" w:rsidRDefault="00FE2FAA" w:rsidP="00491CE0">
            <w:pPr>
              <w:jc w:val="center"/>
            </w:pPr>
            <w:r>
              <w:rPr>
                <w:rFonts w:ascii="Calibri" w:eastAsia="Calibri" w:hAnsi="Calibri"/>
                <w:sz w:val="16"/>
              </w:rPr>
              <w:t>100.0</w:t>
            </w:r>
          </w:p>
        </w:tc>
        <w:tc>
          <w:tcPr>
            <w:tcW w:w="1080" w:type="dxa"/>
            <w:vAlign w:val="center"/>
          </w:tcPr>
          <w:p w14:paraId="44AF77BF" w14:textId="77777777" w:rsidR="00FE2FAA" w:rsidRDefault="00FE2FAA" w:rsidP="00491CE0">
            <w:pPr>
              <w:jc w:val="center"/>
            </w:pPr>
            <w:r>
              <w:rPr>
                <w:rFonts w:ascii="Calibri" w:eastAsia="Calibri" w:hAnsi="Calibri"/>
                <w:i/>
                <w:sz w:val="16"/>
              </w:rPr>
              <w:t>C1S</w:t>
            </w:r>
          </w:p>
        </w:tc>
        <w:tc>
          <w:tcPr>
            <w:tcW w:w="1080" w:type="dxa"/>
            <w:vAlign w:val="center"/>
          </w:tcPr>
          <w:p w14:paraId="1A91B0C8" w14:textId="77777777" w:rsidR="00FE2FAA" w:rsidRDefault="00FE2FAA" w:rsidP="00491CE0">
            <w:pPr>
              <w:jc w:val="center"/>
            </w:pPr>
            <w:r>
              <w:rPr>
                <w:rFonts w:ascii="Calibri" w:eastAsia="Calibri" w:hAnsi="Calibri"/>
                <w:sz w:val="16"/>
              </w:rPr>
              <w:t>100.0</w:t>
            </w:r>
          </w:p>
        </w:tc>
        <w:tc>
          <w:tcPr>
            <w:tcW w:w="1080" w:type="dxa"/>
            <w:vAlign w:val="center"/>
          </w:tcPr>
          <w:p w14:paraId="6237ACB0" w14:textId="77777777" w:rsidR="00FE2FAA" w:rsidRDefault="00FE2FAA" w:rsidP="00491CE0">
            <w:pPr>
              <w:jc w:val="center"/>
            </w:pPr>
            <w:r>
              <w:rPr>
                <w:rFonts w:ascii="Calibri" w:eastAsia="Calibri" w:hAnsi="Calibri"/>
                <w:i/>
                <w:sz w:val="16"/>
              </w:rPr>
              <w:t>CACNA1C</w:t>
            </w:r>
          </w:p>
        </w:tc>
        <w:tc>
          <w:tcPr>
            <w:tcW w:w="1080" w:type="dxa"/>
            <w:vAlign w:val="center"/>
          </w:tcPr>
          <w:p w14:paraId="0CE8D972" w14:textId="77777777" w:rsidR="00FE2FAA" w:rsidRDefault="00FE2FAA" w:rsidP="00491CE0">
            <w:pPr>
              <w:jc w:val="center"/>
            </w:pPr>
            <w:r>
              <w:rPr>
                <w:rFonts w:ascii="Calibri" w:eastAsia="Calibri" w:hAnsi="Calibri"/>
                <w:sz w:val="16"/>
              </w:rPr>
              <w:t>100.0</w:t>
            </w:r>
          </w:p>
        </w:tc>
      </w:tr>
      <w:tr w:rsidR="00FE2FAA" w14:paraId="1F433D89" w14:textId="77777777" w:rsidTr="00491CE0">
        <w:trPr>
          <w:jc w:val="center"/>
        </w:trPr>
        <w:tc>
          <w:tcPr>
            <w:tcW w:w="1080" w:type="dxa"/>
            <w:vAlign w:val="center"/>
          </w:tcPr>
          <w:p w14:paraId="54251513" w14:textId="77777777" w:rsidR="00FE2FAA" w:rsidRDefault="00FE2FAA" w:rsidP="00491CE0">
            <w:pPr>
              <w:jc w:val="center"/>
            </w:pPr>
            <w:r>
              <w:rPr>
                <w:rFonts w:ascii="Calibri" w:eastAsia="Calibri" w:hAnsi="Calibri"/>
                <w:i/>
                <w:sz w:val="16"/>
              </w:rPr>
              <w:t>CACNA2D1</w:t>
            </w:r>
          </w:p>
        </w:tc>
        <w:tc>
          <w:tcPr>
            <w:tcW w:w="1080" w:type="dxa"/>
            <w:vAlign w:val="center"/>
          </w:tcPr>
          <w:p w14:paraId="2DA66101" w14:textId="77777777" w:rsidR="00FE2FAA" w:rsidRDefault="00FE2FAA" w:rsidP="00491CE0">
            <w:pPr>
              <w:jc w:val="center"/>
            </w:pPr>
            <w:r>
              <w:rPr>
                <w:rFonts w:ascii="Calibri" w:eastAsia="Calibri" w:hAnsi="Calibri"/>
                <w:sz w:val="16"/>
              </w:rPr>
              <w:t>97.73</w:t>
            </w:r>
          </w:p>
        </w:tc>
        <w:tc>
          <w:tcPr>
            <w:tcW w:w="1080" w:type="dxa"/>
            <w:vAlign w:val="center"/>
          </w:tcPr>
          <w:p w14:paraId="62E43ACE" w14:textId="77777777" w:rsidR="00FE2FAA" w:rsidRDefault="00FE2FAA" w:rsidP="00491CE0">
            <w:pPr>
              <w:jc w:val="center"/>
            </w:pPr>
            <w:r>
              <w:rPr>
                <w:rFonts w:ascii="Calibri" w:eastAsia="Calibri" w:hAnsi="Calibri"/>
                <w:i/>
                <w:sz w:val="16"/>
              </w:rPr>
              <w:t>CACNB2</w:t>
            </w:r>
          </w:p>
        </w:tc>
        <w:tc>
          <w:tcPr>
            <w:tcW w:w="1080" w:type="dxa"/>
            <w:vAlign w:val="center"/>
          </w:tcPr>
          <w:p w14:paraId="68B0C9B3" w14:textId="77777777" w:rsidR="00FE2FAA" w:rsidRDefault="00FE2FAA" w:rsidP="00491CE0">
            <w:pPr>
              <w:jc w:val="center"/>
            </w:pPr>
            <w:r>
              <w:rPr>
                <w:rFonts w:ascii="Calibri" w:eastAsia="Calibri" w:hAnsi="Calibri"/>
                <w:sz w:val="16"/>
              </w:rPr>
              <w:t>100.0</w:t>
            </w:r>
          </w:p>
        </w:tc>
        <w:tc>
          <w:tcPr>
            <w:tcW w:w="1080" w:type="dxa"/>
            <w:vAlign w:val="center"/>
          </w:tcPr>
          <w:p w14:paraId="6136C233" w14:textId="77777777" w:rsidR="00FE2FAA" w:rsidRDefault="00FE2FAA" w:rsidP="00491CE0">
            <w:pPr>
              <w:jc w:val="center"/>
            </w:pPr>
            <w:r>
              <w:rPr>
                <w:rFonts w:ascii="Calibri" w:eastAsia="Calibri" w:hAnsi="Calibri"/>
                <w:i/>
                <w:sz w:val="16"/>
              </w:rPr>
              <w:t>CACNG2</w:t>
            </w:r>
          </w:p>
        </w:tc>
        <w:tc>
          <w:tcPr>
            <w:tcW w:w="1080" w:type="dxa"/>
            <w:vAlign w:val="center"/>
          </w:tcPr>
          <w:p w14:paraId="0CC50721" w14:textId="77777777" w:rsidR="00FE2FAA" w:rsidRDefault="00FE2FAA" w:rsidP="00491CE0">
            <w:pPr>
              <w:jc w:val="center"/>
            </w:pPr>
            <w:r>
              <w:rPr>
                <w:rFonts w:ascii="Calibri" w:eastAsia="Calibri" w:hAnsi="Calibri"/>
                <w:sz w:val="16"/>
              </w:rPr>
              <w:t>100.0</w:t>
            </w:r>
          </w:p>
        </w:tc>
        <w:tc>
          <w:tcPr>
            <w:tcW w:w="1080" w:type="dxa"/>
            <w:vAlign w:val="center"/>
          </w:tcPr>
          <w:p w14:paraId="7DAF4657" w14:textId="77777777" w:rsidR="00FE2FAA" w:rsidRDefault="00FE2FAA" w:rsidP="00491CE0">
            <w:pPr>
              <w:jc w:val="center"/>
            </w:pPr>
            <w:r>
              <w:rPr>
                <w:rFonts w:ascii="Calibri" w:eastAsia="Calibri" w:hAnsi="Calibri"/>
                <w:i/>
                <w:sz w:val="16"/>
              </w:rPr>
              <w:t>CALM1</w:t>
            </w:r>
          </w:p>
        </w:tc>
        <w:tc>
          <w:tcPr>
            <w:tcW w:w="1080" w:type="dxa"/>
            <w:vAlign w:val="center"/>
          </w:tcPr>
          <w:p w14:paraId="482A7124" w14:textId="77777777" w:rsidR="00FE2FAA" w:rsidRDefault="00FE2FAA" w:rsidP="00491CE0">
            <w:pPr>
              <w:jc w:val="center"/>
            </w:pPr>
            <w:r>
              <w:rPr>
                <w:rFonts w:ascii="Calibri" w:eastAsia="Calibri" w:hAnsi="Calibri"/>
                <w:sz w:val="16"/>
              </w:rPr>
              <w:t>100.0</w:t>
            </w:r>
          </w:p>
        </w:tc>
      </w:tr>
      <w:tr w:rsidR="00FE2FAA" w14:paraId="03A2534E" w14:textId="77777777" w:rsidTr="00491CE0">
        <w:trPr>
          <w:jc w:val="center"/>
        </w:trPr>
        <w:tc>
          <w:tcPr>
            <w:tcW w:w="1080" w:type="dxa"/>
            <w:vAlign w:val="center"/>
          </w:tcPr>
          <w:p w14:paraId="719C60DF" w14:textId="77777777" w:rsidR="00FE2FAA" w:rsidRDefault="00FE2FAA" w:rsidP="00491CE0">
            <w:pPr>
              <w:jc w:val="center"/>
            </w:pPr>
            <w:r>
              <w:rPr>
                <w:rFonts w:ascii="Calibri" w:eastAsia="Calibri" w:hAnsi="Calibri"/>
                <w:i/>
                <w:sz w:val="16"/>
              </w:rPr>
              <w:t>CALM2</w:t>
            </w:r>
          </w:p>
        </w:tc>
        <w:tc>
          <w:tcPr>
            <w:tcW w:w="1080" w:type="dxa"/>
            <w:vAlign w:val="center"/>
          </w:tcPr>
          <w:p w14:paraId="173D3C62" w14:textId="77777777" w:rsidR="00FE2FAA" w:rsidRDefault="00FE2FAA" w:rsidP="00491CE0">
            <w:pPr>
              <w:jc w:val="center"/>
            </w:pPr>
            <w:r>
              <w:rPr>
                <w:rFonts w:ascii="Calibri" w:eastAsia="Calibri" w:hAnsi="Calibri"/>
                <w:sz w:val="16"/>
              </w:rPr>
              <w:t>100.0</w:t>
            </w:r>
          </w:p>
        </w:tc>
        <w:tc>
          <w:tcPr>
            <w:tcW w:w="1080" w:type="dxa"/>
            <w:vAlign w:val="center"/>
          </w:tcPr>
          <w:p w14:paraId="23422856" w14:textId="77777777" w:rsidR="00FE2FAA" w:rsidRDefault="00FE2FAA" w:rsidP="00491CE0">
            <w:pPr>
              <w:jc w:val="center"/>
            </w:pPr>
            <w:r>
              <w:rPr>
                <w:rFonts w:ascii="Calibri" w:eastAsia="Calibri" w:hAnsi="Calibri"/>
                <w:i/>
                <w:sz w:val="16"/>
              </w:rPr>
              <w:t>CALM3</w:t>
            </w:r>
          </w:p>
        </w:tc>
        <w:tc>
          <w:tcPr>
            <w:tcW w:w="1080" w:type="dxa"/>
            <w:vAlign w:val="center"/>
          </w:tcPr>
          <w:p w14:paraId="3C122F94" w14:textId="77777777" w:rsidR="00FE2FAA" w:rsidRDefault="00FE2FAA" w:rsidP="00491CE0">
            <w:pPr>
              <w:jc w:val="center"/>
            </w:pPr>
            <w:r>
              <w:rPr>
                <w:rFonts w:ascii="Calibri" w:eastAsia="Calibri" w:hAnsi="Calibri"/>
                <w:sz w:val="16"/>
              </w:rPr>
              <w:t>100.0</w:t>
            </w:r>
          </w:p>
        </w:tc>
        <w:tc>
          <w:tcPr>
            <w:tcW w:w="1080" w:type="dxa"/>
            <w:vAlign w:val="center"/>
          </w:tcPr>
          <w:p w14:paraId="20B80D6B" w14:textId="77777777" w:rsidR="00FE2FAA" w:rsidRDefault="00FE2FAA" w:rsidP="00491CE0">
            <w:pPr>
              <w:jc w:val="center"/>
            </w:pPr>
            <w:r>
              <w:rPr>
                <w:rFonts w:ascii="Calibri" w:eastAsia="Calibri" w:hAnsi="Calibri"/>
                <w:i/>
                <w:sz w:val="16"/>
              </w:rPr>
              <w:t>CALR3</w:t>
            </w:r>
          </w:p>
        </w:tc>
        <w:tc>
          <w:tcPr>
            <w:tcW w:w="1080" w:type="dxa"/>
            <w:vAlign w:val="center"/>
          </w:tcPr>
          <w:p w14:paraId="4FE794BE" w14:textId="77777777" w:rsidR="00FE2FAA" w:rsidRDefault="00FE2FAA" w:rsidP="00491CE0">
            <w:pPr>
              <w:jc w:val="center"/>
            </w:pPr>
            <w:r>
              <w:rPr>
                <w:rFonts w:ascii="Calibri" w:eastAsia="Calibri" w:hAnsi="Calibri"/>
                <w:sz w:val="16"/>
              </w:rPr>
              <w:t>100.0</w:t>
            </w:r>
          </w:p>
        </w:tc>
        <w:tc>
          <w:tcPr>
            <w:tcW w:w="1080" w:type="dxa"/>
            <w:vAlign w:val="center"/>
          </w:tcPr>
          <w:p w14:paraId="024212D2" w14:textId="77777777" w:rsidR="00FE2FAA" w:rsidRDefault="00FE2FAA" w:rsidP="00491CE0">
            <w:pPr>
              <w:jc w:val="center"/>
            </w:pPr>
            <w:r>
              <w:rPr>
                <w:rFonts w:ascii="Calibri" w:eastAsia="Calibri" w:hAnsi="Calibri"/>
                <w:i/>
                <w:sz w:val="16"/>
              </w:rPr>
              <w:t>CASQ2</w:t>
            </w:r>
          </w:p>
        </w:tc>
        <w:tc>
          <w:tcPr>
            <w:tcW w:w="1080" w:type="dxa"/>
            <w:vAlign w:val="center"/>
          </w:tcPr>
          <w:p w14:paraId="3BD8B4F1" w14:textId="77777777" w:rsidR="00FE2FAA" w:rsidRDefault="00FE2FAA" w:rsidP="00491CE0">
            <w:pPr>
              <w:jc w:val="center"/>
            </w:pPr>
            <w:r>
              <w:rPr>
                <w:rFonts w:ascii="Calibri" w:eastAsia="Calibri" w:hAnsi="Calibri"/>
                <w:sz w:val="16"/>
              </w:rPr>
              <w:t>100.0</w:t>
            </w:r>
          </w:p>
        </w:tc>
      </w:tr>
      <w:tr w:rsidR="00FE2FAA" w14:paraId="2DA1BC19" w14:textId="77777777" w:rsidTr="00491CE0">
        <w:trPr>
          <w:jc w:val="center"/>
        </w:trPr>
        <w:tc>
          <w:tcPr>
            <w:tcW w:w="1080" w:type="dxa"/>
            <w:vAlign w:val="center"/>
          </w:tcPr>
          <w:p w14:paraId="056281F9" w14:textId="77777777" w:rsidR="00FE2FAA" w:rsidRDefault="00FE2FAA" w:rsidP="00491CE0">
            <w:pPr>
              <w:jc w:val="center"/>
            </w:pPr>
            <w:r>
              <w:rPr>
                <w:rFonts w:ascii="Calibri" w:eastAsia="Calibri" w:hAnsi="Calibri"/>
                <w:i/>
                <w:sz w:val="16"/>
              </w:rPr>
              <w:t>CAV1</w:t>
            </w:r>
          </w:p>
        </w:tc>
        <w:tc>
          <w:tcPr>
            <w:tcW w:w="1080" w:type="dxa"/>
            <w:vAlign w:val="center"/>
          </w:tcPr>
          <w:p w14:paraId="2F20EE7F" w14:textId="77777777" w:rsidR="00FE2FAA" w:rsidRDefault="00FE2FAA" w:rsidP="00491CE0">
            <w:pPr>
              <w:jc w:val="center"/>
            </w:pPr>
            <w:r>
              <w:rPr>
                <w:rFonts w:ascii="Calibri" w:eastAsia="Calibri" w:hAnsi="Calibri"/>
                <w:sz w:val="16"/>
              </w:rPr>
              <w:t>100.0</w:t>
            </w:r>
          </w:p>
        </w:tc>
        <w:tc>
          <w:tcPr>
            <w:tcW w:w="1080" w:type="dxa"/>
            <w:vAlign w:val="center"/>
          </w:tcPr>
          <w:p w14:paraId="1D6A4B17" w14:textId="77777777" w:rsidR="00FE2FAA" w:rsidRDefault="00FE2FAA" w:rsidP="00491CE0">
            <w:pPr>
              <w:jc w:val="center"/>
            </w:pPr>
            <w:r>
              <w:rPr>
                <w:rFonts w:ascii="Calibri" w:eastAsia="Calibri" w:hAnsi="Calibri"/>
                <w:i/>
                <w:sz w:val="16"/>
              </w:rPr>
              <w:t>CAV3</w:t>
            </w:r>
          </w:p>
        </w:tc>
        <w:tc>
          <w:tcPr>
            <w:tcW w:w="1080" w:type="dxa"/>
            <w:vAlign w:val="center"/>
          </w:tcPr>
          <w:p w14:paraId="11CF79BD" w14:textId="77777777" w:rsidR="00FE2FAA" w:rsidRDefault="00FE2FAA" w:rsidP="00491CE0">
            <w:pPr>
              <w:jc w:val="center"/>
            </w:pPr>
            <w:r>
              <w:rPr>
                <w:rFonts w:ascii="Calibri" w:eastAsia="Calibri" w:hAnsi="Calibri"/>
                <w:sz w:val="16"/>
              </w:rPr>
              <w:t>100.0</w:t>
            </w:r>
          </w:p>
        </w:tc>
        <w:tc>
          <w:tcPr>
            <w:tcW w:w="1080" w:type="dxa"/>
            <w:vAlign w:val="center"/>
          </w:tcPr>
          <w:p w14:paraId="5F7E0CF8" w14:textId="77777777" w:rsidR="00FE2FAA" w:rsidRDefault="00FE2FAA" w:rsidP="00491CE0">
            <w:pPr>
              <w:jc w:val="center"/>
            </w:pPr>
            <w:r>
              <w:rPr>
                <w:rFonts w:ascii="Calibri" w:eastAsia="Calibri" w:hAnsi="Calibri"/>
                <w:i/>
                <w:sz w:val="16"/>
              </w:rPr>
              <w:t>CAVIN4</w:t>
            </w:r>
          </w:p>
        </w:tc>
        <w:tc>
          <w:tcPr>
            <w:tcW w:w="1080" w:type="dxa"/>
            <w:vAlign w:val="center"/>
          </w:tcPr>
          <w:p w14:paraId="01C4609C" w14:textId="77777777" w:rsidR="00FE2FAA" w:rsidRDefault="00FE2FAA" w:rsidP="00491CE0">
            <w:pPr>
              <w:jc w:val="center"/>
            </w:pPr>
            <w:r>
              <w:rPr>
                <w:rFonts w:ascii="Calibri" w:eastAsia="Calibri" w:hAnsi="Calibri"/>
                <w:sz w:val="16"/>
              </w:rPr>
              <w:t>100.0</w:t>
            </w:r>
          </w:p>
        </w:tc>
        <w:tc>
          <w:tcPr>
            <w:tcW w:w="1080" w:type="dxa"/>
            <w:vAlign w:val="center"/>
          </w:tcPr>
          <w:p w14:paraId="65BB0455" w14:textId="77777777" w:rsidR="00FE2FAA" w:rsidRDefault="00FE2FAA" w:rsidP="00491CE0">
            <w:pPr>
              <w:jc w:val="center"/>
            </w:pPr>
            <w:r>
              <w:rPr>
                <w:rFonts w:ascii="Calibri" w:eastAsia="Calibri" w:hAnsi="Calibri"/>
                <w:i/>
                <w:sz w:val="16"/>
              </w:rPr>
              <w:t>CBL</w:t>
            </w:r>
          </w:p>
        </w:tc>
        <w:tc>
          <w:tcPr>
            <w:tcW w:w="1080" w:type="dxa"/>
            <w:vAlign w:val="center"/>
          </w:tcPr>
          <w:p w14:paraId="52A20B8B" w14:textId="77777777" w:rsidR="00FE2FAA" w:rsidRDefault="00FE2FAA" w:rsidP="00491CE0">
            <w:pPr>
              <w:jc w:val="center"/>
            </w:pPr>
            <w:r>
              <w:rPr>
                <w:rFonts w:ascii="Calibri" w:eastAsia="Calibri" w:hAnsi="Calibri"/>
                <w:sz w:val="16"/>
              </w:rPr>
              <w:t>100.0</w:t>
            </w:r>
          </w:p>
        </w:tc>
      </w:tr>
      <w:tr w:rsidR="00FE2FAA" w14:paraId="299DB187" w14:textId="77777777" w:rsidTr="00491CE0">
        <w:trPr>
          <w:jc w:val="center"/>
        </w:trPr>
        <w:tc>
          <w:tcPr>
            <w:tcW w:w="1080" w:type="dxa"/>
            <w:vAlign w:val="center"/>
          </w:tcPr>
          <w:p w14:paraId="30B9D470" w14:textId="77777777" w:rsidR="00FE2FAA" w:rsidRDefault="00FE2FAA" w:rsidP="00491CE0">
            <w:pPr>
              <w:jc w:val="center"/>
            </w:pPr>
            <w:r>
              <w:rPr>
                <w:rFonts w:ascii="Calibri" w:eastAsia="Calibri" w:hAnsi="Calibri"/>
                <w:i/>
                <w:sz w:val="16"/>
              </w:rPr>
              <w:t>CC2D1A</w:t>
            </w:r>
          </w:p>
        </w:tc>
        <w:tc>
          <w:tcPr>
            <w:tcW w:w="1080" w:type="dxa"/>
            <w:vAlign w:val="center"/>
          </w:tcPr>
          <w:p w14:paraId="64179FDB" w14:textId="77777777" w:rsidR="00FE2FAA" w:rsidRDefault="00FE2FAA" w:rsidP="00491CE0">
            <w:pPr>
              <w:jc w:val="center"/>
            </w:pPr>
            <w:r>
              <w:rPr>
                <w:rFonts w:ascii="Calibri" w:eastAsia="Calibri" w:hAnsi="Calibri"/>
                <w:sz w:val="16"/>
              </w:rPr>
              <w:t>100.0</w:t>
            </w:r>
          </w:p>
        </w:tc>
        <w:tc>
          <w:tcPr>
            <w:tcW w:w="1080" w:type="dxa"/>
            <w:vAlign w:val="center"/>
          </w:tcPr>
          <w:p w14:paraId="795C8639" w14:textId="77777777" w:rsidR="00FE2FAA" w:rsidRDefault="00FE2FAA" w:rsidP="00491CE0">
            <w:pPr>
              <w:jc w:val="center"/>
            </w:pPr>
            <w:r>
              <w:rPr>
                <w:rFonts w:ascii="Calibri" w:eastAsia="Calibri" w:hAnsi="Calibri"/>
                <w:i/>
                <w:sz w:val="16"/>
              </w:rPr>
              <w:t>CC2D2A</w:t>
            </w:r>
          </w:p>
        </w:tc>
        <w:tc>
          <w:tcPr>
            <w:tcW w:w="1080" w:type="dxa"/>
            <w:vAlign w:val="center"/>
          </w:tcPr>
          <w:p w14:paraId="6D962799" w14:textId="77777777" w:rsidR="00FE2FAA" w:rsidRDefault="00FE2FAA" w:rsidP="00491CE0">
            <w:pPr>
              <w:jc w:val="center"/>
            </w:pPr>
            <w:r>
              <w:rPr>
                <w:rFonts w:ascii="Calibri" w:eastAsia="Calibri" w:hAnsi="Calibri"/>
                <w:sz w:val="16"/>
              </w:rPr>
              <w:t>100.0</w:t>
            </w:r>
          </w:p>
        </w:tc>
        <w:tc>
          <w:tcPr>
            <w:tcW w:w="1080" w:type="dxa"/>
            <w:vAlign w:val="center"/>
          </w:tcPr>
          <w:p w14:paraId="347A1231" w14:textId="77777777" w:rsidR="00FE2FAA" w:rsidRDefault="00FE2FAA" w:rsidP="00491CE0">
            <w:pPr>
              <w:jc w:val="center"/>
            </w:pPr>
            <w:r>
              <w:rPr>
                <w:rFonts w:ascii="Calibri" w:eastAsia="Calibri" w:hAnsi="Calibri"/>
                <w:i/>
                <w:sz w:val="16"/>
              </w:rPr>
              <w:t>CCDC103</w:t>
            </w:r>
          </w:p>
        </w:tc>
        <w:tc>
          <w:tcPr>
            <w:tcW w:w="1080" w:type="dxa"/>
            <w:vAlign w:val="center"/>
          </w:tcPr>
          <w:p w14:paraId="4A18B426" w14:textId="77777777" w:rsidR="00FE2FAA" w:rsidRDefault="00FE2FAA" w:rsidP="00491CE0">
            <w:pPr>
              <w:jc w:val="center"/>
            </w:pPr>
            <w:r>
              <w:rPr>
                <w:rFonts w:ascii="Calibri" w:eastAsia="Calibri" w:hAnsi="Calibri"/>
                <w:sz w:val="16"/>
              </w:rPr>
              <w:t>100.0</w:t>
            </w:r>
          </w:p>
        </w:tc>
        <w:tc>
          <w:tcPr>
            <w:tcW w:w="1080" w:type="dxa"/>
            <w:vAlign w:val="center"/>
          </w:tcPr>
          <w:p w14:paraId="30C3E12F" w14:textId="77777777" w:rsidR="00FE2FAA" w:rsidRDefault="00FE2FAA" w:rsidP="00491CE0">
            <w:pPr>
              <w:jc w:val="center"/>
            </w:pPr>
            <w:r>
              <w:rPr>
                <w:rFonts w:ascii="Calibri" w:eastAsia="Calibri" w:hAnsi="Calibri"/>
                <w:i/>
                <w:sz w:val="16"/>
              </w:rPr>
              <w:t>CCDC22</w:t>
            </w:r>
          </w:p>
        </w:tc>
        <w:tc>
          <w:tcPr>
            <w:tcW w:w="1080" w:type="dxa"/>
            <w:vAlign w:val="center"/>
          </w:tcPr>
          <w:p w14:paraId="65A29792" w14:textId="77777777" w:rsidR="00FE2FAA" w:rsidRDefault="00FE2FAA" w:rsidP="00491CE0">
            <w:pPr>
              <w:jc w:val="center"/>
            </w:pPr>
            <w:r>
              <w:rPr>
                <w:rFonts w:ascii="Calibri" w:eastAsia="Calibri" w:hAnsi="Calibri"/>
                <w:sz w:val="16"/>
              </w:rPr>
              <w:t>100.0</w:t>
            </w:r>
          </w:p>
        </w:tc>
      </w:tr>
      <w:tr w:rsidR="00FE2FAA" w14:paraId="0FD7AAC0" w14:textId="77777777" w:rsidTr="00491CE0">
        <w:trPr>
          <w:jc w:val="center"/>
        </w:trPr>
        <w:tc>
          <w:tcPr>
            <w:tcW w:w="1080" w:type="dxa"/>
            <w:vAlign w:val="center"/>
          </w:tcPr>
          <w:p w14:paraId="21B05AB1" w14:textId="77777777" w:rsidR="00FE2FAA" w:rsidRDefault="00FE2FAA" w:rsidP="00491CE0">
            <w:pPr>
              <w:jc w:val="center"/>
            </w:pPr>
            <w:r>
              <w:rPr>
                <w:rFonts w:ascii="Calibri" w:eastAsia="Calibri" w:hAnsi="Calibri"/>
                <w:i/>
                <w:sz w:val="16"/>
              </w:rPr>
              <w:t>CCDC28B</w:t>
            </w:r>
          </w:p>
        </w:tc>
        <w:tc>
          <w:tcPr>
            <w:tcW w:w="1080" w:type="dxa"/>
            <w:vAlign w:val="center"/>
          </w:tcPr>
          <w:p w14:paraId="0593F931" w14:textId="77777777" w:rsidR="00FE2FAA" w:rsidRDefault="00FE2FAA" w:rsidP="00491CE0">
            <w:pPr>
              <w:jc w:val="center"/>
            </w:pPr>
            <w:r>
              <w:rPr>
                <w:rFonts w:ascii="Calibri" w:eastAsia="Calibri" w:hAnsi="Calibri"/>
                <w:sz w:val="16"/>
              </w:rPr>
              <w:t>100.0</w:t>
            </w:r>
          </w:p>
        </w:tc>
        <w:tc>
          <w:tcPr>
            <w:tcW w:w="1080" w:type="dxa"/>
            <w:vAlign w:val="center"/>
          </w:tcPr>
          <w:p w14:paraId="18CB8BD1" w14:textId="77777777" w:rsidR="00FE2FAA" w:rsidRDefault="00FE2FAA" w:rsidP="00491CE0">
            <w:pPr>
              <w:jc w:val="center"/>
            </w:pPr>
            <w:r>
              <w:rPr>
                <w:rFonts w:ascii="Calibri" w:eastAsia="Calibri" w:hAnsi="Calibri"/>
                <w:i/>
                <w:sz w:val="16"/>
              </w:rPr>
              <w:t>CCDC39</w:t>
            </w:r>
          </w:p>
        </w:tc>
        <w:tc>
          <w:tcPr>
            <w:tcW w:w="1080" w:type="dxa"/>
            <w:vAlign w:val="center"/>
          </w:tcPr>
          <w:p w14:paraId="53BFA18C" w14:textId="77777777" w:rsidR="00FE2FAA" w:rsidRDefault="00FE2FAA" w:rsidP="00491CE0">
            <w:pPr>
              <w:jc w:val="center"/>
            </w:pPr>
            <w:r>
              <w:rPr>
                <w:rFonts w:ascii="Calibri" w:eastAsia="Calibri" w:hAnsi="Calibri"/>
                <w:sz w:val="16"/>
              </w:rPr>
              <w:t>100.0</w:t>
            </w:r>
          </w:p>
        </w:tc>
        <w:tc>
          <w:tcPr>
            <w:tcW w:w="1080" w:type="dxa"/>
            <w:vAlign w:val="center"/>
          </w:tcPr>
          <w:p w14:paraId="79A562C7" w14:textId="77777777" w:rsidR="00FE2FAA" w:rsidRDefault="00FE2FAA" w:rsidP="00491CE0">
            <w:pPr>
              <w:jc w:val="center"/>
            </w:pPr>
            <w:r>
              <w:rPr>
                <w:rFonts w:ascii="Calibri" w:eastAsia="Calibri" w:hAnsi="Calibri"/>
                <w:i/>
                <w:sz w:val="16"/>
              </w:rPr>
              <w:t>CCDC40</w:t>
            </w:r>
          </w:p>
        </w:tc>
        <w:tc>
          <w:tcPr>
            <w:tcW w:w="1080" w:type="dxa"/>
            <w:vAlign w:val="center"/>
          </w:tcPr>
          <w:p w14:paraId="58CB7436" w14:textId="77777777" w:rsidR="00FE2FAA" w:rsidRDefault="00FE2FAA" w:rsidP="00491CE0">
            <w:pPr>
              <w:jc w:val="center"/>
            </w:pPr>
            <w:r>
              <w:rPr>
                <w:rFonts w:ascii="Calibri" w:eastAsia="Calibri" w:hAnsi="Calibri"/>
                <w:sz w:val="16"/>
              </w:rPr>
              <w:t>100.0</w:t>
            </w:r>
          </w:p>
        </w:tc>
        <w:tc>
          <w:tcPr>
            <w:tcW w:w="1080" w:type="dxa"/>
            <w:vAlign w:val="center"/>
          </w:tcPr>
          <w:p w14:paraId="103628A4" w14:textId="77777777" w:rsidR="00FE2FAA" w:rsidRDefault="00FE2FAA" w:rsidP="00491CE0">
            <w:pPr>
              <w:jc w:val="center"/>
            </w:pPr>
            <w:r>
              <w:rPr>
                <w:rFonts w:ascii="Calibri" w:eastAsia="Calibri" w:hAnsi="Calibri"/>
                <w:i/>
                <w:sz w:val="16"/>
              </w:rPr>
              <w:t>CCDC65</w:t>
            </w:r>
          </w:p>
        </w:tc>
        <w:tc>
          <w:tcPr>
            <w:tcW w:w="1080" w:type="dxa"/>
            <w:vAlign w:val="center"/>
          </w:tcPr>
          <w:p w14:paraId="08C1DA12" w14:textId="77777777" w:rsidR="00FE2FAA" w:rsidRDefault="00FE2FAA" w:rsidP="00491CE0">
            <w:pPr>
              <w:jc w:val="center"/>
            </w:pPr>
            <w:r>
              <w:rPr>
                <w:rFonts w:ascii="Calibri" w:eastAsia="Calibri" w:hAnsi="Calibri"/>
                <w:sz w:val="16"/>
              </w:rPr>
              <w:t>100.0</w:t>
            </w:r>
          </w:p>
        </w:tc>
      </w:tr>
      <w:tr w:rsidR="00FE2FAA" w14:paraId="60779D7B" w14:textId="77777777" w:rsidTr="00491CE0">
        <w:trPr>
          <w:jc w:val="center"/>
        </w:trPr>
        <w:tc>
          <w:tcPr>
            <w:tcW w:w="1080" w:type="dxa"/>
            <w:vAlign w:val="center"/>
          </w:tcPr>
          <w:p w14:paraId="5FBE42CB" w14:textId="77777777" w:rsidR="00FE2FAA" w:rsidRDefault="00FE2FAA" w:rsidP="00491CE0">
            <w:pPr>
              <w:jc w:val="center"/>
            </w:pPr>
            <w:r>
              <w:rPr>
                <w:rFonts w:ascii="Calibri" w:eastAsia="Calibri" w:hAnsi="Calibri"/>
                <w:i/>
                <w:sz w:val="16"/>
              </w:rPr>
              <w:t>CCN1</w:t>
            </w:r>
          </w:p>
        </w:tc>
        <w:tc>
          <w:tcPr>
            <w:tcW w:w="1080" w:type="dxa"/>
            <w:vAlign w:val="center"/>
          </w:tcPr>
          <w:p w14:paraId="211544AF" w14:textId="77777777" w:rsidR="00FE2FAA" w:rsidRDefault="00FE2FAA" w:rsidP="00491CE0">
            <w:pPr>
              <w:jc w:val="center"/>
            </w:pPr>
            <w:r>
              <w:rPr>
                <w:rFonts w:ascii="Calibri" w:eastAsia="Calibri" w:hAnsi="Calibri"/>
                <w:sz w:val="16"/>
              </w:rPr>
              <w:t>100.0</w:t>
            </w:r>
          </w:p>
        </w:tc>
        <w:tc>
          <w:tcPr>
            <w:tcW w:w="1080" w:type="dxa"/>
            <w:vAlign w:val="center"/>
          </w:tcPr>
          <w:p w14:paraId="47F8A65F" w14:textId="77777777" w:rsidR="00FE2FAA" w:rsidRDefault="00FE2FAA" w:rsidP="00491CE0">
            <w:pPr>
              <w:jc w:val="center"/>
            </w:pPr>
            <w:r>
              <w:rPr>
                <w:rFonts w:ascii="Calibri" w:eastAsia="Calibri" w:hAnsi="Calibri"/>
                <w:i/>
                <w:sz w:val="16"/>
              </w:rPr>
              <w:t>CCNO</w:t>
            </w:r>
          </w:p>
        </w:tc>
        <w:tc>
          <w:tcPr>
            <w:tcW w:w="1080" w:type="dxa"/>
            <w:vAlign w:val="center"/>
          </w:tcPr>
          <w:p w14:paraId="29135837" w14:textId="77777777" w:rsidR="00FE2FAA" w:rsidRDefault="00FE2FAA" w:rsidP="00491CE0">
            <w:pPr>
              <w:jc w:val="center"/>
            </w:pPr>
            <w:r>
              <w:rPr>
                <w:rFonts w:ascii="Calibri" w:eastAsia="Calibri" w:hAnsi="Calibri"/>
                <w:sz w:val="16"/>
              </w:rPr>
              <w:t>100.0</w:t>
            </w:r>
          </w:p>
        </w:tc>
        <w:tc>
          <w:tcPr>
            <w:tcW w:w="1080" w:type="dxa"/>
            <w:vAlign w:val="center"/>
          </w:tcPr>
          <w:p w14:paraId="662BF751" w14:textId="77777777" w:rsidR="00FE2FAA" w:rsidRDefault="00FE2FAA" w:rsidP="00491CE0">
            <w:pPr>
              <w:jc w:val="center"/>
            </w:pPr>
            <w:r>
              <w:rPr>
                <w:rFonts w:ascii="Calibri" w:eastAsia="Calibri" w:hAnsi="Calibri"/>
                <w:i/>
                <w:sz w:val="16"/>
              </w:rPr>
              <w:t>CDH15</w:t>
            </w:r>
          </w:p>
        </w:tc>
        <w:tc>
          <w:tcPr>
            <w:tcW w:w="1080" w:type="dxa"/>
            <w:vAlign w:val="center"/>
          </w:tcPr>
          <w:p w14:paraId="3FBBC740" w14:textId="77777777" w:rsidR="00FE2FAA" w:rsidRDefault="00FE2FAA" w:rsidP="00491CE0">
            <w:pPr>
              <w:jc w:val="center"/>
            </w:pPr>
            <w:r>
              <w:rPr>
                <w:rFonts w:ascii="Calibri" w:eastAsia="Calibri" w:hAnsi="Calibri"/>
                <w:sz w:val="16"/>
              </w:rPr>
              <w:t>100.0</w:t>
            </w:r>
          </w:p>
        </w:tc>
        <w:tc>
          <w:tcPr>
            <w:tcW w:w="1080" w:type="dxa"/>
            <w:vAlign w:val="center"/>
          </w:tcPr>
          <w:p w14:paraId="21D7C083" w14:textId="77777777" w:rsidR="00FE2FAA" w:rsidRDefault="00FE2FAA" w:rsidP="00491CE0">
            <w:pPr>
              <w:jc w:val="center"/>
            </w:pPr>
            <w:r>
              <w:rPr>
                <w:rFonts w:ascii="Calibri" w:eastAsia="Calibri" w:hAnsi="Calibri"/>
                <w:i/>
                <w:sz w:val="16"/>
              </w:rPr>
              <w:t>CEP290</w:t>
            </w:r>
          </w:p>
        </w:tc>
        <w:tc>
          <w:tcPr>
            <w:tcW w:w="1080" w:type="dxa"/>
            <w:vAlign w:val="center"/>
          </w:tcPr>
          <w:p w14:paraId="6D012865" w14:textId="77777777" w:rsidR="00FE2FAA" w:rsidRDefault="00FE2FAA" w:rsidP="00491CE0">
            <w:pPr>
              <w:jc w:val="center"/>
            </w:pPr>
            <w:r>
              <w:rPr>
                <w:rFonts w:ascii="Calibri" w:eastAsia="Calibri" w:hAnsi="Calibri"/>
                <w:sz w:val="16"/>
              </w:rPr>
              <w:t>100.0</w:t>
            </w:r>
          </w:p>
        </w:tc>
      </w:tr>
      <w:tr w:rsidR="00FE2FAA" w14:paraId="43EBC565" w14:textId="77777777" w:rsidTr="00491CE0">
        <w:trPr>
          <w:jc w:val="center"/>
        </w:trPr>
        <w:tc>
          <w:tcPr>
            <w:tcW w:w="1080" w:type="dxa"/>
            <w:vAlign w:val="center"/>
          </w:tcPr>
          <w:p w14:paraId="67E15C03" w14:textId="77777777" w:rsidR="00FE2FAA" w:rsidRDefault="00FE2FAA" w:rsidP="00491CE0">
            <w:pPr>
              <w:jc w:val="center"/>
            </w:pPr>
            <w:r>
              <w:rPr>
                <w:rFonts w:ascii="Calibri" w:eastAsia="Calibri" w:hAnsi="Calibri"/>
                <w:i/>
                <w:sz w:val="16"/>
              </w:rPr>
              <w:t>CFAP53</w:t>
            </w:r>
          </w:p>
        </w:tc>
        <w:tc>
          <w:tcPr>
            <w:tcW w:w="1080" w:type="dxa"/>
            <w:vAlign w:val="center"/>
          </w:tcPr>
          <w:p w14:paraId="4B93C13F" w14:textId="77777777" w:rsidR="00FE2FAA" w:rsidRDefault="00FE2FAA" w:rsidP="00491CE0">
            <w:pPr>
              <w:jc w:val="center"/>
            </w:pPr>
            <w:r>
              <w:rPr>
                <w:rFonts w:ascii="Calibri" w:eastAsia="Calibri" w:hAnsi="Calibri"/>
                <w:sz w:val="16"/>
              </w:rPr>
              <w:t>100.0</w:t>
            </w:r>
          </w:p>
        </w:tc>
        <w:tc>
          <w:tcPr>
            <w:tcW w:w="1080" w:type="dxa"/>
            <w:vAlign w:val="center"/>
          </w:tcPr>
          <w:p w14:paraId="7E6965C6" w14:textId="77777777" w:rsidR="00FE2FAA" w:rsidRDefault="00FE2FAA" w:rsidP="00491CE0">
            <w:pPr>
              <w:jc w:val="center"/>
            </w:pPr>
            <w:r>
              <w:rPr>
                <w:rFonts w:ascii="Calibri" w:eastAsia="Calibri" w:hAnsi="Calibri"/>
                <w:i/>
                <w:sz w:val="16"/>
              </w:rPr>
              <w:t>CHD3</w:t>
            </w:r>
          </w:p>
        </w:tc>
        <w:tc>
          <w:tcPr>
            <w:tcW w:w="1080" w:type="dxa"/>
            <w:vAlign w:val="center"/>
          </w:tcPr>
          <w:p w14:paraId="2C725F9B" w14:textId="77777777" w:rsidR="00FE2FAA" w:rsidRDefault="00FE2FAA" w:rsidP="00491CE0">
            <w:pPr>
              <w:jc w:val="center"/>
            </w:pPr>
            <w:r>
              <w:rPr>
                <w:rFonts w:ascii="Calibri" w:eastAsia="Calibri" w:hAnsi="Calibri"/>
                <w:sz w:val="16"/>
              </w:rPr>
              <w:t>100.0</w:t>
            </w:r>
          </w:p>
        </w:tc>
        <w:tc>
          <w:tcPr>
            <w:tcW w:w="1080" w:type="dxa"/>
            <w:vAlign w:val="center"/>
          </w:tcPr>
          <w:p w14:paraId="3ACA8EC2" w14:textId="77777777" w:rsidR="00FE2FAA" w:rsidRDefault="00FE2FAA" w:rsidP="00491CE0">
            <w:pPr>
              <w:jc w:val="center"/>
            </w:pPr>
            <w:r>
              <w:rPr>
                <w:rFonts w:ascii="Calibri" w:eastAsia="Calibri" w:hAnsi="Calibri"/>
                <w:i/>
                <w:sz w:val="16"/>
              </w:rPr>
              <w:t>CHD7</w:t>
            </w:r>
          </w:p>
        </w:tc>
        <w:tc>
          <w:tcPr>
            <w:tcW w:w="1080" w:type="dxa"/>
            <w:vAlign w:val="center"/>
          </w:tcPr>
          <w:p w14:paraId="07D36CF7" w14:textId="77777777" w:rsidR="00FE2FAA" w:rsidRDefault="00FE2FAA" w:rsidP="00491CE0">
            <w:pPr>
              <w:jc w:val="center"/>
            </w:pPr>
            <w:r>
              <w:rPr>
                <w:rFonts w:ascii="Calibri" w:eastAsia="Calibri" w:hAnsi="Calibri"/>
                <w:sz w:val="16"/>
              </w:rPr>
              <w:t>100.0</w:t>
            </w:r>
          </w:p>
        </w:tc>
        <w:tc>
          <w:tcPr>
            <w:tcW w:w="1080" w:type="dxa"/>
            <w:vAlign w:val="center"/>
          </w:tcPr>
          <w:p w14:paraId="5507F3F4" w14:textId="77777777" w:rsidR="00FE2FAA" w:rsidRDefault="00FE2FAA" w:rsidP="00491CE0">
            <w:pPr>
              <w:jc w:val="center"/>
            </w:pPr>
            <w:r>
              <w:rPr>
                <w:rFonts w:ascii="Calibri" w:eastAsia="Calibri" w:hAnsi="Calibri"/>
                <w:i/>
                <w:sz w:val="16"/>
              </w:rPr>
              <w:t>CHRM2</w:t>
            </w:r>
          </w:p>
        </w:tc>
        <w:tc>
          <w:tcPr>
            <w:tcW w:w="1080" w:type="dxa"/>
            <w:vAlign w:val="center"/>
          </w:tcPr>
          <w:p w14:paraId="2D26C8A2" w14:textId="77777777" w:rsidR="00FE2FAA" w:rsidRDefault="00FE2FAA" w:rsidP="00491CE0">
            <w:pPr>
              <w:jc w:val="center"/>
            </w:pPr>
            <w:r>
              <w:rPr>
                <w:rFonts w:ascii="Calibri" w:eastAsia="Calibri" w:hAnsi="Calibri"/>
                <w:sz w:val="16"/>
              </w:rPr>
              <w:t>100.0</w:t>
            </w:r>
          </w:p>
        </w:tc>
      </w:tr>
      <w:tr w:rsidR="00FE2FAA" w14:paraId="3AFC4642" w14:textId="77777777" w:rsidTr="00491CE0">
        <w:trPr>
          <w:jc w:val="center"/>
        </w:trPr>
        <w:tc>
          <w:tcPr>
            <w:tcW w:w="1080" w:type="dxa"/>
            <w:vAlign w:val="center"/>
          </w:tcPr>
          <w:p w14:paraId="470085AA" w14:textId="77777777" w:rsidR="00FE2FAA" w:rsidRDefault="00FE2FAA" w:rsidP="00491CE0">
            <w:pPr>
              <w:jc w:val="center"/>
            </w:pPr>
            <w:r>
              <w:rPr>
                <w:rFonts w:ascii="Calibri" w:eastAsia="Calibri" w:hAnsi="Calibri"/>
                <w:i/>
                <w:sz w:val="16"/>
              </w:rPr>
              <w:t>CITED2</w:t>
            </w:r>
          </w:p>
        </w:tc>
        <w:tc>
          <w:tcPr>
            <w:tcW w:w="1080" w:type="dxa"/>
            <w:vAlign w:val="center"/>
          </w:tcPr>
          <w:p w14:paraId="7A1499A7" w14:textId="77777777" w:rsidR="00FE2FAA" w:rsidRDefault="00FE2FAA" w:rsidP="00491CE0">
            <w:pPr>
              <w:jc w:val="center"/>
            </w:pPr>
            <w:r>
              <w:rPr>
                <w:rFonts w:ascii="Calibri" w:eastAsia="Calibri" w:hAnsi="Calibri"/>
                <w:sz w:val="16"/>
              </w:rPr>
              <w:t>100.0</w:t>
            </w:r>
          </w:p>
        </w:tc>
        <w:tc>
          <w:tcPr>
            <w:tcW w:w="1080" w:type="dxa"/>
            <w:vAlign w:val="center"/>
          </w:tcPr>
          <w:p w14:paraId="0357A624" w14:textId="77777777" w:rsidR="00FE2FAA" w:rsidRDefault="00FE2FAA" w:rsidP="00491CE0">
            <w:pPr>
              <w:jc w:val="center"/>
            </w:pPr>
            <w:r>
              <w:rPr>
                <w:rFonts w:ascii="Calibri" w:eastAsia="Calibri" w:hAnsi="Calibri"/>
                <w:i/>
                <w:sz w:val="16"/>
              </w:rPr>
              <w:t>CLIC2</w:t>
            </w:r>
          </w:p>
        </w:tc>
        <w:tc>
          <w:tcPr>
            <w:tcW w:w="1080" w:type="dxa"/>
            <w:vAlign w:val="center"/>
          </w:tcPr>
          <w:p w14:paraId="548D59F7" w14:textId="77777777" w:rsidR="00FE2FAA" w:rsidRDefault="00FE2FAA" w:rsidP="00491CE0">
            <w:pPr>
              <w:jc w:val="center"/>
            </w:pPr>
            <w:r>
              <w:rPr>
                <w:rFonts w:ascii="Calibri" w:eastAsia="Calibri" w:hAnsi="Calibri"/>
                <w:sz w:val="16"/>
              </w:rPr>
              <w:t>100.0</w:t>
            </w:r>
          </w:p>
        </w:tc>
        <w:tc>
          <w:tcPr>
            <w:tcW w:w="1080" w:type="dxa"/>
            <w:vAlign w:val="center"/>
          </w:tcPr>
          <w:p w14:paraId="4DC13CFC" w14:textId="77777777" w:rsidR="00FE2FAA" w:rsidRDefault="00FE2FAA" w:rsidP="00491CE0">
            <w:pPr>
              <w:jc w:val="center"/>
            </w:pPr>
            <w:r>
              <w:rPr>
                <w:rFonts w:ascii="Calibri" w:eastAsia="Calibri" w:hAnsi="Calibri"/>
                <w:i/>
                <w:sz w:val="16"/>
              </w:rPr>
              <w:t>CNKSR2</w:t>
            </w:r>
          </w:p>
        </w:tc>
        <w:tc>
          <w:tcPr>
            <w:tcW w:w="1080" w:type="dxa"/>
            <w:vAlign w:val="center"/>
          </w:tcPr>
          <w:p w14:paraId="094D6ABD" w14:textId="77777777" w:rsidR="00FE2FAA" w:rsidRDefault="00FE2FAA" w:rsidP="00491CE0">
            <w:pPr>
              <w:jc w:val="center"/>
            </w:pPr>
            <w:r>
              <w:rPr>
                <w:rFonts w:ascii="Calibri" w:eastAsia="Calibri" w:hAnsi="Calibri"/>
                <w:sz w:val="16"/>
              </w:rPr>
              <w:t>100.0</w:t>
            </w:r>
          </w:p>
        </w:tc>
        <w:tc>
          <w:tcPr>
            <w:tcW w:w="1080" w:type="dxa"/>
            <w:vAlign w:val="center"/>
          </w:tcPr>
          <w:p w14:paraId="7A048A4E" w14:textId="77777777" w:rsidR="00FE2FAA" w:rsidRDefault="00FE2FAA" w:rsidP="00491CE0">
            <w:pPr>
              <w:jc w:val="center"/>
            </w:pPr>
            <w:r>
              <w:rPr>
                <w:rFonts w:ascii="Calibri" w:eastAsia="Calibri" w:hAnsi="Calibri"/>
                <w:i/>
                <w:sz w:val="16"/>
              </w:rPr>
              <w:t>CNOT1</w:t>
            </w:r>
          </w:p>
        </w:tc>
        <w:tc>
          <w:tcPr>
            <w:tcW w:w="1080" w:type="dxa"/>
            <w:vAlign w:val="center"/>
          </w:tcPr>
          <w:p w14:paraId="1B3AD4A4" w14:textId="77777777" w:rsidR="00FE2FAA" w:rsidRDefault="00FE2FAA" w:rsidP="00491CE0">
            <w:pPr>
              <w:jc w:val="center"/>
            </w:pPr>
            <w:r>
              <w:rPr>
                <w:rFonts w:ascii="Calibri" w:eastAsia="Calibri" w:hAnsi="Calibri"/>
                <w:sz w:val="16"/>
              </w:rPr>
              <w:t>100.0</w:t>
            </w:r>
          </w:p>
        </w:tc>
      </w:tr>
      <w:tr w:rsidR="00FE2FAA" w14:paraId="6E1AEC3D" w14:textId="77777777" w:rsidTr="00491CE0">
        <w:trPr>
          <w:jc w:val="center"/>
        </w:trPr>
        <w:tc>
          <w:tcPr>
            <w:tcW w:w="1080" w:type="dxa"/>
            <w:vAlign w:val="center"/>
          </w:tcPr>
          <w:p w14:paraId="7B203208" w14:textId="77777777" w:rsidR="00FE2FAA" w:rsidRDefault="00FE2FAA" w:rsidP="00491CE0">
            <w:pPr>
              <w:jc w:val="center"/>
            </w:pPr>
            <w:r>
              <w:rPr>
                <w:rFonts w:ascii="Calibri" w:eastAsia="Calibri" w:hAnsi="Calibri"/>
                <w:i/>
                <w:sz w:val="16"/>
              </w:rPr>
              <w:t>CNOT3</w:t>
            </w:r>
          </w:p>
        </w:tc>
        <w:tc>
          <w:tcPr>
            <w:tcW w:w="1080" w:type="dxa"/>
            <w:vAlign w:val="center"/>
          </w:tcPr>
          <w:p w14:paraId="1D2C57DE" w14:textId="77777777" w:rsidR="00FE2FAA" w:rsidRDefault="00FE2FAA" w:rsidP="00491CE0">
            <w:pPr>
              <w:jc w:val="center"/>
            </w:pPr>
            <w:r>
              <w:rPr>
                <w:rFonts w:ascii="Calibri" w:eastAsia="Calibri" w:hAnsi="Calibri"/>
                <w:sz w:val="16"/>
              </w:rPr>
              <w:t>100.0</w:t>
            </w:r>
          </w:p>
        </w:tc>
        <w:tc>
          <w:tcPr>
            <w:tcW w:w="1080" w:type="dxa"/>
            <w:vAlign w:val="center"/>
          </w:tcPr>
          <w:p w14:paraId="493395F9" w14:textId="77777777" w:rsidR="00FE2FAA" w:rsidRDefault="00FE2FAA" w:rsidP="00491CE0">
            <w:pPr>
              <w:jc w:val="center"/>
            </w:pPr>
            <w:r>
              <w:rPr>
                <w:rFonts w:ascii="Calibri" w:eastAsia="Calibri" w:hAnsi="Calibri"/>
                <w:i/>
                <w:sz w:val="16"/>
              </w:rPr>
              <w:t>CNTN6</w:t>
            </w:r>
          </w:p>
        </w:tc>
        <w:tc>
          <w:tcPr>
            <w:tcW w:w="1080" w:type="dxa"/>
            <w:vAlign w:val="center"/>
          </w:tcPr>
          <w:p w14:paraId="5B0D3F62" w14:textId="77777777" w:rsidR="00FE2FAA" w:rsidRDefault="00FE2FAA" w:rsidP="00491CE0">
            <w:pPr>
              <w:jc w:val="center"/>
            </w:pPr>
            <w:r>
              <w:rPr>
                <w:rFonts w:ascii="Calibri" w:eastAsia="Calibri" w:hAnsi="Calibri"/>
                <w:sz w:val="16"/>
              </w:rPr>
              <w:t>100.0</w:t>
            </w:r>
          </w:p>
        </w:tc>
        <w:tc>
          <w:tcPr>
            <w:tcW w:w="1080" w:type="dxa"/>
            <w:vAlign w:val="center"/>
          </w:tcPr>
          <w:p w14:paraId="264568D9" w14:textId="77777777" w:rsidR="00FE2FAA" w:rsidRDefault="00FE2FAA" w:rsidP="00491CE0">
            <w:pPr>
              <w:jc w:val="center"/>
            </w:pPr>
            <w:r>
              <w:rPr>
                <w:rFonts w:ascii="Calibri" w:eastAsia="Calibri" w:hAnsi="Calibri"/>
                <w:i/>
                <w:sz w:val="16"/>
              </w:rPr>
              <w:t>COL3A1</w:t>
            </w:r>
          </w:p>
        </w:tc>
        <w:tc>
          <w:tcPr>
            <w:tcW w:w="1080" w:type="dxa"/>
            <w:vAlign w:val="center"/>
          </w:tcPr>
          <w:p w14:paraId="4FD402EE" w14:textId="77777777" w:rsidR="00FE2FAA" w:rsidRDefault="00FE2FAA" w:rsidP="00491CE0">
            <w:pPr>
              <w:jc w:val="center"/>
            </w:pPr>
            <w:r>
              <w:rPr>
                <w:rFonts w:ascii="Calibri" w:eastAsia="Calibri" w:hAnsi="Calibri"/>
                <w:sz w:val="16"/>
              </w:rPr>
              <w:t>100.0</w:t>
            </w:r>
          </w:p>
        </w:tc>
        <w:tc>
          <w:tcPr>
            <w:tcW w:w="1080" w:type="dxa"/>
            <w:vAlign w:val="center"/>
          </w:tcPr>
          <w:p w14:paraId="138143D9" w14:textId="77777777" w:rsidR="00FE2FAA" w:rsidRDefault="00FE2FAA" w:rsidP="00491CE0">
            <w:pPr>
              <w:jc w:val="center"/>
            </w:pPr>
            <w:r>
              <w:rPr>
                <w:rFonts w:ascii="Calibri" w:eastAsia="Calibri" w:hAnsi="Calibri"/>
                <w:i/>
                <w:sz w:val="16"/>
              </w:rPr>
              <w:t>COL5A1</w:t>
            </w:r>
          </w:p>
        </w:tc>
        <w:tc>
          <w:tcPr>
            <w:tcW w:w="1080" w:type="dxa"/>
            <w:vAlign w:val="center"/>
          </w:tcPr>
          <w:p w14:paraId="61149813" w14:textId="77777777" w:rsidR="00FE2FAA" w:rsidRDefault="00FE2FAA" w:rsidP="00491CE0">
            <w:pPr>
              <w:jc w:val="center"/>
            </w:pPr>
            <w:r>
              <w:rPr>
                <w:rFonts w:ascii="Calibri" w:eastAsia="Calibri" w:hAnsi="Calibri"/>
                <w:sz w:val="16"/>
              </w:rPr>
              <w:t>100.0</w:t>
            </w:r>
          </w:p>
        </w:tc>
      </w:tr>
      <w:tr w:rsidR="00FE2FAA" w14:paraId="429916E1" w14:textId="77777777" w:rsidTr="00491CE0">
        <w:trPr>
          <w:jc w:val="center"/>
        </w:trPr>
        <w:tc>
          <w:tcPr>
            <w:tcW w:w="1080" w:type="dxa"/>
            <w:vAlign w:val="center"/>
          </w:tcPr>
          <w:p w14:paraId="19E5CA1D" w14:textId="77777777" w:rsidR="00FE2FAA" w:rsidRDefault="00FE2FAA" w:rsidP="00491CE0">
            <w:pPr>
              <w:jc w:val="center"/>
            </w:pPr>
            <w:r>
              <w:rPr>
                <w:rFonts w:ascii="Calibri" w:eastAsia="Calibri" w:hAnsi="Calibri"/>
                <w:i/>
                <w:sz w:val="16"/>
              </w:rPr>
              <w:t>COL5A2</w:t>
            </w:r>
          </w:p>
        </w:tc>
        <w:tc>
          <w:tcPr>
            <w:tcW w:w="1080" w:type="dxa"/>
            <w:vAlign w:val="center"/>
          </w:tcPr>
          <w:p w14:paraId="1F876805" w14:textId="77777777" w:rsidR="00FE2FAA" w:rsidRDefault="00FE2FAA" w:rsidP="00491CE0">
            <w:pPr>
              <w:jc w:val="center"/>
            </w:pPr>
            <w:r>
              <w:rPr>
                <w:rFonts w:ascii="Calibri" w:eastAsia="Calibri" w:hAnsi="Calibri"/>
                <w:sz w:val="16"/>
              </w:rPr>
              <w:t>100.0</w:t>
            </w:r>
          </w:p>
        </w:tc>
        <w:tc>
          <w:tcPr>
            <w:tcW w:w="1080" w:type="dxa"/>
            <w:vAlign w:val="center"/>
          </w:tcPr>
          <w:p w14:paraId="28AE451C" w14:textId="77777777" w:rsidR="00FE2FAA" w:rsidRDefault="00FE2FAA" w:rsidP="00491CE0">
            <w:pPr>
              <w:jc w:val="center"/>
            </w:pPr>
            <w:r>
              <w:rPr>
                <w:rFonts w:ascii="Calibri" w:eastAsia="Calibri" w:hAnsi="Calibri"/>
                <w:i/>
                <w:sz w:val="16"/>
              </w:rPr>
              <w:t>COX15</w:t>
            </w:r>
          </w:p>
        </w:tc>
        <w:tc>
          <w:tcPr>
            <w:tcW w:w="1080" w:type="dxa"/>
            <w:vAlign w:val="center"/>
          </w:tcPr>
          <w:p w14:paraId="409E0CFA" w14:textId="77777777" w:rsidR="00FE2FAA" w:rsidRDefault="00FE2FAA" w:rsidP="00491CE0">
            <w:pPr>
              <w:jc w:val="center"/>
            </w:pPr>
            <w:r>
              <w:rPr>
                <w:rFonts w:ascii="Calibri" w:eastAsia="Calibri" w:hAnsi="Calibri"/>
                <w:sz w:val="16"/>
              </w:rPr>
              <w:t>100.0</w:t>
            </w:r>
          </w:p>
        </w:tc>
        <w:tc>
          <w:tcPr>
            <w:tcW w:w="1080" w:type="dxa"/>
            <w:vAlign w:val="center"/>
          </w:tcPr>
          <w:p w14:paraId="0A64A971" w14:textId="77777777" w:rsidR="00FE2FAA" w:rsidRDefault="00FE2FAA" w:rsidP="00491CE0">
            <w:pPr>
              <w:jc w:val="center"/>
            </w:pPr>
            <w:r>
              <w:rPr>
                <w:rFonts w:ascii="Calibri" w:eastAsia="Calibri" w:hAnsi="Calibri"/>
                <w:i/>
                <w:sz w:val="16"/>
              </w:rPr>
              <w:t>CPS1</w:t>
            </w:r>
          </w:p>
        </w:tc>
        <w:tc>
          <w:tcPr>
            <w:tcW w:w="1080" w:type="dxa"/>
            <w:vAlign w:val="center"/>
          </w:tcPr>
          <w:p w14:paraId="52C506A0" w14:textId="77777777" w:rsidR="00FE2FAA" w:rsidRDefault="00FE2FAA" w:rsidP="00491CE0">
            <w:pPr>
              <w:jc w:val="center"/>
            </w:pPr>
            <w:r>
              <w:rPr>
                <w:rFonts w:ascii="Calibri" w:eastAsia="Calibri" w:hAnsi="Calibri"/>
                <w:sz w:val="16"/>
              </w:rPr>
              <w:t>100.0</w:t>
            </w:r>
          </w:p>
        </w:tc>
        <w:tc>
          <w:tcPr>
            <w:tcW w:w="1080" w:type="dxa"/>
            <w:vAlign w:val="center"/>
          </w:tcPr>
          <w:p w14:paraId="6B9C1944" w14:textId="77777777" w:rsidR="00FE2FAA" w:rsidRDefault="00FE2FAA" w:rsidP="00491CE0">
            <w:pPr>
              <w:jc w:val="center"/>
            </w:pPr>
            <w:r>
              <w:rPr>
                <w:rFonts w:ascii="Calibri" w:eastAsia="Calibri" w:hAnsi="Calibri"/>
                <w:i/>
                <w:sz w:val="16"/>
              </w:rPr>
              <w:t>CPT1A</w:t>
            </w:r>
          </w:p>
        </w:tc>
        <w:tc>
          <w:tcPr>
            <w:tcW w:w="1080" w:type="dxa"/>
            <w:vAlign w:val="center"/>
          </w:tcPr>
          <w:p w14:paraId="5E822A2E" w14:textId="77777777" w:rsidR="00FE2FAA" w:rsidRDefault="00FE2FAA" w:rsidP="00491CE0">
            <w:pPr>
              <w:jc w:val="center"/>
            </w:pPr>
            <w:r>
              <w:rPr>
                <w:rFonts w:ascii="Calibri" w:eastAsia="Calibri" w:hAnsi="Calibri"/>
                <w:sz w:val="16"/>
              </w:rPr>
              <w:t>100.0</w:t>
            </w:r>
          </w:p>
        </w:tc>
      </w:tr>
      <w:tr w:rsidR="00FE2FAA" w14:paraId="1DD25733" w14:textId="77777777" w:rsidTr="00491CE0">
        <w:trPr>
          <w:jc w:val="center"/>
        </w:trPr>
        <w:tc>
          <w:tcPr>
            <w:tcW w:w="1080" w:type="dxa"/>
            <w:vAlign w:val="center"/>
          </w:tcPr>
          <w:p w14:paraId="060F8C5C" w14:textId="77777777" w:rsidR="00FE2FAA" w:rsidRDefault="00FE2FAA" w:rsidP="00491CE0">
            <w:pPr>
              <w:jc w:val="center"/>
            </w:pPr>
            <w:r>
              <w:rPr>
                <w:rFonts w:ascii="Calibri" w:eastAsia="Calibri" w:hAnsi="Calibri"/>
                <w:i/>
                <w:sz w:val="16"/>
              </w:rPr>
              <w:t>CPT2</w:t>
            </w:r>
          </w:p>
        </w:tc>
        <w:tc>
          <w:tcPr>
            <w:tcW w:w="1080" w:type="dxa"/>
            <w:vAlign w:val="center"/>
          </w:tcPr>
          <w:p w14:paraId="1D885800" w14:textId="77777777" w:rsidR="00FE2FAA" w:rsidRDefault="00FE2FAA" w:rsidP="00491CE0">
            <w:pPr>
              <w:jc w:val="center"/>
            </w:pPr>
            <w:r>
              <w:rPr>
                <w:rFonts w:ascii="Calibri" w:eastAsia="Calibri" w:hAnsi="Calibri"/>
                <w:sz w:val="16"/>
              </w:rPr>
              <w:t>100.0</w:t>
            </w:r>
          </w:p>
        </w:tc>
        <w:tc>
          <w:tcPr>
            <w:tcW w:w="1080" w:type="dxa"/>
            <w:vAlign w:val="center"/>
          </w:tcPr>
          <w:p w14:paraId="12A4C2C8" w14:textId="77777777" w:rsidR="00FE2FAA" w:rsidRDefault="00FE2FAA" w:rsidP="00491CE0">
            <w:pPr>
              <w:jc w:val="center"/>
            </w:pPr>
            <w:r>
              <w:rPr>
                <w:rFonts w:ascii="Calibri" w:eastAsia="Calibri" w:hAnsi="Calibri"/>
                <w:i/>
                <w:sz w:val="16"/>
              </w:rPr>
              <w:t>CRADD</w:t>
            </w:r>
          </w:p>
        </w:tc>
        <w:tc>
          <w:tcPr>
            <w:tcW w:w="1080" w:type="dxa"/>
            <w:vAlign w:val="center"/>
          </w:tcPr>
          <w:p w14:paraId="55D130C5" w14:textId="77777777" w:rsidR="00FE2FAA" w:rsidRDefault="00FE2FAA" w:rsidP="00491CE0">
            <w:pPr>
              <w:jc w:val="center"/>
            </w:pPr>
            <w:r>
              <w:rPr>
                <w:rFonts w:ascii="Calibri" w:eastAsia="Calibri" w:hAnsi="Calibri"/>
                <w:sz w:val="16"/>
              </w:rPr>
              <w:t>100.0</w:t>
            </w:r>
          </w:p>
        </w:tc>
        <w:tc>
          <w:tcPr>
            <w:tcW w:w="1080" w:type="dxa"/>
            <w:vAlign w:val="center"/>
          </w:tcPr>
          <w:p w14:paraId="5548E5A8" w14:textId="77777777" w:rsidR="00FE2FAA" w:rsidRDefault="00FE2FAA" w:rsidP="00491CE0">
            <w:pPr>
              <w:jc w:val="center"/>
            </w:pPr>
            <w:r>
              <w:rPr>
                <w:rFonts w:ascii="Calibri" w:eastAsia="Calibri" w:hAnsi="Calibri"/>
                <w:i/>
                <w:sz w:val="16"/>
              </w:rPr>
              <w:t>CRBN</w:t>
            </w:r>
          </w:p>
        </w:tc>
        <w:tc>
          <w:tcPr>
            <w:tcW w:w="1080" w:type="dxa"/>
            <w:vAlign w:val="center"/>
          </w:tcPr>
          <w:p w14:paraId="689F540B" w14:textId="77777777" w:rsidR="00FE2FAA" w:rsidRDefault="00FE2FAA" w:rsidP="00491CE0">
            <w:pPr>
              <w:jc w:val="center"/>
            </w:pPr>
            <w:r>
              <w:rPr>
                <w:rFonts w:ascii="Calibri" w:eastAsia="Calibri" w:hAnsi="Calibri"/>
                <w:sz w:val="16"/>
              </w:rPr>
              <w:t>100.0</w:t>
            </w:r>
          </w:p>
        </w:tc>
        <w:tc>
          <w:tcPr>
            <w:tcW w:w="1080" w:type="dxa"/>
            <w:vAlign w:val="center"/>
          </w:tcPr>
          <w:p w14:paraId="4368070F" w14:textId="77777777" w:rsidR="00FE2FAA" w:rsidRDefault="00FE2FAA" w:rsidP="00491CE0">
            <w:pPr>
              <w:jc w:val="center"/>
            </w:pPr>
            <w:r>
              <w:rPr>
                <w:rFonts w:ascii="Calibri" w:eastAsia="Calibri" w:hAnsi="Calibri"/>
                <w:i/>
                <w:sz w:val="16"/>
              </w:rPr>
              <w:t>CRELD1</w:t>
            </w:r>
          </w:p>
        </w:tc>
        <w:tc>
          <w:tcPr>
            <w:tcW w:w="1080" w:type="dxa"/>
            <w:vAlign w:val="center"/>
          </w:tcPr>
          <w:p w14:paraId="08E394DB" w14:textId="77777777" w:rsidR="00FE2FAA" w:rsidRDefault="00FE2FAA" w:rsidP="00491CE0">
            <w:pPr>
              <w:jc w:val="center"/>
            </w:pPr>
            <w:r>
              <w:rPr>
                <w:rFonts w:ascii="Calibri" w:eastAsia="Calibri" w:hAnsi="Calibri"/>
                <w:sz w:val="16"/>
              </w:rPr>
              <w:t>100.0</w:t>
            </w:r>
          </w:p>
        </w:tc>
      </w:tr>
      <w:tr w:rsidR="00FE2FAA" w14:paraId="00E45BDF" w14:textId="77777777" w:rsidTr="00491CE0">
        <w:trPr>
          <w:jc w:val="center"/>
        </w:trPr>
        <w:tc>
          <w:tcPr>
            <w:tcW w:w="1080" w:type="dxa"/>
            <w:vAlign w:val="center"/>
          </w:tcPr>
          <w:p w14:paraId="2967F780" w14:textId="77777777" w:rsidR="00FE2FAA" w:rsidRDefault="00FE2FAA" w:rsidP="00491CE0">
            <w:pPr>
              <w:jc w:val="center"/>
            </w:pPr>
            <w:r>
              <w:rPr>
                <w:rFonts w:ascii="Calibri" w:eastAsia="Calibri" w:hAnsi="Calibri"/>
                <w:i/>
                <w:sz w:val="16"/>
              </w:rPr>
              <w:t>CRYAB</w:t>
            </w:r>
          </w:p>
        </w:tc>
        <w:tc>
          <w:tcPr>
            <w:tcW w:w="1080" w:type="dxa"/>
            <w:vAlign w:val="center"/>
          </w:tcPr>
          <w:p w14:paraId="148EB747" w14:textId="77777777" w:rsidR="00FE2FAA" w:rsidRDefault="00FE2FAA" w:rsidP="00491CE0">
            <w:pPr>
              <w:jc w:val="center"/>
            </w:pPr>
            <w:r>
              <w:rPr>
                <w:rFonts w:ascii="Calibri" w:eastAsia="Calibri" w:hAnsi="Calibri"/>
                <w:sz w:val="16"/>
              </w:rPr>
              <w:t>100.0</w:t>
            </w:r>
          </w:p>
        </w:tc>
        <w:tc>
          <w:tcPr>
            <w:tcW w:w="1080" w:type="dxa"/>
            <w:vAlign w:val="center"/>
          </w:tcPr>
          <w:p w14:paraId="4219E719" w14:textId="77777777" w:rsidR="00FE2FAA" w:rsidRDefault="00FE2FAA" w:rsidP="00491CE0">
            <w:pPr>
              <w:jc w:val="center"/>
            </w:pPr>
            <w:r>
              <w:rPr>
                <w:rFonts w:ascii="Calibri" w:eastAsia="Calibri" w:hAnsi="Calibri"/>
                <w:i/>
                <w:sz w:val="16"/>
              </w:rPr>
              <w:t>CSNK2A1</w:t>
            </w:r>
          </w:p>
        </w:tc>
        <w:tc>
          <w:tcPr>
            <w:tcW w:w="1080" w:type="dxa"/>
            <w:vAlign w:val="center"/>
          </w:tcPr>
          <w:p w14:paraId="76C38EC8" w14:textId="77777777" w:rsidR="00FE2FAA" w:rsidRDefault="00FE2FAA" w:rsidP="00491CE0">
            <w:pPr>
              <w:jc w:val="center"/>
            </w:pPr>
            <w:r>
              <w:rPr>
                <w:rFonts w:ascii="Calibri" w:eastAsia="Calibri" w:hAnsi="Calibri"/>
                <w:sz w:val="16"/>
              </w:rPr>
              <w:t>100.0</w:t>
            </w:r>
          </w:p>
        </w:tc>
        <w:tc>
          <w:tcPr>
            <w:tcW w:w="1080" w:type="dxa"/>
            <w:vAlign w:val="center"/>
          </w:tcPr>
          <w:p w14:paraId="474993A7" w14:textId="77777777" w:rsidR="00FE2FAA" w:rsidRDefault="00FE2FAA" w:rsidP="00491CE0">
            <w:pPr>
              <w:jc w:val="center"/>
            </w:pPr>
            <w:r>
              <w:rPr>
                <w:rFonts w:ascii="Calibri" w:eastAsia="Calibri" w:hAnsi="Calibri"/>
                <w:i/>
                <w:sz w:val="16"/>
              </w:rPr>
              <w:t>CSRP3</w:t>
            </w:r>
          </w:p>
        </w:tc>
        <w:tc>
          <w:tcPr>
            <w:tcW w:w="1080" w:type="dxa"/>
            <w:vAlign w:val="center"/>
          </w:tcPr>
          <w:p w14:paraId="6CB25764" w14:textId="77777777" w:rsidR="00FE2FAA" w:rsidRDefault="00FE2FAA" w:rsidP="00491CE0">
            <w:pPr>
              <w:jc w:val="center"/>
            </w:pPr>
            <w:r>
              <w:rPr>
                <w:rFonts w:ascii="Calibri" w:eastAsia="Calibri" w:hAnsi="Calibri"/>
                <w:sz w:val="16"/>
              </w:rPr>
              <w:t>100.0</w:t>
            </w:r>
          </w:p>
        </w:tc>
        <w:tc>
          <w:tcPr>
            <w:tcW w:w="1080" w:type="dxa"/>
            <w:vAlign w:val="center"/>
          </w:tcPr>
          <w:p w14:paraId="10CF7C7C" w14:textId="77777777" w:rsidR="00FE2FAA" w:rsidRDefault="00FE2FAA" w:rsidP="00491CE0">
            <w:pPr>
              <w:jc w:val="center"/>
            </w:pPr>
            <w:r>
              <w:rPr>
                <w:rFonts w:ascii="Calibri" w:eastAsia="Calibri" w:hAnsi="Calibri"/>
                <w:i/>
                <w:sz w:val="16"/>
              </w:rPr>
              <w:t>CTF1</w:t>
            </w:r>
          </w:p>
        </w:tc>
        <w:tc>
          <w:tcPr>
            <w:tcW w:w="1080" w:type="dxa"/>
            <w:vAlign w:val="center"/>
          </w:tcPr>
          <w:p w14:paraId="02E75CEB" w14:textId="77777777" w:rsidR="00FE2FAA" w:rsidRDefault="00FE2FAA" w:rsidP="00491CE0">
            <w:pPr>
              <w:jc w:val="center"/>
            </w:pPr>
            <w:r>
              <w:rPr>
                <w:rFonts w:ascii="Calibri" w:eastAsia="Calibri" w:hAnsi="Calibri"/>
                <w:sz w:val="16"/>
              </w:rPr>
              <w:t>99.78</w:t>
            </w:r>
          </w:p>
        </w:tc>
      </w:tr>
      <w:tr w:rsidR="00FE2FAA" w14:paraId="764A07C3" w14:textId="77777777" w:rsidTr="00491CE0">
        <w:trPr>
          <w:jc w:val="center"/>
        </w:trPr>
        <w:tc>
          <w:tcPr>
            <w:tcW w:w="1080" w:type="dxa"/>
            <w:vAlign w:val="center"/>
          </w:tcPr>
          <w:p w14:paraId="53A52BD7" w14:textId="77777777" w:rsidR="00FE2FAA" w:rsidRDefault="00FE2FAA" w:rsidP="00491CE0">
            <w:pPr>
              <w:jc w:val="center"/>
            </w:pPr>
            <w:r>
              <w:rPr>
                <w:rFonts w:ascii="Calibri" w:eastAsia="Calibri" w:hAnsi="Calibri"/>
                <w:i/>
                <w:sz w:val="16"/>
              </w:rPr>
              <w:t>CTNNA3</w:t>
            </w:r>
          </w:p>
        </w:tc>
        <w:tc>
          <w:tcPr>
            <w:tcW w:w="1080" w:type="dxa"/>
            <w:vAlign w:val="center"/>
          </w:tcPr>
          <w:p w14:paraId="028FBFEE" w14:textId="77777777" w:rsidR="00FE2FAA" w:rsidRDefault="00FE2FAA" w:rsidP="00491CE0">
            <w:pPr>
              <w:jc w:val="center"/>
            </w:pPr>
            <w:r>
              <w:rPr>
                <w:rFonts w:ascii="Calibri" w:eastAsia="Calibri" w:hAnsi="Calibri"/>
                <w:sz w:val="16"/>
              </w:rPr>
              <w:t>100.0</w:t>
            </w:r>
          </w:p>
        </w:tc>
        <w:tc>
          <w:tcPr>
            <w:tcW w:w="1080" w:type="dxa"/>
            <w:vAlign w:val="center"/>
          </w:tcPr>
          <w:p w14:paraId="5FC2B240" w14:textId="77777777" w:rsidR="00FE2FAA" w:rsidRDefault="00FE2FAA" w:rsidP="00491CE0">
            <w:pPr>
              <w:jc w:val="center"/>
            </w:pPr>
            <w:r>
              <w:rPr>
                <w:rFonts w:ascii="Calibri" w:eastAsia="Calibri" w:hAnsi="Calibri"/>
                <w:i/>
                <w:sz w:val="16"/>
              </w:rPr>
              <w:t>CUL3</w:t>
            </w:r>
          </w:p>
        </w:tc>
        <w:tc>
          <w:tcPr>
            <w:tcW w:w="1080" w:type="dxa"/>
            <w:vAlign w:val="center"/>
          </w:tcPr>
          <w:p w14:paraId="4B3D2236" w14:textId="77777777" w:rsidR="00FE2FAA" w:rsidRDefault="00FE2FAA" w:rsidP="00491CE0">
            <w:pPr>
              <w:jc w:val="center"/>
            </w:pPr>
            <w:r>
              <w:rPr>
                <w:rFonts w:ascii="Calibri" w:eastAsia="Calibri" w:hAnsi="Calibri"/>
                <w:sz w:val="16"/>
              </w:rPr>
              <w:t>100.0</w:t>
            </w:r>
          </w:p>
        </w:tc>
        <w:tc>
          <w:tcPr>
            <w:tcW w:w="1080" w:type="dxa"/>
            <w:vAlign w:val="center"/>
          </w:tcPr>
          <w:p w14:paraId="03563DC0" w14:textId="77777777" w:rsidR="00FE2FAA" w:rsidRDefault="00FE2FAA" w:rsidP="00491CE0">
            <w:pPr>
              <w:jc w:val="center"/>
            </w:pPr>
            <w:r>
              <w:rPr>
                <w:rFonts w:ascii="Calibri" w:eastAsia="Calibri" w:hAnsi="Calibri"/>
                <w:i/>
                <w:sz w:val="16"/>
              </w:rPr>
              <w:t>CUL4B</w:t>
            </w:r>
          </w:p>
        </w:tc>
        <w:tc>
          <w:tcPr>
            <w:tcW w:w="1080" w:type="dxa"/>
            <w:vAlign w:val="center"/>
          </w:tcPr>
          <w:p w14:paraId="1E8B90D8" w14:textId="77777777" w:rsidR="00FE2FAA" w:rsidRDefault="00FE2FAA" w:rsidP="00491CE0">
            <w:pPr>
              <w:jc w:val="center"/>
            </w:pPr>
            <w:r>
              <w:rPr>
                <w:rFonts w:ascii="Calibri" w:eastAsia="Calibri" w:hAnsi="Calibri"/>
                <w:sz w:val="16"/>
              </w:rPr>
              <w:t>100.0</w:t>
            </w:r>
          </w:p>
        </w:tc>
        <w:tc>
          <w:tcPr>
            <w:tcW w:w="1080" w:type="dxa"/>
            <w:vAlign w:val="center"/>
          </w:tcPr>
          <w:p w14:paraId="6B407ABE" w14:textId="77777777" w:rsidR="00FE2FAA" w:rsidRDefault="00FE2FAA" w:rsidP="00491CE0">
            <w:pPr>
              <w:jc w:val="center"/>
            </w:pPr>
            <w:r>
              <w:rPr>
                <w:rFonts w:ascii="Calibri" w:eastAsia="Calibri" w:hAnsi="Calibri"/>
                <w:i/>
                <w:sz w:val="16"/>
              </w:rPr>
              <w:t>DEPDC5</w:t>
            </w:r>
          </w:p>
        </w:tc>
        <w:tc>
          <w:tcPr>
            <w:tcW w:w="1080" w:type="dxa"/>
            <w:vAlign w:val="center"/>
          </w:tcPr>
          <w:p w14:paraId="23B1C7C8" w14:textId="77777777" w:rsidR="00FE2FAA" w:rsidRDefault="00FE2FAA" w:rsidP="00491CE0">
            <w:pPr>
              <w:jc w:val="center"/>
            </w:pPr>
            <w:r>
              <w:rPr>
                <w:rFonts w:ascii="Calibri" w:eastAsia="Calibri" w:hAnsi="Calibri"/>
                <w:sz w:val="16"/>
              </w:rPr>
              <w:t>100.0</w:t>
            </w:r>
          </w:p>
        </w:tc>
      </w:tr>
      <w:tr w:rsidR="00FE2FAA" w14:paraId="0E5607A3" w14:textId="77777777" w:rsidTr="00491CE0">
        <w:trPr>
          <w:jc w:val="center"/>
        </w:trPr>
        <w:tc>
          <w:tcPr>
            <w:tcW w:w="1080" w:type="dxa"/>
            <w:vAlign w:val="center"/>
          </w:tcPr>
          <w:p w14:paraId="1118C851" w14:textId="77777777" w:rsidR="00FE2FAA" w:rsidRDefault="00FE2FAA" w:rsidP="00491CE0">
            <w:pPr>
              <w:jc w:val="center"/>
            </w:pPr>
            <w:r>
              <w:rPr>
                <w:rFonts w:ascii="Calibri" w:eastAsia="Calibri" w:hAnsi="Calibri"/>
                <w:i/>
                <w:sz w:val="16"/>
              </w:rPr>
              <w:t>DES</w:t>
            </w:r>
          </w:p>
        </w:tc>
        <w:tc>
          <w:tcPr>
            <w:tcW w:w="1080" w:type="dxa"/>
            <w:vAlign w:val="center"/>
          </w:tcPr>
          <w:p w14:paraId="7EC9844B" w14:textId="77777777" w:rsidR="00FE2FAA" w:rsidRDefault="00FE2FAA" w:rsidP="00491CE0">
            <w:pPr>
              <w:jc w:val="center"/>
            </w:pPr>
            <w:r>
              <w:rPr>
                <w:rFonts w:ascii="Calibri" w:eastAsia="Calibri" w:hAnsi="Calibri"/>
                <w:sz w:val="16"/>
              </w:rPr>
              <w:t>100.0</w:t>
            </w:r>
          </w:p>
        </w:tc>
        <w:tc>
          <w:tcPr>
            <w:tcW w:w="1080" w:type="dxa"/>
            <w:vAlign w:val="center"/>
          </w:tcPr>
          <w:p w14:paraId="13E52C48" w14:textId="77777777" w:rsidR="00FE2FAA" w:rsidRDefault="00FE2FAA" w:rsidP="00491CE0">
            <w:pPr>
              <w:jc w:val="center"/>
            </w:pPr>
            <w:r>
              <w:rPr>
                <w:rFonts w:ascii="Calibri" w:eastAsia="Calibri" w:hAnsi="Calibri"/>
                <w:i/>
                <w:sz w:val="16"/>
              </w:rPr>
              <w:t>DKC1</w:t>
            </w:r>
          </w:p>
        </w:tc>
        <w:tc>
          <w:tcPr>
            <w:tcW w:w="1080" w:type="dxa"/>
            <w:vAlign w:val="center"/>
          </w:tcPr>
          <w:p w14:paraId="59E08385" w14:textId="77777777" w:rsidR="00FE2FAA" w:rsidRDefault="00FE2FAA" w:rsidP="00491CE0">
            <w:pPr>
              <w:jc w:val="center"/>
            </w:pPr>
            <w:r>
              <w:rPr>
                <w:rFonts w:ascii="Calibri" w:eastAsia="Calibri" w:hAnsi="Calibri"/>
                <w:sz w:val="16"/>
              </w:rPr>
              <w:t>100.0</w:t>
            </w:r>
          </w:p>
        </w:tc>
        <w:tc>
          <w:tcPr>
            <w:tcW w:w="1080" w:type="dxa"/>
            <w:vAlign w:val="center"/>
          </w:tcPr>
          <w:p w14:paraId="15227C75" w14:textId="77777777" w:rsidR="00FE2FAA" w:rsidRDefault="00FE2FAA" w:rsidP="00491CE0">
            <w:pPr>
              <w:jc w:val="center"/>
            </w:pPr>
            <w:r>
              <w:rPr>
                <w:rFonts w:ascii="Calibri" w:eastAsia="Calibri" w:hAnsi="Calibri"/>
                <w:i/>
                <w:sz w:val="16"/>
              </w:rPr>
              <w:t>DLG4</w:t>
            </w:r>
          </w:p>
        </w:tc>
        <w:tc>
          <w:tcPr>
            <w:tcW w:w="1080" w:type="dxa"/>
            <w:vAlign w:val="center"/>
          </w:tcPr>
          <w:p w14:paraId="670D40A2" w14:textId="77777777" w:rsidR="00FE2FAA" w:rsidRDefault="00FE2FAA" w:rsidP="00491CE0">
            <w:pPr>
              <w:jc w:val="center"/>
            </w:pPr>
            <w:r>
              <w:rPr>
                <w:rFonts w:ascii="Calibri" w:eastAsia="Calibri" w:hAnsi="Calibri"/>
                <w:sz w:val="16"/>
              </w:rPr>
              <w:t>100.0</w:t>
            </w:r>
          </w:p>
        </w:tc>
        <w:tc>
          <w:tcPr>
            <w:tcW w:w="1080" w:type="dxa"/>
            <w:vAlign w:val="center"/>
          </w:tcPr>
          <w:p w14:paraId="02758689" w14:textId="77777777" w:rsidR="00FE2FAA" w:rsidRDefault="00FE2FAA" w:rsidP="00491CE0">
            <w:pPr>
              <w:jc w:val="center"/>
            </w:pPr>
            <w:r>
              <w:rPr>
                <w:rFonts w:ascii="Calibri" w:eastAsia="Calibri" w:hAnsi="Calibri"/>
                <w:i/>
                <w:sz w:val="16"/>
              </w:rPr>
              <w:t>DLGAP2</w:t>
            </w:r>
          </w:p>
        </w:tc>
        <w:tc>
          <w:tcPr>
            <w:tcW w:w="1080" w:type="dxa"/>
            <w:vAlign w:val="center"/>
          </w:tcPr>
          <w:p w14:paraId="71B6D6A9" w14:textId="77777777" w:rsidR="00FE2FAA" w:rsidRDefault="00FE2FAA" w:rsidP="00491CE0">
            <w:pPr>
              <w:jc w:val="center"/>
            </w:pPr>
            <w:r>
              <w:rPr>
                <w:rFonts w:ascii="Calibri" w:eastAsia="Calibri" w:hAnsi="Calibri"/>
                <w:sz w:val="16"/>
              </w:rPr>
              <w:t>100.0</w:t>
            </w:r>
          </w:p>
        </w:tc>
      </w:tr>
      <w:tr w:rsidR="00FE2FAA" w14:paraId="4B851D29" w14:textId="77777777" w:rsidTr="00491CE0">
        <w:trPr>
          <w:jc w:val="center"/>
        </w:trPr>
        <w:tc>
          <w:tcPr>
            <w:tcW w:w="1080" w:type="dxa"/>
            <w:vAlign w:val="center"/>
          </w:tcPr>
          <w:p w14:paraId="156FB489" w14:textId="77777777" w:rsidR="00FE2FAA" w:rsidRDefault="00FE2FAA" w:rsidP="00491CE0">
            <w:pPr>
              <w:jc w:val="center"/>
            </w:pPr>
            <w:r>
              <w:rPr>
                <w:rFonts w:ascii="Calibri" w:eastAsia="Calibri" w:hAnsi="Calibri"/>
                <w:i/>
                <w:sz w:val="16"/>
              </w:rPr>
              <w:t>DMD</w:t>
            </w:r>
          </w:p>
        </w:tc>
        <w:tc>
          <w:tcPr>
            <w:tcW w:w="1080" w:type="dxa"/>
            <w:vAlign w:val="center"/>
          </w:tcPr>
          <w:p w14:paraId="796DA7B6" w14:textId="77777777" w:rsidR="00FE2FAA" w:rsidRDefault="00FE2FAA" w:rsidP="00491CE0">
            <w:pPr>
              <w:jc w:val="center"/>
            </w:pPr>
            <w:r>
              <w:rPr>
                <w:rFonts w:ascii="Calibri" w:eastAsia="Calibri" w:hAnsi="Calibri"/>
                <w:sz w:val="16"/>
              </w:rPr>
              <w:t>100.0</w:t>
            </w:r>
          </w:p>
        </w:tc>
        <w:tc>
          <w:tcPr>
            <w:tcW w:w="1080" w:type="dxa"/>
            <w:vAlign w:val="center"/>
          </w:tcPr>
          <w:p w14:paraId="7EC7D6F1" w14:textId="77777777" w:rsidR="00FE2FAA" w:rsidRDefault="00FE2FAA" w:rsidP="00491CE0">
            <w:pPr>
              <w:jc w:val="center"/>
            </w:pPr>
            <w:r>
              <w:rPr>
                <w:rFonts w:ascii="Calibri" w:eastAsia="Calibri" w:hAnsi="Calibri"/>
                <w:i/>
                <w:sz w:val="16"/>
              </w:rPr>
              <w:t>DNAAF1</w:t>
            </w:r>
          </w:p>
        </w:tc>
        <w:tc>
          <w:tcPr>
            <w:tcW w:w="1080" w:type="dxa"/>
            <w:vAlign w:val="center"/>
          </w:tcPr>
          <w:p w14:paraId="538DD60F" w14:textId="77777777" w:rsidR="00FE2FAA" w:rsidRDefault="00FE2FAA" w:rsidP="00491CE0">
            <w:pPr>
              <w:jc w:val="center"/>
            </w:pPr>
            <w:r>
              <w:rPr>
                <w:rFonts w:ascii="Calibri" w:eastAsia="Calibri" w:hAnsi="Calibri"/>
                <w:sz w:val="16"/>
              </w:rPr>
              <w:t>100.0</w:t>
            </w:r>
          </w:p>
        </w:tc>
        <w:tc>
          <w:tcPr>
            <w:tcW w:w="1080" w:type="dxa"/>
            <w:vAlign w:val="center"/>
          </w:tcPr>
          <w:p w14:paraId="0359D6B1" w14:textId="77777777" w:rsidR="00FE2FAA" w:rsidRDefault="00FE2FAA" w:rsidP="00491CE0">
            <w:pPr>
              <w:jc w:val="center"/>
            </w:pPr>
            <w:r>
              <w:rPr>
                <w:rFonts w:ascii="Calibri" w:eastAsia="Calibri" w:hAnsi="Calibri"/>
                <w:i/>
                <w:sz w:val="16"/>
              </w:rPr>
              <w:t>DNAAF2</w:t>
            </w:r>
          </w:p>
        </w:tc>
        <w:tc>
          <w:tcPr>
            <w:tcW w:w="1080" w:type="dxa"/>
            <w:vAlign w:val="center"/>
          </w:tcPr>
          <w:p w14:paraId="288E0497" w14:textId="77777777" w:rsidR="00FE2FAA" w:rsidRDefault="00FE2FAA" w:rsidP="00491CE0">
            <w:pPr>
              <w:jc w:val="center"/>
            </w:pPr>
            <w:r>
              <w:rPr>
                <w:rFonts w:ascii="Calibri" w:eastAsia="Calibri" w:hAnsi="Calibri"/>
                <w:sz w:val="16"/>
              </w:rPr>
              <w:t>100.0</w:t>
            </w:r>
          </w:p>
        </w:tc>
        <w:tc>
          <w:tcPr>
            <w:tcW w:w="1080" w:type="dxa"/>
            <w:vAlign w:val="center"/>
          </w:tcPr>
          <w:p w14:paraId="6B52E8D9" w14:textId="77777777" w:rsidR="00FE2FAA" w:rsidRDefault="00FE2FAA" w:rsidP="00491CE0">
            <w:pPr>
              <w:jc w:val="center"/>
            </w:pPr>
            <w:r>
              <w:rPr>
                <w:rFonts w:ascii="Calibri" w:eastAsia="Calibri" w:hAnsi="Calibri"/>
                <w:i/>
                <w:sz w:val="16"/>
              </w:rPr>
              <w:t>DNAAF3</w:t>
            </w:r>
          </w:p>
        </w:tc>
        <w:tc>
          <w:tcPr>
            <w:tcW w:w="1080" w:type="dxa"/>
            <w:vAlign w:val="center"/>
          </w:tcPr>
          <w:p w14:paraId="66BBBE6C" w14:textId="77777777" w:rsidR="00FE2FAA" w:rsidRDefault="00FE2FAA" w:rsidP="00491CE0">
            <w:pPr>
              <w:jc w:val="center"/>
            </w:pPr>
            <w:r>
              <w:rPr>
                <w:rFonts w:ascii="Calibri" w:eastAsia="Calibri" w:hAnsi="Calibri"/>
                <w:sz w:val="16"/>
              </w:rPr>
              <w:t>100.0</w:t>
            </w:r>
          </w:p>
        </w:tc>
      </w:tr>
      <w:tr w:rsidR="00FE2FAA" w14:paraId="0CC14944" w14:textId="77777777" w:rsidTr="00491CE0">
        <w:trPr>
          <w:jc w:val="center"/>
        </w:trPr>
        <w:tc>
          <w:tcPr>
            <w:tcW w:w="1080" w:type="dxa"/>
            <w:vAlign w:val="center"/>
          </w:tcPr>
          <w:p w14:paraId="4CBC8543" w14:textId="77777777" w:rsidR="00FE2FAA" w:rsidRDefault="00FE2FAA" w:rsidP="00491CE0">
            <w:pPr>
              <w:jc w:val="center"/>
            </w:pPr>
            <w:r>
              <w:rPr>
                <w:rFonts w:ascii="Calibri" w:eastAsia="Calibri" w:hAnsi="Calibri"/>
                <w:i/>
                <w:sz w:val="16"/>
              </w:rPr>
              <w:t>DNAAF4</w:t>
            </w:r>
          </w:p>
        </w:tc>
        <w:tc>
          <w:tcPr>
            <w:tcW w:w="1080" w:type="dxa"/>
            <w:vAlign w:val="center"/>
          </w:tcPr>
          <w:p w14:paraId="77512D3C" w14:textId="77777777" w:rsidR="00FE2FAA" w:rsidRDefault="00FE2FAA" w:rsidP="00491CE0">
            <w:pPr>
              <w:jc w:val="center"/>
            </w:pPr>
            <w:r>
              <w:rPr>
                <w:rFonts w:ascii="Calibri" w:eastAsia="Calibri" w:hAnsi="Calibri"/>
                <w:sz w:val="16"/>
              </w:rPr>
              <w:t>100.0</w:t>
            </w:r>
          </w:p>
        </w:tc>
        <w:tc>
          <w:tcPr>
            <w:tcW w:w="1080" w:type="dxa"/>
            <w:vAlign w:val="center"/>
          </w:tcPr>
          <w:p w14:paraId="00414518" w14:textId="77777777" w:rsidR="00FE2FAA" w:rsidRDefault="00FE2FAA" w:rsidP="00491CE0">
            <w:pPr>
              <w:jc w:val="center"/>
            </w:pPr>
            <w:r>
              <w:rPr>
                <w:rFonts w:ascii="Calibri" w:eastAsia="Calibri" w:hAnsi="Calibri"/>
                <w:i/>
                <w:sz w:val="16"/>
              </w:rPr>
              <w:t>DNAAF5</w:t>
            </w:r>
          </w:p>
        </w:tc>
        <w:tc>
          <w:tcPr>
            <w:tcW w:w="1080" w:type="dxa"/>
            <w:vAlign w:val="center"/>
          </w:tcPr>
          <w:p w14:paraId="63046B94" w14:textId="77777777" w:rsidR="00FE2FAA" w:rsidRDefault="00FE2FAA" w:rsidP="00491CE0">
            <w:pPr>
              <w:jc w:val="center"/>
            </w:pPr>
            <w:r>
              <w:rPr>
                <w:rFonts w:ascii="Calibri" w:eastAsia="Calibri" w:hAnsi="Calibri"/>
                <w:sz w:val="16"/>
              </w:rPr>
              <w:t>100.0</w:t>
            </w:r>
          </w:p>
        </w:tc>
        <w:tc>
          <w:tcPr>
            <w:tcW w:w="1080" w:type="dxa"/>
            <w:vAlign w:val="center"/>
          </w:tcPr>
          <w:p w14:paraId="3BA00002" w14:textId="77777777" w:rsidR="00FE2FAA" w:rsidRDefault="00FE2FAA" w:rsidP="00491CE0">
            <w:pPr>
              <w:jc w:val="center"/>
            </w:pPr>
            <w:r>
              <w:rPr>
                <w:rFonts w:ascii="Calibri" w:eastAsia="Calibri" w:hAnsi="Calibri"/>
                <w:i/>
                <w:sz w:val="16"/>
              </w:rPr>
              <w:t>DNAH11</w:t>
            </w:r>
          </w:p>
        </w:tc>
        <w:tc>
          <w:tcPr>
            <w:tcW w:w="1080" w:type="dxa"/>
            <w:vAlign w:val="center"/>
          </w:tcPr>
          <w:p w14:paraId="042D1C87" w14:textId="77777777" w:rsidR="00FE2FAA" w:rsidRDefault="00FE2FAA" w:rsidP="00491CE0">
            <w:pPr>
              <w:jc w:val="center"/>
            </w:pPr>
            <w:r>
              <w:rPr>
                <w:rFonts w:ascii="Calibri" w:eastAsia="Calibri" w:hAnsi="Calibri"/>
                <w:sz w:val="16"/>
              </w:rPr>
              <w:t>100.0</w:t>
            </w:r>
          </w:p>
        </w:tc>
        <w:tc>
          <w:tcPr>
            <w:tcW w:w="1080" w:type="dxa"/>
            <w:vAlign w:val="center"/>
          </w:tcPr>
          <w:p w14:paraId="51AC2BAD" w14:textId="77777777" w:rsidR="00FE2FAA" w:rsidRDefault="00FE2FAA" w:rsidP="00491CE0">
            <w:pPr>
              <w:jc w:val="center"/>
            </w:pPr>
            <w:r>
              <w:rPr>
                <w:rFonts w:ascii="Calibri" w:eastAsia="Calibri" w:hAnsi="Calibri"/>
                <w:i/>
                <w:sz w:val="16"/>
              </w:rPr>
              <w:t>DNAH5</w:t>
            </w:r>
          </w:p>
        </w:tc>
        <w:tc>
          <w:tcPr>
            <w:tcW w:w="1080" w:type="dxa"/>
            <w:vAlign w:val="center"/>
          </w:tcPr>
          <w:p w14:paraId="5514745F" w14:textId="77777777" w:rsidR="00FE2FAA" w:rsidRDefault="00FE2FAA" w:rsidP="00491CE0">
            <w:pPr>
              <w:jc w:val="center"/>
            </w:pPr>
            <w:r>
              <w:rPr>
                <w:rFonts w:ascii="Calibri" w:eastAsia="Calibri" w:hAnsi="Calibri"/>
                <w:sz w:val="16"/>
              </w:rPr>
              <w:t>100.0</w:t>
            </w:r>
          </w:p>
        </w:tc>
      </w:tr>
      <w:tr w:rsidR="00FE2FAA" w14:paraId="5F98E3F7" w14:textId="77777777" w:rsidTr="00491CE0">
        <w:trPr>
          <w:jc w:val="center"/>
        </w:trPr>
        <w:tc>
          <w:tcPr>
            <w:tcW w:w="1080" w:type="dxa"/>
            <w:vAlign w:val="center"/>
          </w:tcPr>
          <w:p w14:paraId="6E2466A1" w14:textId="77777777" w:rsidR="00FE2FAA" w:rsidRDefault="00FE2FAA" w:rsidP="00491CE0">
            <w:pPr>
              <w:jc w:val="center"/>
            </w:pPr>
            <w:r>
              <w:rPr>
                <w:rFonts w:ascii="Calibri" w:eastAsia="Calibri" w:hAnsi="Calibri"/>
                <w:i/>
                <w:sz w:val="16"/>
              </w:rPr>
              <w:t>DNAH8</w:t>
            </w:r>
          </w:p>
        </w:tc>
        <w:tc>
          <w:tcPr>
            <w:tcW w:w="1080" w:type="dxa"/>
            <w:vAlign w:val="center"/>
          </w:tcPr>
          <w:p w14:paraId="05821FC9" w14:textId="77777777" w:rsidR="00FE2FAA" w:rsidRDefault="00FE2FAA" w:rsidP="00491CE0">
            <w:pPr>
              <w:jc w:val="center"/>
            </w:pPr>
            <w:r>
              <w:rPr>
                <w:rFonts w:ascii="Calibri" w:eastAsia="Calibri" w:hAnsi="Calibri"/>
                <w:sz w:val="16"/>
              </w:rPr>
              <w:t>100.0</w:t>
            </w:r>
          </w:p>
        </w:tc>
        <w:tc>
          <w:tcPr>
            <w:tcW w:w="1080" w:type="dxa"/>
            <w:vAlign w:val="center"/>
          </w:tcPr>
          <w:p w14:paraId="6C0A07B5" w14:textId="77777777" w:rsidR="00FE2FAA" w:rsidRDefault="00FE2FAA" w:rsidP="00491CE0">
            <w:pPr>
              <w:jc w:val="center"/>
            </w:pPr>
            <w:r>
              <w:rPr>
                <w:rFonts w:ascii="Calibri" w:eastAsia="Calibri" w:hAnsi="Calibri"/>
                <w:i/>
                <w:sz w:val="16"/>
              </w:rPr>
              <w:t>DNAI1</w:t>
            </w:r>
          </w:p>
        </w:tc>
        <w:tc>
          <w:tcPr>
            <w:tcW w:w="1080" w:type="dxa"/>
            <w:vAlign w:val="center"/>
          </w:tcPr>
          <w:p w14:paraId="57D6929A" w14:textId="77777777" w:rsidR="00FE2FAA" w:rsidRDefault="00FE2FAA" w:rsidP="00491CE0">
            <w:pPr>
              <w:jc w:val="center"/>
            </w:pPr>
            <w:r>
              <w:rPr>
                <w:rFonts w:ascii="Calibri" w:eastAsia="Calibri" w:hAnsi="Calibri"/>
                <w:sz w:val="16"/>
              </w:rPr>
              <w:t>100.0</w:t>
            </w:r>
          </w:p>
        </w:tc>
        <w:tc>
          <w:tcPr>
            <w:tcW w:w="1080" w:type="dxa"/>
            <w:vAlign w:val="center"/>
          </w:tcPr>
          <w:p w14:paraId="5DC314DB" w14:textId="77777777" w:rsidR="00FE2FAA" w:rsidRDefault="00FE2FAA" w:rsidP="00491CE0">
            <w:pPr>
              <w:jc w:val="center"/>
            </w:pPr>
            <w:r>
              <w:rPr>
                <w:rFonts w:ascii="Calibri" w:eastAsia="Calibri" w:hAnsi="Calibri"/>
                <w:i/>
                <w:sz w:val="16"/>
              </w:rPr>
              <w:t>DNAI2</w:t>
            </w:r>
          </w:p>
        </w:tc>
        <w:tc>
          <w:tcPr>
            <w:tcW w:w="1080" w:type="dxa"/>
            <w:vAlign w:val="center"/>
          </w:tcPr>
          <w:p w14:paraId="2003F984" w14:textId="77777777" w:rsidR="00FE2FAA" w:rsidRDefault="00FE2FAA" w:rsidP="00491CE0">
            <w:pPr>
              <w:jc w:val="center"/>
            </w:pPr>
            <w:r>
              <w:rPr>
                <w:rFonts w:ascii="Calibri" w:eastAsia="Calibri" w:hAnsi="Calibri"/>
                <w:sz w:val="16"/>
              </w:rPr>
              <w:t>100.0</w:t>
            </w:r>
          </w:p>
        </w:tc>
        <w:tc>
          <w:tcPr>
            <w:tcW w:w="1080" w:type="dxa"/>
            <w:vAlign w:val="center"/>
          </w:tcPr>
          <w:p w14:paraId="5387FC44" w14:textId="77777777" w:rsidR="00FE2FAA" w:rsidRDefault="00FE2FAA" w:rsidP="00491CE0">
            <w:pPr>
              <w:jc w:val="center"/>
            </w:pPr>
            <w:r>
              <w:rPr>
                <w:rFonts w:ascii="Calibri" w:eastAsia="Calibri" w:hAnsi="Calibri"/>
                <w:i/>
                <w:sz w:val="16"/>
              </w:rPr>
              <w:t>DNAJC19</w:t>
            </w:r>
          </w:p>
        </w:tc>
        <w:tc>
          <w:tcPr>
            <w:tcW w:w="1080" w:type="dxa"/>
            <w:vAlign w:val="center"/>
          </w:tcPr>
          <w:p w14:paraId="22E5A934" w14:textId="77777777" w:rsidR="00FE2FAA" w:rsidRDefault="00FE2FAA" w:rsidP="00491CE0">
            <w:pPr>
              <w:jc w:val="center"/>
            </w:pPr>
            <w:r>
              <w:rPr>
                <w:rFonts w:ascii="Calibri" w:eastAsia="Calibri" w:hAnsi="Calibri"/>
                <w:sz w:val="16"/>
              </w:rPr>
              <w:t>100.0</w:t>
            </w:r>
          </w:p>
        </w:tc>
      </w:tr>
      <w:tr w:rsidR="00FE2FAA" w14:paraId="7B2D8D73" w14:textId="77777777" w:rsidTr="00491CE0">
        <w:trPr>
          <w:jc w:val="center"/>
        </w:trPr>
        <w:tc>
          <w:tcPr>
            <w:tcW w:w="1080" w:type="dxa"/>
            <w:vAlign w:val="center"/>
          </w:tcPr>
          <w:p w14:paraId="076E5DCA" w14:textId="77777777" w:rsidR="00FE2FAA" w:rsidRDefault="00FE2FAA" w:rsidP="00491CE0">
            <w:pPr>
              <w:jc w:val="center"/>
            </w:pPr>
            <w:r>
              <w:rPr>
                <w:rFonts w:ascii="Calibri" w:eastAsia="Calibri" w:hAnsi="Calibri"/>
                <w:i/>
                <w:sz w:val="16"/>
              </w:rPr>
              <w:t>DNAL1</w:t>
            </w:r>
          </w:p>
        </w:tc>
        <w:tc>
          <w:tcPr>
            <w:tcW w:w="1080" w:type="dxa"/>
            <w:vAlign w:val="center"/>
          </w:tcPr>
          <w:p w14:paraId="3010C6CE" w14:textId="77777777" w:rsidR="00FE2FAA" w:rsidRDefault="00FE2FAA" w:rsidP="00491CE0">
            <w:pPr>
              <w:jc w:val="center"/>
            </w:pPr>
            <w:r>
              <w:rPr>
                <w:rFonts w:ascii="Calibri" w:eastAsia="Calibri" w:hAnsi="Calibri"/>
                <w:sz w:val="16"/>
              </w:rPr>
              <w:t>100.0</w:t>
            </w:r>
          </w:p>
        </w:tc>
        <w:tc>
          <w:tcPr>
            <w:tcW w:w="1080" w:type="dxa"/>
            <w:vAlign w:val="center"/>
          </w:tcPr>
          <w:p w14:paraId="0EA79E10" w14:textId="77777777" w:rsidR="00FE2FAA" w:rsidRDefault="00FE2FAA" w:rsidP="00491CE0">
            <w:pPr>
              <w:jc w:val="center"/>
            </w:pPr>
            <w:r>
              <w:rPr>
                <w:rFonts w:ascii="Calibri" w:eastAsia="Calibri" w:hAnsi="Calibri"/>
                <w:i/>
                <w:sz w:val="16"/>
              </w:rPr>
              <w:t>DOLK</w:t>
            </w:r>
          </w:p>
        </w:tc>
        <w:tc>
          <w:tcPr>
            <w:tcW w:w="1080" w:type="dxa"/>
            <w:vAlign w:val="center"/>
          </w:tcPr>
          <w:p w14:paraId="4F677B64" w14:textId="77777777" w:rsidR="00FE2FAA" w:rsidRDefault="00FE2FAA" w:rsidP="00491CE0">
            <w:pPr>
              <w:jc w:val="center"/>
            </w:pPr>
            <w:r>
              <w:rPr>
                <w:rFonts w:ascii="Calibri" w:eastAsia="Calibri" w:hAnsi="Calibri"/>
                <w:sz w:val="16"/>
              </w:rPr>
              <w:t>100.0</w:t>
            </w:r>
          </w:p>
        </w:tc>
        <w:tc>
          <w:tcPr>
            <w:tcW w:w="1080" w:type="dxa"/>
            <w:vAlign w:val="center"/>
          </w:tcPr>
          <w:p w14:paraId="4FF59247" w14:textId="77777777" w:rsidR="00FE2FAA" w:rsidRDefault="00FE2FAA" w:rsidP="00491CE0">
            <w:pPr>
              <w:jc w:val="center"/>
            </w:pPr>
            <w:r>
              <w:rPr>
                <w:rFonts w:ascii="Calibri" w:eastAsia="Calibri" w:hAnsi="Calibri"/>
                <w:i/>
                <w:sz w:val="16"/>
              </w:rPr>
              <w:t>DPP6</w:t>
            </w:r>
          </w:p>
        </w:tc>
        <w:tc>
          <w:tcPr>
            <w:tcW w:w="1080" w:type="dxa"/>
            <w:vAlign w:val="center"/>
          </w:tcPr>
          <w:p w14:paraId="1AF99DAA" w14:textId="77777777" w:rsidR="00FE2FAA" w:rsidRDefault="00FE2FAA" w:rsidP="00491CE0">
            <w:pPr>
              <w:jc w:val="center"/>
            </w:pPr>
            <w:r>
              <w:rPr>
                <w:rFonts w:ascii="Calibri" w:eastAsia="Calibri" w:hAnsi="Calibri"/>
                <w:sz w:val="16"/>
              </w:rPr>
              <w:t>99.77</w:t>
            </w:r>
          </w:p>
        </w:tc>
        <w:tc>
          <w:tcPr>
            <w:tcW w:w="1080" w:type="dxa"/>
            <w:vAlign w:val="center"/>
          </w:tcPr>
          <w:p w14:paraId="75223D80" w14:textId="77777777" w:rsidR="00FE2FAA" w:rsidRDefault="00FE2FAA" w:rsidP="00491CE0">
            <w:pPr>
              <w:jc w:val="center"/>
            </w:pPr>
            <w:r>
              <w:rPr>
                <w:rFonts w:ascii="Calibri" w:eastAsia="Calibri" w:hAnsi="Calibri"/>
                <w:i/>
                <w:sz w:val="16"/>
              </w:rPr>
              <w:t>DRC1</w:t>
            </w:r>
          </w:p>
        </w:tc>
        <w:tc>
          <w:tcPr>
            <w:tcW w:w="1080" w:type="dxa"/>
            <w:vAlign w:val="center"/>
          </w:tcPr>
          <w:p w14:paraId="3D9E40ED" w14:textId="77777777" w:rsidR="00FE2FAA" w:rsidRDefault="00FE2FAA" w:rsidP="00491CE0">
            <w:pPr>
              <w:jc w:val="center"/>
            </w:pPr>
            <w:r>
              <w:rPr>
                <w:rFonts w:ascii="Calibri" w:eastAsia="Calibri" w:hAnsi="Calibri"/>
                <w:sz w:val="16"/>
              </w:rPr>
              <w:t>100.0</w:t>
            </w:r>
          </w:p>
        </w:tc>
      </w:tr>
      <w:tr w:rsidR="00FE2FAA" w14:paraId="64B6AB8B" w14:textId="77777777" w:rsidTr="00491CE0">
        <w:trPr>
          <w:jc w:val="center"/>
        </w:trPr>
        <w:tc>
          <w:tcPr>
            <w:tcW w:w="1080" w:type="dxa"/>
            <w:vAlign w:val="center"/>
          </w:tcPr>
          <w:p w14:paraId="1D986E50" w14:textId="77777777" w:rsidR="00FE2FAA" w:rsidRDefault="00FE2FAA" w:rsidP="00491CE0">
            <w:pPr>
              <w:jc w:val="center"/>
            </w:pPr>
            <w:r>
              <w:rPr>
                <w:rFonts w:ascii="Calibri" w:eastAsia="Calibri" w:hAnsi="Calibri"/>
                <w:i/>
                <w:sz w:val="16"/>
              </w:rPr>
              <w:t>DSC2</w:t>
            </w:r>
          </w:p>
        </w:tc>
        <w:tc>
          <w:tcPr>
            <w:tcW w:w="1080" w:type="dxa"/>
            <w:vAlign w:val="center"/>
          </w:tcPr>
          <w:p w14:paraId="7BCCBE83" w14:textId="77777777" w:rsidR="00FE2FAA" w:rsidRDefault="00FE2FAA" w:rsidP="00491CE0">
            <w:pPr>
              <w:jc w:val="center"/>
            </w:pPr>
            <w:r>
              <w:rPr>
                <w:rFonts w:ascii="Calibri" w:eastAsia="Calibri" w:hAnsi="Calibri"/>
                <w:sz w:val="16"/>
              </w:rPr>
              <w:t>100.0</w:t>
            </w:r>
          </w:p>
        </w:tc>
        <w:tc>
          <w:tcPr>
            <w:tcW w:w="1080" w:type="dxa"/>
            <w:vAlign w:val="center"/>
          </w:tcPr>
          <w:p w14:paraId="78B5A46B" w14:textId="77777777" w:rsidR="00FE2FAA" w:rsidRDefault="00FE2FAA" w:rsidP="00491CE0">
            <w:pPr>
              <w:jc w:val="center"/>
            </w:pPr>
            <w:r>
              <w:rPr>
                <w:rFonts w:ascii="Calibri" w:eastAsia="Calibri" w:hAnsi="Calibri"/>
                <w:i/>
                <w:sz w:val="16"/>
              </w:rPr>
              <w:t>DSG2</w:t>
            </w:r>
          </w:p>
        </w:tc>
        <w:tc>
          <w:tcPr>
            <w:tcW w:w="1080" w:type="dxa"/>
            <w:vAlign w:val="center"/>
          </w:tcPr>
          <w:p w14:paraId="6B718E63" w14:textId="77777777" w:rsidR="00FE2FAA" w:rsidRDefault="00FE2FAA" w:rsidP="00491CE0">
            <w:pPr>
              <w:jc w:val="center"/>
            </w:pPr>
            <w:r>
              <w:rPr>
                <w:rFonts w:ascii="Calibri" w:eastAsia="Calibri" w:hAnsi="Calibri"/>
                <w:sz w:val="16"/>
              </w:rPr>
              <w:t>100.0</w:t>
            </w:r>
          </w:p>
        </w:tc>
        <w:tc>
          <w:tcPr>
            <w:tcW w:w="1080" w:type="dxa"/>
            <w:vAlign w:val="center"/>
          </w:tcPr>
          <w:p w14:paraId="7E704CFE" w14:textId="77777777" w:rsidR="00FE2FAA" w:rsidRDefault="00FE2FAA" w:rsidP="00491CE0">
            <w:pPr>
              <w:jc w:val="center"/>
            </w:pPr>
            <w:r>
              <w:rPr>
                <w:rFonts w:ascii="Calibri" w:eastAsia="Calibri" w:hAnsi="Calibri"/>
                <w:i/>
                <w:sz w:val="16"/>
              </w:rPr>
              <w:t>DSP</w:t>
            </w:r>
          </w:p>
        </w:tc>
        <w:tc>
          <w:tcPr>
            <w:tcW w:w="1080" w:type="dxa"/>
            <w:vAlign w:val="center"/>
          </w:tcPr>
          <w:p w14:paraId="3546B52B" w14:textId="77777777" w:rsidR="00FE2FAA" w:rsidRDefault="00FE2FAA" w:rsidP="00491CE0">
            <w:pPr>
              <w:jc w:val="center"/>
            </w:pPr>
            <w:r>
              <w:rPr>
                <w:rFonts w:ascii="Calibri" w:eastAsia="Calibri" w:hAnsi="Calibri"/>
                <w:sz w:val="16"/>
              </w:rPr>
              <w:t>100.0</w:t>
            </w:r>
          </w:p>
        </w:tc>
        <w:tc>
          <w:tcPr>
            <w:tcW w:w="1080" w:type="dxa"/>
            <w:vAlign w:val="center"/>
          </w:tcPr>
          <w:p w14:paraId="74A10710" w14:textId="77777777" w:rsidR="00FE2FAA" w:rsidRDefault="00FE2FAA" w:rsidP="00491CE0">
            <w:pPr>
              <w:jc w:val="center"/>
            </w:pPr>
            <w:r>
              <w:rPr>
                <w:rFonts w:ascii="Calibri" w:eastAsia="Calibri" w:hAnsi="Calibri"/>
                <w:i/>
                <w:sz w:val="16"/>
              </w:rPr>
              <w:t>DTNA</w:t>
            </w:r>
          </w:p>
        </w:tc>
        <w:tc>
          <w:tcPr>
            <w:tcW w:w="1080" w:type="dxa"/>
            <w:vAlign w:val="center"/>
          </w:tcPr>
          <w:p w14:paraId="6098E5D9" w14:textId="77777777" w:rsidR="00FE2FAA" w:rsidRDefault="00FE2FAA" w:rsidP="00491CE0">
            <w:pPr>
              <w:jc w:val="center"/>
            </w:pPr>
            <w:r>
              <w:rPr>
                <w:rFonts w:ascii="Calibri" w:eastAsia="Calibri" w:hAnsi="Calibri"/>
                <w:sz w:val="16"/>
              </w:rPr>
              <w:t>100.0</w:t>
            </w:r>
          </w:p>
        </w:tc>
      </w:tr>
      <w:tr w:rsidR="00FE2FAA" w14:paraId="1559BC84" w14:textId="77777777" w:rsidTr="00491CE0">
        <w:trPr>
          <w:jc w:val="center"/>
        </w:trPr>
        <w:tc>
          <w:tcPr>
            <w:tcW w:w="1080" w:type="dxa"/>
            <w:vAlign w:val="center"/>
          </w:tcPr>
          <w:p w14:paraId="4EDFDB0C" w14:textId="77777777" w:rsidR="00FE2FAA" w:rsidRDefault="00FE2FAA" w:rsidP="00491CE0">
            <w:pPr>
              <w:jc w:val="center"/>
            </w:pPr>
            <w:r>
              <w:rPr>
                <w:rFonts w:ascii="Calibri" w:eastAsia="Calibri" w:hAnsi="Calibri"/>
                <w:i/>
                <w:sz w:val="16"/>
              </w:rPr>
              <w:t>EBP</w:t>
            </w:r>
          </w:p>
        </w:tc>
        <w:tc>
          <w:tcPr>
            <w:tcW w:w="1080" w:type="dxa"/>
            <w:vAlign w:val="center"/>
          </w:tcPr>
          <w:p w14:paraId="7CE3363E" w14:textId="77777777" w:rsidR="00FE2FAA" w:rsidRDefault="00FE2FAA" w:rsidP="00491CE0">
            <w:pPr>
              <w:jc w:val="center"/>
            </w:pPr>
            <w:r>
              <w:rPr>
                <w:rFonts w:ascii="Calibri" w:eastAsia="Calibri" w:hAnsi="Calibri"/>
                <w:sz w:val="16"/>
              </w:rPr>
              <w:t>100.0</w:t>
            </w:r>
          </w:p>
        </w:tc>
        <w:tc>
          <w:tcPr>
            <w:tcW w:w="1080" w:type="dxa"/>
            <w:vAlign w:val="center"/>
          </w:tcPr>
          <w:p w14:paraId="33A4F564" w14:textId="77777777" w:rsidR="00FE2FAA" w:rsidRDefault="00FE2FAA" w:rsidP="00491CE0">
            <w:pPr>
              <w:jc w:val="center"/>
            </w:pPr>
            <w:r>
              <w:rPr>
                <w:rFonts w:ascii="Calibri" w:eastAsia="Calibri" w:hAnsi="Calibri"/>
                <w:i/>
                <w:sz w:val="16"/>
              </w:rPr>
              <w:t>EED</w:t>
            </w:r>
          </w:p>
        </w:tc>
        <w:tc>
          <w:tcPr>
            <w:tcW w:w="1080" w:type="dxa"/>
            <w:vAlign w:val="center"/>
          </w:tcPr>
          <w:p w14:paraId="5A66C363" w14:textId="77777777" w:rsidR="00FE2FAA" w:rsidRDefault="00FE2FAA" w:rsidP="00491CE0">
            <w:pPr>
              <w:jc w:val="center"/>
            </w:pPr>
            <w:r>
              <w:rPr>
                <w:rFonts w:ascii="Calibri" w:eastAsia="Calibri" w:hAnsi="Calibri"/>
                <w:sz w:val="16"/>
              </w:rPr>
              <w:t>100.0</w:t>
            </w:r>
          </w:p>
        </w:tc>
        <w:tc>
          <w:tcPr>
            <w:tcW w:w="1080" w:type="dxa"/>
            <w:vAlign w:val="center"/>
          </w:tcPr>
          <w:p w14:paraId="33628070" w14:textId="77777777" w:rsidR="00FE2FAA" w:rsidRDefault="00FE2FAA" w:rsidP="00491CE0">
            <w:pPr>
              <w:jc w:val="center"/>
            </w:pPr>
            <w:r>
              <w:rPr>
                <w:rFonts w:ascii="Calibri" w:eastAsia="Calibri" w:hAnsi="Calibri"/>
                <w:i/>
                <w:sz w:val="16"/>
              </w:rPr>
              <w:t>EFEMP2</w:t>
            </w:r>
          </w:p>
        </w:tc>
        <w:tc>
          <w:tcPr>
            <w:tcW w:w="1080" w:type="dxa"/>
            <w:vAlign w:val="center"/>
          </w:tcPr>
          <w:p w14:paraId="64E60980" w14:textId="77777777" w:rsidR="00FE2FAA" w:rsidRDefault="00FE2FAA" w:rsidP="00491CE0">
            <w:pPr>
              <w:jc w:val="center"/>
            </w:pPr>
            <w:r>
              <w:rPr>
                <w:rFonts w:ascii="Calibri" w:eastAsia="Calibri" w:hAnsi="Calibri"/>
                <w:sz w:val="16"/>
              </w:rPr>
              <w:t>100.0</w:t>
            </w:r>
          </w:p>
        </w:tc>
        <w:tc>
          <w:tcPr>
            <w:tcW w:w="1080" w:type="dxa"/>
            <w:vAlign w:val="center"/>
          </w:tcPr>
          <w:p w14:paraId="680751E8" w14:textId="77777777" w:rsidR="00FE2FAA" w:rsidRDefault="00FE2FAA" w:rsidP="00491CE0">
            <w:pPr>
              <w:jc w:val="center"/>
            </w:pPr>
            <w:r>
              <w:rPr>
                <w:rFonts w:ascii="Calibri" w:eastAsia="Calibri" w:hAnsi="Calibri"/>
                <w:i/>
                <w:sz w:val="16"/>
              </w:rPr>
              <w:t>EIF2S3</w:t>
            </w:r>
          </w:p>
        </w:tc>
        <w:tc>
          <w:tcPr>
            <w:tcW w:w="1080" w:type="dxa"/>
            <w:vAlign w:val="center"/>
          </w:tcPr>
          <w:p w14:paraId="7BDE2C63" w14:textId="77777777" w:rsidR="00FE2FAA" w:rsidRDefault="00FE2FAA" w:rsidP="00491CE0">
            <w:pPr>
              <w:jc w:val="center"/>
            </w:pPr>
            <w:r>
              <w:rPr>
                <w:rFonts w:ascii="Calibri" w:eastAsia="Calibri" w:hAnsi="Calibri"/>
                <w:sz w:val="16"/>
              </w:rPr>
              <w:t>100.0</w:t>
            </w:r>
          </w:p>
        </w:tc>
      </w:tr>
      <w:tr w:rsidR="00FE2FAA" w14:paraId="607471DF" w14:textId="77777777" w:rsidTr="00491CE0">
        <w:trPr>
          <w:jc w:val="center"/>
        </w:trPr>
        <w:tc>
          <w:tcPr>
            <w:tcW w:w="1080" w:type="dxa"/>
            <w:vAlign w:val="center"/>
          </w:tcPr>
          <w:p w14:paraId="2EA1D2D2" w14:textId="77777777" w:rsidR="00FE2FAA" w:rsidRDefault="00FE2FAA" w:rsidP="00491CE0">
            <w:pPr>
              <w:jc w:val="center"/>
            </w:pPr>
            <w:r>
              <w:rPr>
                <w:rFonts w:ascii="Calibri" w:eastAsia="Calibri" w:hAnsi="Calibri"/>
                <w:i/>
                <w:sz w:val="16"/>
              </w:rPr>
              <w:t>ELAC2</w:t>
            </w:r>
          </w:p>
        </w:tc>
        <w:tc>
          <w:tcPr>
            <w:tcW w:w="1080" w:type="dxa"/>
            <w:vAlign w:val="center"/>
          </w:tcPr>
          <w:p w14:paraId="112184FA" w14:textId="77777777" w:rsidR="00FE2FAA" w:rsidRDefault="00FE2FAA" w:rsidP="00491CE0">
            <w:pPr>
              <w:jc w:val="center"/>
            </w:pPr>
            <w:r>
              <w:rPr>
                <w:rFonts w:ascii="Calibri" w:eastAsia="Calibri" w:hAnsi="Calibri"/>
                <w:sz w:val="16"/>
              </w:rPr>
              <w:t>100.0</w:t>
            </w:r>
          </w:p>
        </w:tc>
        <w:tc>
          <w:tcPr>
            <w:tcW w:w="1080" w:type="dxa"/>
            <w:vAlign w:val="center"/>
          </w:tcPr>
          <w:p w14:paraId="4DF7379F" w14:textId="77777777" w:rsidR="00FE2FAA" w:rsidRDefault="00FE2FAA" w:rsidP="00491CE0">
            <w:pPr>
              <w:jc w:val="center"/>
            </w:pPr>
            <w:r>
              <w:rPr>
                <w:rFonts w:ascii="Calibri" w:eastAsia="Calibri" w:hAnsi="Calibri"/>
                <w:i/>
                <w:sz w:val="16"/>
              </w:rPr>
              <w:t>ELN</w:t>
            </w:r>
          </w:p>
        </w:tc>
        <w:tc>
          <w:tcPr>
            <w:tcW w:w="1080" w:type="dxa"/>
            <w:vAlign w:val="center"/>
          </w:tcPr>
          <w:p w14:paraId="201DAF92" w14:textId="77777777" w:rsidR="00FE2FAA" w:rsidRDefault="00FE2FAA" w:rsidP="00491CE0">
            <w:pPr>
              <w:jc w:val="center"/>
            </w:pPr>
            <w:r>
              <w:rPr>
                <w:rFonts w:ascii="Calibri" w:eastAsia="Calibri" w:hAnsi="Calibri"/>
                <w:sz w:val="16"/>
              </w:rPr>
              <w:t>100.0</w:t>
            </w:r>
          </w:p>
        </w:tc>
        <w:tc>
          <w:tcPr>
            <w:tcW w:w="1080" w:type="dxa"/>
            <w:vAlign w:val="center"/>
          </w:tcPr>
          <w:p w14:paraId="2DE54197" w14:textId="77777777" w:rsidR="00FE2FAA" w:rsidRDefault="00FE2FAA" w:rsidP="00491CE0">
            <w:pPr>
              <w:jc w:val="center"/>
            </w:pPr>
            <w:r>
              <w:rPr>
                <w:rFonts w:ascii="Calibri" w:eastAsia="Calibri" w:hAnsi="Calibri"/>
                <w:i/>
                <w:sz w:val="16"/>
              </w:rPr>
              <w:t>EMD</w:t>
            </w:r>
          </w:p>
        </w:tc>
        <w:tc>
          <w:tcPr>
            <w:tcW w:w="1080" w:type="dxa"/>
            <w:vAlign w:val="center"/>
          </w:tcPr>
          <w:p w14:paraId="4F12179E" w14:textId="77777777" w:rsidR="00FE2FAA" w:rsidRDefault="00FE2FAA" w:rsidP="00491CE0">
            <w:pPr>
              <w:jc w:val="center"/>
            </w:pPr>
            <w:r>
              <w:rPr>
                <w:rFonts w:ascii="Calibri" w:eastAsia="Calibri" w:hAnsi="Calibri"/>
                <w:sz w:val="16"/>
              </w:rPr>
              <w:t>100.0</w:t>
            </w:r>
          </w:p>
        </w:tc>
        <w:tc>
          <w:tcPr>
            <w:tcW w:w="1080" w:type="dxa"/>
            <w:vAlign w:val="center"/>
          </w:tcPr>
          <w:p w14:paraId="0420F978" w14:textId="77777777" w:rsidR="00FE2FAA" w:rsidRDefault="00FE2FAA" w:rsidP="00491CE0">
            <w:pPr>
              <w:jc w:val="center"/>
            </w:pPr>
            <w:r>
              <w:rPr>
                <w:rFonts w:ascii="Calibri" w:eastAsia="Calibri" w:hAnsi="Calibri"/>
                <w:i/>
                <w:sz w:val="16"/>
              </w:rPr>
              <w:t>EN2</w:t>
            </w:r>
          </w:p>
        </w:tc>
        <w:tc>
          <w:tcPr>
            <w:tcW w:w="1080" w:type="dxa"/>
            <w:vAlign w:val="center"/>
          </w:tcPr>
          <w:p w14:paraId="000F27BF" w14:textId="77777777" w:rsidR="00FE2FAA" w:rsidRDefault="00FE2FAA" w:rsidP="00491CE0">
            <w:pPr>
              <w:jc w:val="center"/>
            </w:pPr>
            <w:r>
              <w:rPr>
                <w:rFonts w:ascii="Calibri" w:eastAsia="Calibri" w:hAnsi="Calibri"/>
                <w:sz w:val="16"/>
              </w:rPr>
              <w:t>100.0</w:t>
            </w:r>
          </w:p>
        </w:tc>
      </w:tr>
      <w:tr w:rsidR="00FE2FAA" w14:paraId="63D3E5AD" w14:textId="77777777" w:rsidTr="00491CE0">
        <w:trPr>
          <w:jc w:val="center"/>
        </w:trPr>
        <w:tc>
          <w:tcPr>
            <w:tcW w:w="1080" w:type="dxa"/>
            <w:vAlign w:val="center"/>
          </w:tcPr>
          <w:p w14:paraId="6E416DA6" w14:textId="77777777" w:rsidR="00FE2FAA" w:rsidRDefault="00FE2FAA" w:rsidP="00491CE0">
            <w:pPr>
              <w:jc w:val="center"/>
            </w:pPr>
            <w:r>
              <w:rPr>
                <w:rFonts w:ascii="Calibri" w:eastAsia="Calibri" w:hAnsi="Calibri"/>
                <w:i/>
                <w:sz w:val="16"/>
              </w:rPr>
              <w:t>ENG</w:t>
            </w:r>
          </w:p>
        </w:tc>
        <w:tc>
          <w:tcPr>
            <w:tcW w:w="1080" w:type="dxa"/>
            <w:vAlign w:val="center"/>
          </w:tcPr>
          <w:p w14:paraId="5F186786" w14:textId="77777777" w:rsidR="00FE2FAA" w:rsidRDefault="00FE2FAA" w:rsidP="00491CE0">
            <w:pPr>
              <w:jc w:val="center"/>
            </w:pPr>
            <w:r>
              <w:rPr>
                <w:rFonts w:ascii="Calibri" w:eastAsia="Calibri" w:hAnsi="Calibri"/>
                <w:sz w:val="16"/>
              </w:rPr>
              <w:t>100.0</w:t>
            </w:r>
          </w:p>
        </w:tc>
        <w:tc>
          <w:tcPr>
            <w:tcW w:w="1080" w:type="dxa"/>
            <w:vAlign w:val="center"/>
          </w:tcPr>
          <w:p w14:paraId="46486103" w14:textId="77777777" w:rsidR="00FE2FAA" w:rsidRDefault="00FE2FAA" w:rsidP="00491CE0">
            <w:pPr>
              <w:jc w:val="center"/>
            </w:pPr>
            <w:r>
              <w:rPr>
                <w:rFonts w:ascii="Calibri" w:eastAsia="Calibri" w:hAnsi="Calibri"/>
                <w:i/>
                <w:sz w:val="16"/>
              </w:rPr>
              <w:t>EPB41L1</w:t>
            </w:r>
          </w:p>
        </w:tc>
        <w:tc>
          <w:tcPr>
            <w:tcW w:w="1080" w:type="dxa"/>
            <w:vAlign w:val="center"/>
          </w:tcPr>
          <w:p w14:paraId="61BE880E" w14:textId="77777777" w:rsidR="00FE2FAA" w:rsidRDefault="00FE2FAA" w:rsidP="00491CE0">
            <w:pPr>
              <w:jc w:val="center"/>
            </w:pPr>
            <w:r>
              <w:rPr>
                <w:rFonts w:ascii="Calibri" w:eastAsia="Calibri" w:hAnsi="Calibri"/>
                <w:sz w:val="16"/>
              </w:rPr>
              <w:t>100.0</w:t>
            </w:r>
          </w:p>
        </w:tc>
        <w:tc>
          <w:tcPr>
            <w:tcW w:w="1080" w:type="dxa"/>
            <w:vAlign w:val="center"/>
          </w:tcPr>
          <w:p w14:paraId="6576645D" w14:textId="77777777" w:rsidR="00FE2FAA" w:rsidRDefault="00FE2FAA" w:rsidP="00491CE0">
            <w:pPr>
              <w:jc w:val="center"/>
            </w:pPr>
            <w:r>
              <w:rPr>
                <w:rFonts w:ascii="Calibri" w:eastAsia="Calibri" w:hAnsi="Calibri"/>
                <w:i/>
                <w:sz w:val="16"/>
              </w:rPr>
              <w:t>EXOC7</w:t>
            </w:r>
          </w:p>
        </w:tc>
        <w:tc>
          <w:tcPr>
            <w:tcW w:w="1080" w:type="dxa"/>
            <w:vAlign w:val="center"/>
          </w:tcPr>
          <w:p w14:paraId="09F5377A" w14:textId="77777777" w:rsidR="00FE2FAA" w:rsidRDefault="00FE2FAA" w:rsidP="00491CE0">
            <w:pPr>
              <w:jc w:val="center"/>
            </w:pPr>
            <w:r>
              <w:rPr>
                <w:rFonts w:ascii="Calibri" w:eastAsia="Calibri" w:hAnsi="Calibri"/>
                <w:sz w:val="16"/>
              </w:rPr>
              <w:t>100.0</w:t>
            </w:r>
          </w:p>
        </w:tc>
        <w:tc>
          <w:tcPr>
            <w:tcW w:w="1080" w:type="dxa"/>
            <w:vAlign w:val="center"/>
          </w:tcPr>
          <w:p w14:paraId="1F5E082F" w14:textId="77777777" w:rsidR="00FE2FAA" w:rsidRDefault="00FE2FAA" w:rsidP="00491CE0">
            <w:pPr>
              <w:jc w:val="center"/>
            </w:pPr>
            <w:r>
              <w:rPr>
                <w:rFonts w:ascii="Calibri" w:eastAsia="Calibri" w:hAnsi="Calibri"/>
                <w:i/>
                <w:sz w:val="16"/>
              </w:rPr>
              <w:t>EYA4</w:t>
            </w:r>
          </w:p>
        </w:tc>
        <w:tc>
          <w:tcPr>
            <w:tcW w:w="1080" w:type="dxa"/>
            <w:vAlign w:val="center"/>
          </w:tcPr>
          <w:p w14:paraId="756CA3C6" w14:textId="77777777" w:rsidR="00FE2FAA" w:rsidRDefault="00FE2FAA" w:rsidP="00491CE0">
            <w:pPr>
              <w:jc w:val="center"/>
            </w:pPr>
            <w:r>
              <w:rPr>
                <w:rFonts w:ascii="Calibri" w:eastAsia="Calibri" w:hAnsi="Calibri"/>
                <w:sz w:val="16"/>
              </w:rPr>
              <w:t>100.0</w:t>
            </w:r>
          </w:p>
        </w:tc>
      </w:tr>
      <w:tr w:rsidR="00FE2FAA" w14:paraId="13FB9485" w14:textId="77777777" w:rsidTr="00491CE0">
        <w:trPr>
          <w:jc w:val="center"/>
        </w:trPr>
        <w:tc>
          <w:tcPr>
            <w:tcW w:w="1080" w:type="dxa"/>
            <w:vAlign w:val="center"/>
          </w:tcPr>
          <w:p w14:paraId="531F1CB3" w14:textId="77777777" w:rsidR="00FE2FAA" w:rsidRDefault="00FE2FAA" w:rsidP="00491CE0">
            <w:pPr>
              <w:jc w:val="center"/>
            </w:pPr>
            <w:r>
              <w:rPr>
                <w:rFonts w:ascii="Calibri" w:eastAsia="Calibri" w:hAnsi="Calibri"/>
                <w:i/>
                <w:sz w:val="16"/>
              </w:rPr>
              <w:t>EZH2</w:t>
            </w:r>
          </w:p>
        </w:tc>
        <w:tc>
          <w:tcPr>
            <w:tcW w:w="1080" w:type="dxa"/>
            <w:vAlign w:val="center"/>
          </w:tcPr>
          <w:p w14:paraId="6B9CECB8" w14:textId="77777777" w:rsidR="00FE2FAA" w:rsidRDefault="00FE2FAA" w:rsidP="00491CE0">
            <w:pPr>
              <w:jc w:val="center"/>
            </w:pPr>
            <w:r>
              <w:rPr>
                <w:rFonts w:ascii="Calibri" w:eastAsia="Calibri" w:hAnsi="Calibri"/>
                <w:sz w:val="16"/>
              </w:rPr>
              <w:t>100.0</w:t>
            </w:r>
          </w:p>
        </w:tc>
        <w:tc>
          <w:tcPr>
            <w:tcW w:w="1080" w:type="dxa"/>
            <w:vAlign w:val="center"/>
          </w:tcPr>
          <w:p w14:paraId="7E324C0C" w14:textId="77777777" w:rsidR="00FE2FAA" w:rsidRDefault="00FE2FAA" w:rsidP="00491CE0">
            <w:pPr>
              <w:jc w:val="center"/>
            </w:pPr>
            <w:r>
              <w:rPr>
                <w:rFonts w:ascii="Calibri" w:eastAsia="Calibri" w:hAnsi="Calibri"/>
                <w:i/>
                <w:sz w:val="16"/>
              </w:rPr>
              <w:t>FBN1</w:t>
            </w:r>
          </w:p>
        </w:tc>
        <w:tc>
          <w:tcPr>
            <w:tcW w:w="1080" w:type="dxa"/>
            <w:vAlign w:val="center"/>
          </w:tcPr>
          <w:p w14:paraId="6A9C5647" w14:textId="77777777" w:rsidR="00FE2FAA" w:rsidRDefault="00FE2FAA" w:rsidP="00491CE0">
            <w:pPr>
              <w:jc w:val="center"/>
            </w:pPr>
            <w:r>
              <w:rPr>
                <w:rFonts w:ascii="Calibri" w:eastAsia="Calibri" w:hAnsi="Calibri"/>
                <w:sz w:val="16"/>
              </w:rPr>
              <w:t>100.0</w:t>
            </w:r>
          </w:p>
        </w:tc>
        <w:tc>
          <w:tcPr>
            <w:tcW w:w="1080" w:type="dxa"/>
            <w:vAlign w:val="center"/>
          </w:tcPr>
          <w:p w14:paraId="0AA6CD9E" w14:textId="77777777" w:rsidR="00FE2FAA" w:rsidRDefault="00FE2FAA" w:rsidP="00491CE0">
            <w:pPr>
              <w:jc w:val="center"/>
            </w:pPr>
            <w:r>
              <w:rPr>
                <w:rFonts w:ascii="Calibri" w:eastAsia="Calibri" w:hAnsi="Calibri"/>
                <w:i/>
                <w:sz w:val="16"/>
              </w:rPr>
              <w:t>FBN2</w:t>
            </w:r>
          </w:p>
        </w:tc>
        <w:tc>
          <w:tcPr>
            <w:tcW w:w="1080" w:type="dxa"/>
            <w:vAlign w:val="center"/>
          </w:tcPr>
          <w:p w14:paraId="3C2AE87C" w14:textId="77777777" w:rsidR="00FE2FAA" w:rsidRDefault="00FE2FAA" w:rsidP="00491CE0">
            <w:pPr>
              <w:jc w:val="center"/>
            </w:pPr>
            <w:r>
              <w:rPr>
                <w:rFonts w:ascii="Calibri" w:eastAsia="Calibri" w:hAnsi="Calibri"/>
                <w:sz w:val="16"/>
              </w:rPr>
              <w:t>100.0</w:t>
            </w:r>
          </w:p>
        </w:tc>
        <w:tc>
          <w:tcPr>
            <w:tcW w:w="1080" w:type="dxa"/>
            <w:vAlign w:val="center"/>
          </w:tcPr>
          <w:p w14:paraId="5525BED4" w14:textId="77777777" w:rsidR="00FE2FAA" w:rsidRDefault="00FE2FAA" w:rsidP="00491CE0">
            <w:pPr>
              <w:jc w:val="center"/>
            </w:pPr>
            <w:r>
              <w:rPr>
                <w:rFonts w:ascii="Calibri" w:eastAsia="Calibri" w:hAnsi="Calibri"/>
                <w:i/>
                <w:sz w:val="16"/>
              </w:rPr>
              <w:t>FGD1</w:t>
            </w:r>
          </w:p>
        </w:tc>
        <w:tc>
          <w:tcPr>
            <w:tcW w:w="1080" w:type="dxa"/>
            <w:vAlign w:val="center"/>
          </w:tcPr>
          <w:p w14:paraId="2416A66E" w14:textId="77777777" w:rsidR="00FE2FAA" w:rsidRDefault="00FE2FAA" w:rsidP="00491CE0">
            <w:pPr>
              <w:jc w:val="center"/>
            </w:pPr>
            <w:r>
              <w:rPr>
                <w:rFonts w:ascii="Calibri" w:eastAsia="Calibri" w:hAnsi="Calibri"/>
                <w:sz w:val="16"/>
              </w:rPr>
              <w:t>100.0</w:t>
            </w:r>
          </w:p>
        </w:tc>
      </w:tr>
      <w:tr w:rsidR="00FE2FAA" w14:paraId="554576F0" w14:textId="77777777" w:rsidTr="00491CE0">
        <w:trPr>
          <w:jc w:val="center"/>
        </w:trPr>
        <w:tc>
          <w:tcPr>
            <w:tcW w:w="1080" w:type="dxa"/>
            <w:vAlign w:val="center"/>
          </w:tcPr>
          <w:p w14:paraId="357D5B87" w14:textId="77777777" w:rsidR="00FE2FAA" w:rsidRDefault="00FE2FAA" w:rsidP="00491CE0">
            <w:pPr>
              <w:jc w:val="center"/>
            </w:pPr>
            <w:r>
              <w:rPr>
                <w:rFonts w:ascii="Calibri" w:eastAsia="Calibri" w:hAnsi="Calibri"/>
                <w:i/>
                <w:sz w:val="16"/>
              </w:rPr>
              <w:t>FHL1</w:t>
            </w:r>
          </w:p>
        </w:tc>
        <w:tc>
          <w:tcPr>
            <w:tcW w:w="1080" w:type="dxa"/>
            <w:vAlign w:val="center"/>
          </w:tcPr>
          <w:p w14:paraId="252D2023" w14:textId="77777777" w:rsidR="00FE2FAA" w:rsidRDefault="00FE2FAA" w:rsidP="00491CE0">
            <w:pPr>
              <w:jc w:val="center"/>
            </w:pPr>
            <w:r>
              <w:rPr>
                <w:rFonts w:ascii="Calibri" w:eastAsia="Calibri" w:hAnsi="Calibri"/>
                <w:sz w:val="16"/>
              </w:rPr>
              <w:t>100.0</w:t>
            </w:r>
          </w:p>
        </w:tc>
        <w:tc>
          <w:tcPr>
            <w:tcW w:w="1080" w:type="dxa"/>
            <w:vAlign w:val="center"/>
          </w:tcPr>
          <w:p w14:paraId="4F36AD3D" w14:textId="77777777" w:rsidR="00FE2FAA" w:rsidRDefault="00FE2FAA" w:rsidP="00491CE0">
            <w:pPr>
              <w:jc w:val="center"/>
            </w:pPr>
            <w:r>
              <w:rPr>
                <w:rFonts w:ascii="Calibri" w:eastAsia="Calibri" w:hAnsi="Calibri"/>
                <w:i/>
                <w:sz w:val="16"/>
              </w:rPr>
              <w:t>FHL2</w:t>
            </w:r>
          </w:p>
        </w:tc>
        <w:tc>
          <w:tcPr>
            <w:tcW w:w="1080" w:type="dxa"/>
            <w:vAlign w:val="center"/>
          </w:tcPr>
          <w:p w14:paraId="7FA0E4C8" w14:textId="77777777" w:rsidR="00FE2FAA" w:rsidRDefault="00FE2FAA" w:rsidP="00491CE0">
            <w:pPr>
              <w:jc w:val="center"/>
            </w:pPr>
            <w:r>
              <w:rPr>
                <w:rFonts w:ascii="Calibri" w:eastAsia="Calibri" w:hAnsi="Calibri"/>
                <w:sz w:val="16"/>
              </w:rPr>
              <w:t>100.0</w:t>
            </w:r>
          </w:p>
        </w:tc>
        <w:tc>
          <w:tcPr>
            <w:tcW w:w="1080" w:type="dxa"/>
            <w:vAlign w:val="center"/>
          </w:tcPr>
          <w:p w14:paraId="5A75D4E0" w14:textId="77777777" w:rsidR="00FE2FAA" w:rsidRDefault="00FE2FAA" w:rsidP="00491CE0">
            <w:pPr>
              <w:jc w:val="center"/>
            </w:pPr>
            <w:r>
              <w:rPr>
                <w:rFonts w:ascii="Calibri" w:eastAsia="Calibri" w:hAnsi="Calibri"/>
                <w:i/>
                <w:sz w:val="16"/>
              </w:rPr>
              <w:t>FKRP</w:t>
            </w:r>
          </w:p>
        </w:tc>
        <w:tc>
          <w:tcPr>
            <w:tcW w:w="1080" w:type="dxa"/>
            <w:vAlign w:val="center"/>
          </w:tcPr>
          <w:p w14:paraId="757477E7" w14:textId="77777777" w:rsidR="00FE2FAA" w:rsidRDefault="00FE2FAA" w:rsidP="00491CE0">
            <w:pPr>
              <w:jc w:val="center"/>
            </w:pPr>
            <w:r>
              <w:rPr>
                <w:rFonts w:ascii="Calibri" w:eastAsia="Calibri" w:hAnsi="Calibri"/>
                <w:sz w:val="16"/>
              </w:rPr>
              <w:t>100.0</w:t>
            </w:r>
          </w:p>
        </w:tc>
        <w:tc>
          <w:tcPr>
            <w:tcW w:w="1080" w:type="dxa"/>
            <w:vAlign w:val="center"/>
          </w:tcPr>
          <w:p w14:paraId="1028D3A7" w14:textId="77777777" w:rsidR="00FE2FAA" w:rsidRDefault="00FE2FAA" w:rsidP="00491CE0">
            <w:pPr>
              <w:jc w:val="center"/>
            </w:pPr>
            <w:r>
              <w:rPr>
                <w:rFonts w:ascii="Calibri" w:eastAsia="Calibri" w:hAnsi="Calibri"/>
                <w:i/>
                <w:sz w:val="16"/>
              </w:rPr>
              <w:t>FKTN</w:t>
            </w:r>
          </w:p>
        </w:tc>
        <w:tc>
          <w:tcPr>
            <w:tcW w:w="1080" w:type="dxa"/>
            <w:vAlign w:val="center"/>
          </w:tcPr>
          <w:p w14:paraId="094C7587" w14:textId="77777777" w:rsidR="00FE2FAA" w:rsidRDefault="00FE2FAA" w:rsidP="00491CE0">
            <w:pPr>
              <w:jc w:val="center"/>
            </w:pPr>
            <w:r>
              <w:rPr>
                <w:rFonts w:ascii="Calibri" w:eastAsia="Calibri" w:hAnsi="Calibri"/>
                <w:sz w:val="16"/>
              </w:rPr>
              <w:t>100.0</w:t>
            </w:r>
          </w:p>
        </w:tc>
      </w:tr>
      <w:tr w:rsidR="00FE2FAA" w14:paraId="3D1A1697" w14:textId="77777777" w:rsidTr="00491CE0">
        <w:trPr>
          <w:jc w:val="center"/>
        </w:trPr>
        <w:tc>
          <w:tcPr>
            <w:tcW w:w="1080" w:type="dxa"/>
            <w:vAlign w:val="center"/>
          </w:tcPr>
          <w:p w14:paraId="64F0A62F" w14:textId="77777777" w:rsidR="00FE2FAA" w:rsidRDefault="00FE2FAA" w:rsidP="00491CE0">
            <w:pPr>
              <w:jc w:val="center"/>
            </w:pPr>
            <w:r>
              <w:rPr>
                <w:rFonts w:ascii="Calibri" w:eastAsia="Calibri" w:hAnsi="Calibri"/>
                <w:i/>
                <w:sz w:val="16"/>
              </w:rPr>
              <w:t>FLNA</w:t>
            </w:r>
          </w:p>
        </w:tc>
        <w:tc>
          <w:tcPr>
            <w:tcW w:w="1080" w:type="dxa"/>
            <w:vAlign w:val="center"/>
          </w:tcPr>
          <w:p w14:paraId="7F244079" w14:textId="77777777" w:rsidR="00FE2FAA" w:rsidRDefault="00FE2FAA" w:rsidP="00491CE0">
            <w:pPr>
              <w:jc w:val="center"/>
            </w:pPr>
            <w:r>
              <w:rPr>
                <w:rFonts w:ascii="Calibri" w:eastAsia="Calibri" w:hAnsi="Calibri"/>
                <w:sz w:val="16"/>
              </w:rPr>
              <w:t>100.0</w:t>
            </w:r>
          </w:p>
        </w:tc>
        <w:tc>
          <w:tcPr>
            <w:tcW w:w="1080" w:type="dxa"/>
            <w:vAlign w:val="center"/>
          </w:tcPr>
          <w:p w14:paraId="2CCA5546" w14:textId="77777777" w:rsidR="00FE2FAA" w:rsidRDefault="00FE2FAA" w:rsidP="00491CE0">
            <w:pPr>
              <w:jc w:val="center"/>
            </w:pPr>
            <w:r>
              <w:rPr>
                <w:rFonts w:ascii="Calibri" w:eastAsia="Calibri" w:hAnsi="Calibri"/>
                <w:i/>
                <w:sz w:val="16"/>
              </w:rPr>
              <w:t>FLNC</w:t>
            </w:r>
          </w:p>
        </w:tc>
        <w:tc>
          <w:tcPr>
            <w:tcW w:w="1080" w:type="dxa"/>
            <w:vAlign w:val="center"/>
          </w:tcPr>
          <w:p w14:paraId="693626E2" w14:textId="77777777" w:rsidR="00FE2FAA" w:rsidRDefault="00FE2FAA" w:rsidP="00491CE0">
            <w:pPr>
              <w:jc w:val="center"/>
            </w:pPr>
            <w:r>
              <w:rPr>
                <w:rFonts w:ascii="Calibri" w:eastAsia="Calibri" w:hAnsi="Calibri"/>
                <w:sz w:val="16"/>
              </w:rPr>
              <w:t>100.0</w:t>
            </w:r>
          </w:p>
        </w:tc>
        <w:tc>
          <w:tcPr>
            <w:tcW w:w="1080" w:type="dxa"/>
            <w:vAlign w:val="center"/>
          </w:tcPr>
          <w:p w14:paraId="5D7E9EBE" w14:textId="77777777" w:rsidR="00FE2FAA" w:rsidRDefault="00FE2FAA" w:rsidP="00491CE0">
            <w:pPr>
              <w:jc w:val="center"/>
            </w:pPr>
            <w:r>
              <w:rPr>
                <w:rFonts w:ascii="Calibri" w:eastAsia="Calibri" w:hAnsi="Calibri"/>
                <w:i/>
                <w:sz w:val="16"/>
              </w:rPr>
              <w:t>FOXF1</w:t>
            </w:r>
          </w:p>
        </w:tc>
        <w:tc>
          <w:tcPr>
            <w:tcW w:w="1080" w:type="dxa"/>
            <w:vAlign w:val="center"/>
          </w:tcPr>
          <w:p w14:paraId="5D9CB56A" w14:textId="77777777" w:rsidR="00FE2FAA" w:rsidRDefault="00FE2FAA" w:rsidP="00491CE0">
            <w:pPr>
              <w:jc w:val="center"/>
            </w:pPr>
            <w:r>
              <w:rPr>
                <w:rFonts w:ascii="Calibri" w:eastAsia="Calibri" w:hAnsi="Calibri"/>
                <w:sz w:val="16"/>
              </w:rPr>
              <w:t>100.0</w:t>
            </w:r>
          </w:p>
        </w:tc>
        <w:tc>
          <w:tcPr>
            <w:tcW w:w="1080" w:type="dxa"/>
            <w:vAlign w:val="center"/>
          </w:tcPr>
          <w:p w14:paraId="5FE88DE8" w14:textId="77777777" w:rsidR="00FE2FAA" w:rsidRDefault="00FE2FAA" w:rsidP="00491CE0">
            <w:pPr>
              <w:jc w:val="center"/>
            </w:pPr>
            <w:r>
              <w:rPr>
                <w:rFonts w:ascii="Calibri" w:eastAsia="Calibri" w:hAnsi="Calibri"/>
                <w:i/>
                <w:sz w:val="16"/>
              </w:rPr>
              <w:t>FOXH1</w:t>
            </w:r>
          </w:p>
        </w:tc>
        <w:tc>
          <w:tcPr>
            <w:tcW w:w="1080" w:type="dxa"/>
            <w:vAlign w:val="center"/>
          </w:tcPr>
          <w:p w14:paraId="7798D46B" w14:textId="77777777" w:rsidR="00FE2FAA" w:rsidRDefault="00FE2FAA" w:rsidP="00491CE0">
            <w:pPr>
              <w:jc w:val="center"/>
            </w:pPr>
            <w:r>
              <w:rPr>
                <w:rFonts w:ascii="Calibri" w:eastAsia="Calibri" w:hAnsi="Calibri"/>
                <w:sz w:val="16"/>
              </w:rPr>
              <w:t>100.0</w:t>
            </w:r>
          </w:p>
        </w:tc>
      </w:tr>
      <w:tr w:rsidR="00FE2FAA" w14:paraId="0F6F3AEE" w14:textId="77777777" w:rsidTr="00491CE0">
        <w:trPr>
          <w:jc w:val="center"/>
        </w:trPr>
        <w:tc>
          <w:tcPr>
            <w:tcW w:w="1080" w:type="dxa"/>
            <w:vAlign w:val="center"/>
          </w:tcPr>
          <w:p w14:paraId="2CE1734D" w14:textId="77777777" w:rsidR="00FE2FAA" w:rsidRDefault="00FE2FAA" w:rsidP="00491CE0">
            <w:pPr>
              <w:jc w:val="center"/>
            </w:pPr>
            <w:r>
              <w:rPr>
                <w:rFonts w:ascii="Calibri" w:eastAsia="Calibri" w:hAnsi="Calibri"/>
                <w:i/>
                <w:sz w:val="16"/>
              </w:rPr>
              <w:t>FOXP2</w:t>
            </w:r>
          </w:p>
        </w:tc>
        <w:tc>
          <w:tcPr>
            <w:tcW w:w="1080" w:type="dxa"/>
            <w:vAlign w:val="center"/>
          </w:tcPr>
          <w:p w14:paraId="60111FA5" w14:textId="77777777" w:rsidR="00FE2FAA" w:rsidRDefault="00FE2FAA" w:rsidP="00491CE0">
            <w:pPr>
              <w:jc w:val="center"/>
            </w:pPr>
            <w:r>
              <w:rPr>
                <w:rFonts w:ascii="Calibri" w:eastAsia="Calibri" w:hAnsi="Calibri"/>
                <w:sz w:val="16"/>
              </w:rPr>
              <w:t>100.0</w:t>
            </w:r>
          </w:p>
        </w:tc>
        <w:tc>
          <w:tcPr>
            <w:tcW w:w="1080" w:type="dxa"/>
            <w:vAlign w:val="center"/>
          </w:tcPr>
          <w:p w14:paraId="0BF7F282" w14:textId="77777777" w:rsidR="00FE2FAA" w:rsidRDefault="00FE2FAA" w:rsidP="00491CE0">
            <w:pPr>
              <w:jc w:val="center"/>
            </w:pPr>
            <w:r>
              <w:rPr>
                <w:rFonts w:ascii="Calibri" w:eastAsia="Calibri" w:hAnsi="Calibri"/>
                <w:i/>
                <w:sz w:val="16"/>
              </w:rPr>
              <w:t>FRMPD4</w:t>
            </w:r>
          </w:p>
        </w:tc>
        <w:tc>
          <w:tcPr>
            <w:tcW w:w="1080" w:type="dxa"/>
            <w:vAlign w:val="center"/>
          </w:tcPr>
          <w:p w14:paraId="421F187A" w14:textId="77777777" w:rsidR="00FE2FAA" w:rsidRDefault="00FE2FAA" w:rsidP="00491CE0">
            <w:pPr>
              <w:jc w:val="center"/>
            </w:pPr>
            <w:r>
              <w:rPr>
                <w:rFonts w:ascii="Calibri" w:eastAsia="Calibri" w:hAnsi="Calibri"/>
                <w:sz w:val="16"/>
              </w:rPr>
              <w:t>100.0</w:t>
            </w:r>
          </w:p>
        </w:tc>
        <w:tc>
          <w:tcPr>
            <w:tcW w:w="1080" w:type="dxa"/>
            <w:vAlign w:val="center"/>
          </w:tcPr>
          <w:p w14:paraId="3DFAE373" w14:textId="77777777" w:rsidR="00FE2FAA" w:rsidRDefault="00FE2FAA" w:rsidP="00491CE0">
            <w:pPr>
              <w:jc w:val="center"/>
            </w:pPr>
            <w:r>
              <w:rPr>
                <w:rFonts w:ascii="Calibri" w:eastAsia="Calibri" w:hAnsi="Calibri"/>
                <w:i/>
                <w:sz w:val="16"/>
              </w:rPr>
              <w:t>FTSJ1</w:t>
            </w:r>
          </w:p>
        </w:tc>
        <w:tc>
          <w:tcPr>
            <w:tcW w:w="1080" w:type="dxa"/>
            <w:vAlign w:val="center"/>
          </w:tcPr>
          <w:p w14:paraId="5CF49887" w14:textId="77777777" w:rsidR="00FE2FAA" w:rsidRDefault="00FE2FAA" w:rsidP="00491CE0">
            <w:pPr>
              <w:jc w:val="center"/>
            </w:pPr>
            <w:r>
              <w:rPr>
                <w:rFonts w:ascii="Calibri" w:eastAsia="Calibri" w:hAnsi="Calibri"/>
                <w:sz w:val="16"/>
              </w:rPr>
              <w:t>100.0</w:t>
            </w:r>
          </w:p>
        </w:tc>
        <w:tc>
          <w:tcPr>
            <w:tcW w:w="1080" w:type="dxa"/>
            <w:vAlign w:val="center"/>
          </w:tcPr>
          <w:p w14:paraId="2E8C6682" w14:textId="77777777" w:rsidR="00FE2FAA" w:rsidRDefault="00FE2FAA" w:rsidP="00491CE0">
            <w:pPr>
              <w:jc w:val="center"/>
            </w:pPr>
            <w:r>
              <w:rPr>
                <w:rFonts w:ascii="Calibri" w:eastAsia="Calibri" w:hAnsi="Calibri"/>
                <w:i/>
                <w:sz w:val="16"/>
              </w:rPr>
              <w:t>FXN</w:t>
            </w:r>
          </w:p>
        </w:tc>
        <w:tc>
          <w:tcPr>
            <w:tcW w:w="1080" w:type="dxa"/>
            <w:vAlign w:val="center"/>
          </w:tcPr>
          <w:p w14:paraId="5B455F8B" w14:textId="77777777" w:rsidR="00FE2FAA" w:rsidRDefault="00FE2FAA" w:rsidP="00491CE0">
            <w:pPr>
              <w:jc w:val="center"/>
            </w:pPr>
            <w:r>
              <w:rPr>
                <w:rFonts w:ascii="Calibri" w:eastAsia="Calibri" w:hAnsi="Calibri"/>
                <w:sz w:val="16"/>
              </w:rPr>
              <w:t>100.0</w:t>
            </w:r>
          </w:p>
        </w:tc>
      </w:tr>
      <w:tr w:rsidR="00FE2FAA" w14:paraId="6FCCB885" w14:textId="77777777" w:rsidTr="00491CE0">
        <w:trPr>
          <w:jc w:val="center"/>
        </w:trPr>
        <w:tc>
          <w:tcPr>
            <w:tcW w:w="1080" w:type="dxa"/>
            <w:vAlign w:val="center"/>
          </w:tcPr>
          <w:p w14:paraId="3934715C" w14:textId="77777777" w:rsidR="00FE2FAA" w:rsidRDefault="00FE2FAA" w:rsidP="00491CE0">
            <w:pPr>
              <w:jc w:val="center"/>
            </w:pPr>
            <w:r>
              <w:rPr>
                <w:rFonts w:ascii="Calibri" w:eastAsia="Calibri" w:hAnsi="Calibri"/>
                <w:i/>
                <w:sz w:val="16"/>
              </w:rPr>
              <w:t>GAA</w:t>
            </w:r>
          </w:p>
        </w:tc>
        <w:tc>
          <w:tcPr>
            <w:tcW w:w="1080" w:type="dxa"/>
            <w:vAlign w:val="center"/>
          </w:tcPr>
          <w:p w14:paraId="2BEDB967" w14:textId="77777777" w:rsidR="00FE2FAA" w:rsidRDefault="00FE2FAA" w:rsidP="00491CE0">
            <w:pPr>
              <w:jc w:val="center"/>
            </w:pPr>
            <w:r>
              <w:rPr>
                <w:rFonts w:ascii="Calibri" w:eastAsia="Calibri" w:hAnsi="Calibri"/>
                <w:sz w:val="16"/>
              </w:rPr>
              <w:t>100.0</w:t>
            </w:r>
          </w:p>
        </w:tc>
        <w:tc>
          <w:tcPr>
            <w:tcW w:w="1080" w:type="dxa"/>
            <w:vAlign w:val="center"/>
          </w:tcPr>
          <w:p w14:paraId="59EE7C3C" w14:textId="77777777" w:rsidR="00FE2FAA" w:rsidRDefault="00FE2FAA" w:rsidP="00491CE0">
            <w:pPr>
              <w:jc w:val="center"/>
            </w:pPr>
            <w:r>
              <w:rPr>
                <w:rFonts w:ascii="Calibri" w:eastAsia="Calibri" w:hAnsi="Calibri"/>
                <w:i/>
                <w:sz w:val="16"/>
              </w:rPr>
              <w:t>GATA4</w:t>
            </w:r>
          </w:p>
        </w:tc>
        <w:tc>
          <w:tcPr>
            <w:tcW w:w="1080" w:type="dxa"/>
            <w:vAlign w:val="center"/>
          </w:tcPr>
          <w:p w14:paraId="2D20DF24" w14:textId="77777777" w:rsidR="00FE2FAA" w:rsidRDefault="00FE2FAA" w:rsidP="00491CE0">
            <w:pPr>
              <w:jc w:val="center"/>
            </w:pPr>
            <w:r>
              <w:rPr>
                <w:rFonts w:ascii="Calibri" w:eastAsia="Calibri" w:hAnsi="Calibri"/>
                <w:sz w:val="16"/>
              </w:rPr>
              <w:t>100.0</w:t>
            </w:r>
          </w:p>
        </w:tc>
        <w:tc>
          <w:tcPr>
            <w:tcW w:w="1080" w:type="dxa"/>
            <w:vAlign w:val="center"/>
          </w:tcPr>
          <w:p w14:paraId="611D3DA5" w14:textId="77777777" w:rsidR="00FE2FAA" w:rsidRDefault="00FE2FAA" w:rsidP="00491CE0">
            <w:pPr>
              <w:jc w:val="center"/>
            </w:pPr>
            <w:r>
              <w:rPr>
                <w:rFonts w:ascii="Calibri" w:eastAsia="Calibri" w:hAnsi="Calibri"/>
                <w:i/>
                <w:sz w:val="16"/>
              </w:rPr>
              <w:t>GATA6</w:t>
            </w:r>
          </w:p>
        </w:tc>
        <w:tc>
          <w:tcPr>
            <w:tcW w:w="1080" w:type="dxa"/>
            <w:vAlign w:val="center"/>
          </w:tcPr>
          <w:p w14:paraId="39D2CD6A" w14:textId="77777777" w:rsidR="00FE2FAA" w:rsidRDefault="00FE2FAA" w:rsidP="00491CE0">
            <w:pPr>
              <w:jc w:val="center"/>
            </w:pPr>
            <w:r>
              <w:rPr>
                <w:rFonts w:ascii="Calibri" w:eastAsia="Calibri" w:hAnsi="Calibri"/>
                <w:sz w:val="16"/>
              </w:rPr>
              <w:t>100.0</w:t>
            </w:r>
          </w:p>
        </w:tc>
        <w:tc>
          <w:tcPr>
            <w:tcW w:w="1080" w:type="dxa"/>
            <w:vAlign w:val="center"/>
          </w:tcPr>
          <w:p w14:paraId="671F399E" w14:textId="77777777" w:rsidR="00FE2FAA" w:rsidRDefault="00FE2FAA" w:rsidP="00491CE0">
            <w:pPr>
              <w:jc w:val="center"/>
            </w:pPr>
            <w:r>
              <w:rPr>
                <w:rFonts w:ascii="Calibri" w:eastAsia="Calibri" w:hAnsi="Calibri"/>
                <w:i/>
                <w:sz w:val="16"/>
              </w:rPr>
              <w:t>GATAD1</w:t>
            </w:r>
          </w:p>
        </w:tc>
        <w:tc>
          <w:tcPr>
            <w:tcW w:w="1080" w:type="dxa"/>
            <w:vAlign w:val="center"/>
          </w:tcPr>
          <w:p w14:paraId="33F241A2" w14:textId="77777777" w:rsidR="00FE2FAA" w:rsidRDefault="00FE2FAA" w:rsidP="00491CE0">
            <w:pPr>
              <w:jc w:val="center"/>
            </w:pPr>
            <w:r>
              <w:rPr>
                <w:rFonts w:ascii="Calibri" w:eastAsia="Calibri" w:hAnsi="Calibri"/>
                <w:sz w:val="16"/>
              </w:rPr>
              <w:t>100.0</w:t>
            </w:r>
          </w:p>
        </w:tc>
      </w:tr>
      <w:tr w:rsidR="00FE2FAA" w14:paraId="4AE49C4C" w14:textId="77777777" w:rsidTr="00491CE0">
        <w:trPr>
          <w:jc w:val="center"/>
        </w:trPr>
        <w:tc>
          <w:tcPr>
            <w:tcW w:w="1080" w:type="dxa"/>
            <w:vAlign w:val="center"/>
          </w:tcPr>
          <w:p w14:paraId="1BCFA9E6" w14:textId="77777777" w:rsidR="00FE2FAA" w:rsidRDefault="00FE2FAA" w:rsidP="00491CE0">
            <w:pPr>
              <w:jc w:val="center"/>
            </w:pPr>
            <w:r>
              <w:rPr>
                <w:rFonts w:ascii="Calibri" w:eastAsia="Calibri" w:hAnsi="Calibri"/>
                <w:i/>
                <w:sz w:val="16"/>
              </w:rPr>
              <w:t>GDI1</w:t>
            </w:r>
          </w:p>
        </w:tc>
        <w:tc>
          <w:tcPr>
            <w:tcW w:w="1080" w:type="dxa"/>
            <w:vAlign w:val="center"/>
          </w:tcPr>
          <w:p w14:paraId="08B59F78" w14:textId="77777777" w:rsidR="00FE2FAA" w:rsidRDefault="00FE2FAA" w:rsidP="00491CE0">
            <w:pPr>
              <w:jc w:val="center"/>
            </w:pPr>
            <w:r>
              <w:rPr>
                <w:rFonts w:ascii="Calibri" w:eastAsia="Calibri" w:hAnsi="Calibri"/>
                <w:sz w:val="16"/>
              </w:rPr>
              <w:t>100.0</w:t>
            </w:r>
          </w:p>
        </w:tc>
        <w:tc>
          <w:tcPr>
            <w:tcW w:w="1080" w:type="dxa"/>
            <w:vAlign w:val="center"/>
          </w:tcPr>
          <w:p w14:paraId="3AB379F0" w14:textId="77777777" w:rsidR="00FE2FAA" w:rsidRDefault="00FE2FAA" w:rsidP="00491CE0">
            <w:pPr>
              <w:jc w:val="center"/>
            </w:pPr>
            <w:r>
              <w:rPr>
                <w:rFonts w:ascii="Calibri" w:eastAsia="Calibri" w:hAnsi="Calibri"/>
                <w:i/>
                <w:sz w:val="16"/>
              </w:rPr>
              <w:t>GJA1</w:t>
            </w:r>
          </w:p>
        </w:tc>
        <w:tc>
          <w:tcPr>
            <w:tcW w:w="1080" w:type="dxa"/>
            <w:vAlign w:val="center"/>
          </w:tcPr>
          <w:p w14:paraId="1259C0A3" w14:textId="77777777" w:rsidR="00FE2FAA" w:rsidRDefault="00FE2FAA" w:rsidP="00491CE0">
            <w:pPr>
              <w:jc w:val="center"/>
            </w:pPr>
            <w:r>
              <w:rPr>
                <w:rFonts w:ascii="Calibri" w:eastAsia="Calibri" w:hAnsi="Calibri"/>
                <w:sz w:val="16"/>
              </w:rPr>
              <w:t>100.0</w:t>
            </w:r>
          </w:p>
        </w:tc>
        <w:tc>
          <w:tcPr>
            <w:tcW w:w="1080" w:type="dxa"/>
            <w:vAlign w:val="center"/>
          </w:tcPr>
          <w:p w14:paraId="183FD587" w14:textId="77777777" w:rsidR="00FE2FAA" w:rsidRDefault="00FE2FAA" w:rsidP="00491CE0">
            <w:pPr>
              <w:jc w:val="center"/>
            </w:pPr>
            <w:r>
              <w:rPr>
                <w:rFonts w:ascii="Calibri" w:eastAsia="Calibri" w:hAnsi="Calibri"/>
                <w:i/>
                <w:sz w:val="16"/>
              </w:rPr>
              <w:t>GJA5</w:t>
            </w:r>
          </w:p>
        </w:tc>
        <w:tc>
          <w:tcPr>
            <w:tcW w:w="1080" w:type="dxa"/>
            <w:vAlign w:val="center"/>
          </w:tcPr>
          <w:p w14:paraId="63EF6B3E" w14:textId="77777777" w:rsidR="00FE2FAA" w:rsidRDefault="00FE2FAA" w:rsidP="00491CE0">
            <w:pPr>
              <w:jc w:val="center"/>
            </w:pPr>
            <w:r>
              <w:rPr>
                <w:rFonts w:ascii="Calibri" w:eastAsia="Calibri" w:hAnsi="Calibri"/>
                <w:sz w:val="16"/>
              </w:rPr>
              <w:t>100.0</w:t>
            </w:r>
          </w:p>
        </w:tc>
        <w:tc>
          <w:tcPr>
            <w:tcW w:w="1080" w:type="dxa"/>
            <w:vAlign w:val="center"/>
          </w:tcPr>
          <w:p w14:paraId="72F20323" w14:textId="77777777" w:rsidR="00FE2FAA" w:rsidRDefault="00FE2FAA" w:rsidP="00491CE0">
            <w:pPr>
              <w:jc w:val="center"/>
            </w:pPr>
            <w:r>
              <w:rPr>
                <w:rFonts w:ascii="Calibri" w:eastAsia="Calibri" w:hAnsi="Calibri"/>
                <w:i/>
                <w:sz w:val="16"/>
              </w:rPr>
              <w:t>GK</w:t>
            </w:r>
          </w:p>
        </w:tc>
        <w:tc>
          <w:tcPr>
            <w:tcW w:w="1080" w:type="dxa"/>
            <w:vAlign w:val="center"/>
          </w:tcPr>
          <w:p w14:paraId="496F38D8" w14:textId="77777777" w:rsidR="00FE2FAA" w:rsidRDefault="00FE2FAA" w:rsidP="00491CE0">
            <w:pPr>
              <w:jc w:val="center"/>
            </w:pPr>
            <w:r>
              <w:rPr>
                <w:rFonts w:ascii="Calibri" w:eastAsia="Calibri" w:hAnsi="Calibri"/>
                <w:sz w:val="16"/>
              </w:rPr>
              <w:t>100.0</w:t>
            </w:r>
          </w:p>
        </w:tc>
      </w:tr>
      <w:tr w:rsidR="00FE2FAA" w14:paraId="594B899C" w14:textId="77777777" w:rsidTr="00491CE0">
        <w:trPr>
          <w:jc w:val="center"/>
        </w:trPr>
        <w:tc>
          <w:tcPr>
            <w:tcW w:w="1080" w:type="dxa"/>
            <w:vAlign w:val="center"/>
          </w:tcPr>
          <w:p w14:paraId="3F4CE3AE" w14:textId="77777777" w:rsidR="00FE2FAA" w:rsidRDefault="00FE2FAA" w:rsidP="00491CE0">
            <w:pPr>
              <w:jc w:val="center"/>
            </w:pPr>
            <w:r>
              <w:rPr>
                <w:rFonts w:ascii="Calibri" w:eastAsia="Calibri" w:hAnsi="Calibri"/>
                <w:i/>
                <w:sz w:val="16"/>
              </w:rPr>
              <w:t>GNAI1</w:t>
            </w:r>
          </w:p>
        </w:tc>
        <w:tc>
          <w:tcPr>
            <w:tcW w:w="1080" w:type="dxa"/>
            <w:vAlign w:val="center"/>
          </w:tcPr>
          <w:p w14:paraId="03C75C69" w14:textId="77777777" w:rsidR="00FE2FAA" w:rsidRDefault="00FE2FAA" w:rsidP="00491CE0">
            <w:pPr>
              <w:jc w:val="center"/>
            </w:pPr>
            <w:r>
              <w:rPr>
                <w:rFonts w:ascii="Calibri" w:eastAsia="Calibri" w:hAnsi="Calibri"/>
                <w:sz w:val="16"/>
              </w:rPr>
              <w:t>100.0</w:t>
            </w:r>
          </w:p>
        </w:tc>
        <w:tc>
          <w:tcPr>
            <w:tcW w:w="1080" w:type="dxa"/>
            <w:vAlign w:val="center"/>
          </w:tcPr>
          <w:p w14:paraId="1230E597" w14:textId="77777777" w:rsidR="00FE2FAA" w:rsidRDefault="00FE2FAA" w:rsidP="00491CE0">
            <w:pPr>
              <w:jc w:val="center"/>
            </w:pPr>
            <w:r>
              <w:rPr>
                <w:rFonts w:ascii="Calibri" w:eastAsia="Calibri" w:hAnsi="Calibri"/>
                <w:i/>
                <w:sz w:val="16"/>
              </w:rPr>
              <w:t>GPC3</w:t>
            </w:r>
          </w:p>
        </w:tc>
        <w:tc>
          <w:tcPr>
            <w:tcW w:w="1080" w:type="dxa"/>
            <w:vAlign w:val="center"/>
          </w:tcPr>
          <w:p w14:paraId="78E4833B" w14:textId="77777777" w:rsidR="00FE2FAA" w:rsidRDefault="00FE2FAA" w:rsidP="00491CE0">
            <w:pPr>
              <w:jc w:val="center"/>
            </w:pPr>
            <w:r>
              <w:rPr>
                <w:rFonts w:ascii="Calibri" w:eastAsia="Calibri" w:hAnsi="Calibri"/>
                <w:sz w:val="16"/>
              </w:rPr>
              <w:t>100.0</w:t>
            </w:r>
          </w:p>
        </w:tc>
        <w:tc>
          <w:tcPr>
            <w:tcW w:w="1080" w:type="dxa"/>
            <w:vAlign w:val="center"/>
          </w:tcPr>
          <w:p w14:paraId="718B632B" w14:textId="77777777" w:rsidR="00FE2FAA" w:rsidRDefault="00FE2FAA" w:rsidP="00491CE0">
            <w:pPr>
              <w:jc w:val="center"/>
            </w:pPr>
            <w:r>
              <w:rPr>
                <w:rFonts w:ascii="Calibri" w:eastAsia="Calibri" w:hAnsi="Calibri"/>
                <w:i/>
                <w:sz w:val="16"/>
              </w:rPr>
              <w:t>GPD1L</w:t>
            </w:r>
          </w:p>
        </w:tc>
        <w:tc>
          <w:tcPr>
            <w:tcW w:w="1080" w:type="dxa"/>
            <w:vAlign w:val="center"/>
          </w:tcPr>
          <w:p w14:paraId="0B6868D4" w14:textId="77777777" w:rsidR="00FE2FAA" w:rsidRDefault="00FE2FAA" w:rsidP="00491CE0">
            <w:pPr>
              <w:jc w:val="center"/>
            </w:pPr>
            <w:r>
              <w:rPr>
                <w:rFonts w:ascii="Calibri" w:eastAsia="Calibri" w:hAnsi="Calibri"/>
                <w:sz w:val="16"/>
              </w:rPr>
              <w:t>100.0</w:t>
            </w:r>
          </w:p>
        </w:tc>
        <w:tc>
          <w:tcPr>
            <w:tcW w:w="1080" w:type="dxa"/>
            <w:vAlign w:val="center"/>
          </w:tcPr>
          <w:p w14:paraId="3F8A3866" w14:textId="77777777" w:rsidR="00FE2FAA" w:rsidRDefault="00FE2FAA" w:rsidP="00491CE0">
            <w:pPr>
              <w:jc w:val="center"/>
            </w:pPr>
            <w:r>
              <w:rPr>
                <w:rFonts w:ascii="Calibri" w:eastAsia="Calibri" w:hAnsi="Calibri"/>
                <w:i/>
                <w:sz w:val="16"/>
              </w:rPr>
              <w:t>GRIA3</w:t>
            </w:r>
          </w:p>
        </w:tc>
        <w:tc>
          <w:tcPr>
            <w:tcW w:w="1080" w:type="dxa"/>
            <w:vAlign w:val="center"/>
          </w:tcPr>
          <w:p w14:paraId="34A2816A" w14:textId="77777777" w:rsidR="00FE2FAA" w:rsidRDefault="00FE2FAA" w:rsidP="00491CE0">
            <w:pPr>
              <w:jc w:val="center"/>
            </w:pPr>
            <w:r>
              <w:rPr>
                <w:rFonts w:ascii="Calibri" w:eastAsia="Calibri" w:hAnsi="Calibri"/>
                <w:sz w:val="16"/>
              </w:rPr>
              <w:t>100.0</w:t>
            </w:r>
          </w:p>
        </w:tc>
      </w:tr>
      <w:tr w:rsidR="00FE2FAA" w14:paraId="23A967EF" w14:textId="77777777" w:rsidTr="00491CE0">
        <w:trPr>
          <w:jc w:val="center"/>
        </w:trPr>
        <w:tc>
          <w:tcPr>
            <w:tcW w:w="1080" w:type="dxa"/>
            <w:vAlign w:val="center"/>
          </w:tcPr>
          <w:p w14:paraId="41EB182A" w14:textId="77777777" w:rsidR="00FE2FAA" w:rsidRDefault="00FE2FAA" w:rsidP="00491CE0">
            <w:pPr>
              <w:jc w:val="center"/>
            </w:pPr>
            <w:r>
              <w:rPr>
                <w:rFonts w:ascii="Calibri" w:eastAsia="Calibri" w:hAnsi="Calibri"/>
                <w:i/>
                <w:sz w:val="16"/>
              </w:rPr>
              <w:t>GRIK2</w:t>
            </w:r>
          </w:p>
        </w:tc>
        <w:tc>
          <w:tcPr>
            <w:tcW w:w="1080" w:type="dxa"/>
            <w:vAlign w:val="center"/>
          </w:tcPr>
          <w:p w14:paraId="730ACBB6" w14:textId="77777777" w:rsidR="00FE2FAA" w:rsidRDefault="00FE2FAA" w:rsidP="00491CE0">
            <w:pPr>
              <w:jc w:val="center"/>
            </w:pPr>
            <w:r>
              <w:rPr>
                <w:rFonts w:ascii="Calibri" w:eastAsia="Calibri" w:hAnsi="Calibri"/>
                <w:sz w:val="16"/>
              </w:rPr>
              <w:t>100.0</w:t>
            </w:r>
          </w:p>
        </w:tc>
        <w:tc>
          <w:tcPr>
            <w:tcW w:w="1080" w:type="dxa"/>
            <w:vAlign w:val="center"/>
          </w:tcPr>
          <w:p w14:paraId="0035F7C3" w14:textId="77777777" w:rsidR="00FE2FAA" w:rsidRDefault="00FE2FAA" w:rsidP="00491CE0">
            <w:pPr>
              <w:jc w:val="center"/>
            </w:pPr>
            <w:r>
              <w:rPr>
                <w:rFonts w:ascii="Calibri" w:eastAsia="Calibri" w:hAnsi="Calibri"/>
                <w:i/>
                <w:sz w:val="16"/>
              </w:rPr>
              <w:t>GYG1</w:t>
            </w:r>
          </w:p>
        </w:tc>
        <w:tc>
          <w:tcPr>
            <w:tcW w:w="1080" w:type="dxa"/>
            <w:vAlign w:val="center"/>
          </w:tcPr>
          <w:p w14:paraId="316EA405" w14:textId="77777777" w:rsidR="00FE2FAA" w:rsidRDefault="00FE2FAA" w:rsidP="00491CE0">
            <w:pPr>
              <w:jc w:val="center"/>
            </w:pPr>
            <w:r>
              <w:rPr>
                <w:rFonts w:ascii="Calibri" w:eastAsia="Calibri" w:hAnsi="Calibri"/>
                <w:sz w:val="16"/>
              </w:rPr>
              <w:t>100.0</w:t>
            </w:r>
          </w:p>
        </w:tc>
        <w:tc>
          <w:tcPr>
            <w:tcW w:w="1080" w:type="dxa"/>
            <w:vAlign w:val="center"/>
          </w:tcPr>
          <w:p w14:paraId="7C9725C9" w14:textId="77777777" w:rsidR="00FE2FAA" w:rsidRDefault="00FE2FAA" w:rsidP="00491CE0">
            <w:pPr>
              <w:jc w:val="center"/>
            </w:pPr>
            <w:r>
              <w:rPr>
                <w:rFonts w:ascii="Calibri" w:eastAsia="Calibri" w:hAnsi="Calibri"/>
                <w:i/>
                <w:sz w:val="16"/>
              </w:rPr>
              <w:t>H1-4</w:t>
            </w:r>
          </w:p>
        </w:tc>
        <w:tc>
          <w:tcPr>
            <w:tcW w:w="1080" w:type="dxa"/>
            <w:vAlign w:val="center"/>
          </w:tcPr>
          <w:p w14:paraId="4D9193AB" w14:textId="77777777" w:rsidR="00FE2FAA" w:rsidRDefault="00FE2FAA" w:rsidP="00491CE0">
            <w:pPr>
              <w:jc w:val="center"/>
            </w:pPr>
            <w:r>
              <w:rPr>
                <w:rFonts w:ascii="Calibri" w:eastAsia="Calibri" w:hAnsi="Calibri"/>
                <w:sz w:val="16"/>
              </w:rPr>
              <w:t>100.0</w:t>
            </w:r>
          </w:p>
        </w:tc>
        <w:tc>
          <w:tcPr>
            <w:tcW w:w="1080" w:type="dxa"/>
            <w:vAlign w:val="center"/>
          </w:tcPr>
          <w:p w14:paraId="64DAE681" w14:textId="77777777" w:rsidR="00FE2FAA" w:rsidRDefault="00FE2FAA" w:rsidP="00491CE0">
            <w:pPr>
              <w:jc w:val="center"/>
            </w:pPr>
            <w:r>
              <w:rPr>
                <w:rFonts w:ascii="Calibri" w:eastAsia="Calibri" w:hAnsi="Calibri"/>
                <w:i/>
                <w:sz w:val="16"/>
              </w:rPr>
              <w:t>HAMP</w:t>
            </w:r>
          </w:p>
        </w:tc>
        <w:tc>
          <w:tcPr>
            <w:tcW w:w="1080" w:type="dxa"/>
            <w:vAlign w:val="center"/>
          </w:tcPr>
          <w:p w14:paraId="3CC9C578" w14:textId="77777777" w:rsidR="00FE2FAA" w:rsidRDefault="00FE2FAA" w:rsidP="00491CE0">
            <w:pPr>
              <w:jc w:val="center"/>
            </w:pPr>
            <w:r>
              <w:rPr>
                <w:rFonts w:ascii="Calibri" w:eastAsia="Calibri" w:hAnsi="Calibri"/>
                <w:sz w:val="16"/>
              </w:rPr>
              <w:t>100.0</w:t>
            </w:r>
          </w:p>
        </w:tc>
      </w:tr>
      <w:tr w:rsidR="00FE2FAA" w14:paraId="6AD83A62" w14:textId="77777777" w:rsidTr="00491CE0">
        <w:trPr>
          <w:jc w:val="center"/>
        </w:trPr>
        <w:tc>
          <w:tcPr>
            <w:tcW w:w="1080" w:type="dxa"/>
            <w:vAlign w:val="center"/>
          </w:tcPr>
          <w:p w14:paraId="3504FF69" w14:textId="77777777" w:rsidR="00FE2FAA" w:rsidRDefault="00FE2FAA" w:rsidP="00491CE0">
            <w:pPr>
              <w:jc w:val="center"/>
            </w:pPr>
            <w:r>
              <w:rPr>
                <w:rFonts w:ascii="Calibri" w:eastAsia="Calibri" w:hAnsi="Calibri"/>
                <w:i/>
                <w:sz w:val="16"/>
              </w:rPr>
              <w:t>HAND1</w:t>
            </w:r>
          </w:p>
        </w:tc>
        <w:tc>
          <w:tcPr>
            <w:tcW w:w="1080" w:type="dxa"/>
            <w:vAlign w:val="center"/>
          </w:tcPr>
          <w:p w14:paraId="1BC732D8" w14:textId="77777777" w:rsidR="00FE2FAA" w:rsidRDefault="00FE2FAA" w:rsidP="00491CE0">
            <w:pPr>
              <w:jc w:val="center"/>
            </w:pPr>
            <w:r>
              <w:rPr>
                <w:rFonts w:ascii="Calibri" w:eastAsia="Calibri" w:hAnsi="Calibri"/>
                <w:sz w:val="16"/>
              </w:rPr>
              <w:t>100.0</w:t>
            </w:r>
          </w:p>
        </w:tc>
        <w:tc>
          <w:tcPr>
            <w:tcW w:w="1080" w:type="dxa"/>
            <w:vAlign w:val="center"/>
          </w:tcPr>
          <w:p w14:paraId="43F637D3" w14:textId="77777777" w:rsidR="00FE2FAA" w:rsidRDefault="00FE2FAA" w:rsidP="00491CE0">
            <w:pPr>
              <w:jc w:val="center"/>
            </w:pPr>
            <w:r>
              <w:rPr>
                <w:rFonts w:ascii="Calibri" w:eastAsia="Calibri" w:hAnsi="Calibri"/>
                <w:i/>
                <w:sz w:val="16"/>
              </w:rPr>
              <w:t>HCFC1</w:t>
            </w:r>
          </w:p>
        </w:tc>
        <w:tc>
          <w:tcPr>
            <w:tcW w:w="1080" w:type="dxa"/>
            <w:vAlign w:val="center"/>
          </w:tcPr>
          <w:p w14:paraId="57C86BB3" w14:textId="77777777" w:rsidR="00FE2FAA" w:rsidRDefault="00FE2FAA" w:rsidP="00491CE0">
            <w:pPr>
              <w:jc w:val="center"/>
            </w:pPr>
            <w:r>
              <w:rPr>
                <w:rFonts w:ascii="Calibri" w:eastAsia="Calibri" w:hAnsi="Calibri"/>
                <w:sz w:val="16"/>
              </w:rPr>
              <w:t>100.0</w:t>
            </w:r>
          </w:p>
        </w:tc>
        <w:tc>
          <w:tcPr>
            <w:tcW w:w="1080" w:type="dxa"/>
            <w:vAlign w:val="center"/>
          </w:tcPr>
          <w:p w14:paraId="3ED887E5" w14:textId="77777777" w:rsidR="00FE2FAA" w:rsidRDefault="00FE2FAA" w:rsidP="00491CE0">
            <w:pPr>
              <w:jc w:val="center"/>
            </w:pPr>
            <w:r>
              <w:rPr>
                <w:rFonts w:ascii="Calibri" w:eastAsia="Calibri" w:hAnsi="Calibri"/>
                <w:i/>
                <w:sz w:val="16"/>
              </w:rPr>
              <w:t>HCN4</w:t>
            </w:r>
          </w:p>
        </w:tc>
        <w:tc>
          <w:tcPr>
            <w:tcW w:w="1080" w:type="dxa"/>
            <w:vAlign w:val="center"/>
          </w:tcPr>
          <w:p w14:paraId="13E23C2D" w14:textId="77777777" w:rsidR="00FE2FAA" w:rsidRDefault="00FE2FAA" w:rsidP="00491CE0">
            <w:pPr>
              <w:jc w:val="center"/>
            </w:pPr>
            <w:r>
              <w:rPr>
                <w:rFonts w:ascii="Calibri" w:eastAsia="Calibri" w:hAnsi="Calibri"/>
                <w:sz w:val="16"/>
              </w:rPr>
              <w:t>100.0</w:t>
            </w:r>
          </w:p>
        </w:tc>
        <w:tc>
          <w:tcPr>
            <w:tcW w:w="1080" w:type="dxa"/>
            <w:vAlign w:val="center"/>
          </w:tcPr>
          <w:p w14:paraId="692B57F9" w14:textId="77777777" w:rsidR="00FE2FAA" w:rsidRDefault="00FE2FAA" w:rsidP="00491CE0">
            <w:pPr>
              <w:jc w:val="center"/>
            </w:pPr>
            <w:r>
              <w:rPr>
                <w:rFonts w:ascii="Calibri" w:eastAsia="Calibri" w:hAnsi="Calibri"/>
                <w:i/>
                <w:sz w:val="16"/>
              </w:rPr>
              <w:t>HECW2</w:t>
            </w:r>
          </w:p>
        </w:tc>
        <w:tc>
          <w:tcPr>
            <w:tcW w:w="1080" w:type="dxa"/>
            <w:vAlign w:val="center"/>
          </w:tcPr>
          <w:p w14:paraId="3EDACC31" w14:textId="77777777" w:rsidR="00FE2FAA" w:rsidRDefault="00FE2FAA" w:rsidP="00491CE0">
            <w:pPr>
              <w:jc w:val="center"/>
            </w:pPr>
            <w:r>
              <w:rPr>
                <w:rFonts w:ascii="Calibri" w:eastAsia="Calibri" w:hAnsi="Calibri"/>
                <w:sz w:val="16"/>
              </w:rPr>
              <w:t>100.0</w:t>
            </w:r>
          </w:p>
        </w:tc>
      </w:tr>
      <w:tr w:rsidR="00FE2FAA" w14:paraId="28490480" w14:textId="77777777" w:rsidTr="00491CE0">
        <w:trPr>
          <w:jc w:val="center"/>
        </w:trPr>
        <w:tc>
          <w:tcPr>
            <w:tcW w:w="1080" w:type="dxa"/>
            <w:vAlign w:val="center"/>
          </w:tcPr>
          <w:p w14:paraId="04449F7E" w14:textId="77777777" w:rsidR="00FE2FAA" w:rsidRDefault="00FE2FAA" w:rsidP="00491CE0">
            <w:pPr>
              <w:jc w:val="center"/>
            </w:pPr>
            <w:r>
              <w:rPr>
                <w:rFonts w:ascii="Calibri" w:eastAsia="Calibri" w:hAnsi="Calibri"/>
                <w:i/>
                <w:sz w:val="16"/>
              </w:rPr>
              <w:t>HFE</w:t>
            </w:r>
          </w:p>
        </w:tc>
        <w:tc>
          <w:tcPr>
            <w:tcW w:w="1080" w:type="dxa"/>
            <w:vAlign w:val="center"/>
          </w:tcPr>
          <w:p w14:paraId="57A748D0" w14:textId="77777777" w:rsidR="00FE2FAA" w:rsidRDefault="00FE2FAA" w:rsidP="00491CE0">
            <w:pPr>
              <w:jc w:val="center"/>
            </w:pPr>
            <w:r>
              <w:rPr>
                <w:rFonts w:ascii="Calibri" w:eastAsia="Calibri" w:hAnsi="Calibri"/>
                <w:sz w:val="16"/>
              </w:rPr>
              <w:t>100.0</w:t>
            </w:r>
          </w:p>
        </w:tc>
        <w:tc>
          <w:tcPr>
            <w:tcW w:w="1080" w:type="dxa"/>
            <w:vAlign w:val="center"/>
          </w:tcPr>
          <w:p w14:paraId="47A13B90" w14:textId="77777777" w:rsidR="00FE2FAA" w:rsidRDefault="00FE2FAA" w:rsidP="00491CE0">
            <w:pPr>
              <w:jc w:val="center"/>
            </w:pPr>
            <w:r>
              <w:rPr>
                <w:rFonts w:ascii="Calibri" w:eastAsia="Calibri" w:hAnsi="Calibri"/>
                <w:i/>
                <w:sz w:val="16"/>
              </w:rPr>
              <w:t>HJV</w:t>
            </w:r>
          </w:p>
        </w:tc>
        <w:tc>
          <w:tcPr>
            <w:tcW w:w="1080" w:type="dxa"/>
            <w:vAlign w:val="center"/>
          </w:tcPr>
          <w:p w14:paraId="0F76E1A7" w14:textId="77777777" w:rsidR="00FE2FAA" w:rsidRDefault="00FE2FAA" w:rsidP="00491CE0">
            <w:pPr>
              <w:jc w:val="center"/>
            </w:pPr>
            <w:r>
              <w:rPr>
                <w:rFonts w:ascii="Calibri" w:eastAsia="Calibri" w:hAnsi="Calibri"/>
                <w:sz w:val="16"/>
              </w:rPr>
              <w:t>100.0</w:t>
            </w:r>
          </w:p>
        </w:tc>
        <w:tc>
          <w:tcPr>
            <w:tcW w:w="1080" w:type="dxa"/>
            <w:vAlign w:val="center"/>
          </w:tcPr>
          <w:p w14:paraId="5EBB6B14" w14:textId="77777777" w:rsidR="00FE2FAA" w:rsidRDefault="00FE2FAA" w:rsidP="00491CE0">
            <w:pPr>
              <w:jc w:val="center"/>
            </w:pPr>
            <w:r>
              <w:rPr>
                <w:rFonts w:ascii="Calibri" w:eastAsia="Calibri" w:hAnsi="Calibri"/>
                <w:i/>
                <w:sz w:val="16"/>
              </w:rPr>
              <w:t>HNRNPK</w:t>
            </w:r>
          </w:p>
        </w:tc>
        <w:tc>
          <w:tcPr>
            <w:tcW w:w="1080" w:type="dxa"/>
            <w:vAlign w:val="center"/>
          </w:tcPr>
          <w:p w14:paraId="5707CCEF" w14:textId="77777777" w:rsidR="00FE2FAA" w:rsidRDefault="00FE2FAA" w:rsidP="00491CE0">
            <w:pPr>
              <w:jc w:val="center"/>
            </w:pPr>
            <w:r>
              <w:rPr>
                <w:rFonts w:ascii="Calibri" w:eastAsia="Calibri" w:hAnsi="Calibri"/>
                <w:sz w:val="16"/>
              </w:rPr>
              <w:t>100.0</w:t>
            </w:r>
          </w:p>
        </w:tc>
        <w:tc>
          <w:tcPr>
            <w:tcW w:w="1080" w:type="dxa"/>
            <w:vAlign w:val="center"/>
          </w:tcPr>
          <w:p w14:paraId="614DD187" w14:textId="77777777" w:rsidR="00FE2FAA" w:rsidRDefault="00FE2FAA" w:rsidP="00491CE0">
            <w:pPr>
              <w:jc w:val="center"/>
            </w:pPr>
            <w:r>
              <w:rPr>
                <w:rFonts w:ascii="Calibri" w:eastAsia="Calibri" w:hAnsi="Calibri"/>
                <w:i/>
                <w:sz w:val="16"/>
              </w:rPr>
              <w:t>HNRNPR</w:t>
            </w:r>
          </w:p>
        </w:tc>
        <w:tc>
          <w:tcPr>
            <w:tcW w:w="1080" w:type="dxa"/>
            <w:vAlign w:val="center"/>
          </w:tcPr>
          <w:p w14:paraId="016C06AE" w14:textId="77777777" w:rsidR="00FE2FAA" w:rsidRDefault="00FE2FAA" w:rsidP="00491CE0">
            <w:pPr>
              <w:jc w:val="center"/>
            </w:pPr>
            <w:r>
              <w:rPr>
                <w:rFonts w:ascii="Calibri" w:eastAsia="Calibri" w:hAnsi="Calibri"/>
                <w:sz w:val="16"/>
              </w:rPr>
              <w:t>100.0</w:t>
            </w:r>
          </w:p>
        </w:tc>
      </w:tr>
      <w:tr w:rsidR="00FE2FAA" w14:paraId="56D92813" w14:textId="77777777" w:rsidTr="00491CE0">
        <w:trPr>
          <w:jc w:val="center"/>
        </w:trPr>
        <w:tc>
          <w:tcPr>
            <w:tcW w:w="1080" w:type="dxa"/>
            <w:vAlign w:val="center"/>
          </w:tcPr>
          <w:p w14:paraId="143E5A53" w14:textId="77777777" w:rsidR="00FE2FAA" w:rsidRDefault="00FE2FAA" w:rsidP="00491CE0">
            <w:pPr>
              <w:jc w:val="center"/>
            </w:pPr>
            <w:r>
              <w:rPr>
                <w:rFonts w:ascii="Calibri" w:eastAsia="Calibri" w:hAnsi="Calibri"/>
                <w:i/>
                <w:sz w:val="16"/>
              </w:rPr>
              <w:t>HOXA1</w:t>
            </w:r>
          </w:p>
        </w:tc>
        <w:tc>
          <w:tcPr>
            <w:tcW w:w="1080" w:type="dxa"/>
            <w:vAlign w:val="center"/>
          </w:tcPr>
          <w:p w14:paraId="371BED7E" w14:textId="77777777" w:rsidR="00FE2FAA" w:rsidRDefault="00FE2FAA" w:rsidP="00491CE0">
            <w:pPr>
              <w:jc w:val="center"/>
            </w:pPr>
            <w:r>
              <w:rPr>
                <w:rFonts w:ascii="Calibri" w:eastAsia="Calibri" w:hAnsi="Calibri"/>
                <w:sz w:val="16"/>
              </w:rPr>
              <w:t>100.0</w:t>
            </w:r>
          </w:p>
        </w:tc>
        <w:tc>
          <w:tcPr>
            <w:tcW w:w="1080" w:type="dxa"/>
            <w:vAlign w:val="center"/>
          </w:tcPr>
          <w:p w14:paraId="4572D9F8" w14:textId="77777777" w:rsidR="00FE2FAA" w:rsidRDefault="00FE2FAA" w:rsidP="00491CE0">
            <w:pPr>
              <w:jc w:val="center"/>
            </w:pPr>
            <w:r>
              <w:rPr>
                <w:rFonts w:ascii="Calibri" w:eastAsia="Calibri" w:hAnsi="Calibri"/>
                <w:i/>
                <w:sz w:val="16"/>
              </w:rPr>
              <w:t>HPRT1</w:t>
            </w:r>
          </w:p>
        </w:tc>
        <w:tc>
          <w:tcPr>
            <w:tcW w:w="1080" w:type="dxa"/>
            <w:vAlign w:val="center"/>
          </w:tcPr>
          <w:p w14:paraId="6220E37F" w14:textId="77777777" w:rsidR="00FE2FAA" w:rsidRDefault="00FE2FAA" w:rsidP="00491CE0">
            <w:pPr>
              <w:jc w:val="center"/>
            </w:pPr>
            <w:r>
              <w:rPr>
                <w:rFonts w:ascii="Calibri" w:eastAsia="Calibri" w:hAnsi="Calibri"/>
                <w:sz w:val="16"/>
              </w:rPr>
              <w:t>100.0</w:t>
            </w:r>
          </w:p>
        </w:tc>
        <w:tc>
          <w:tcPr>
            <w:tcW w:w="1080" w:type="dxa"/>
            <w:vAlign w:val="center"/>
          </w:tcPr>
          <w:p w14:paraId="22C46843" w14:textId="77777777" w:rsidR="00FE2FAA" w:rsidRDefault="00FE2FAA" w:rsidP="00491CE0">
            <w:pPr>
              <w:jc w:val="center"/>
            </w:pPr>
            <w:r>
              <w:rPr>
                <w:rFonts w:ascii="Calibri" w:eastAsia="Calibri" w:hAnsi="Calibri"/>
                <w:i/>
                <w:sz w:val="16"/>
              </w:rPr>
              <w:t>HRAS</w:t>
            </w:r>
          </w:p>
        </w:tc>
        <w:tc>
          <w:tcPr>
            <w:tcW w:w="1080" w:type="dxa"/>
            <w:vAlign w:val="center"/>
          </w:tcPr>
          <w:p w14:paraId="63E0A61C" w14:textId="77777777" w:rsidR="00FE2FAA" w:rsidRDefault="00FE2FAA" w:rsidP="00491CE0">
            <w:pPr>
              <w:jc w:val="center"/>
            </w:pPr>
            <w:r>
              <w:rPr>
                <w:rFonts w:ascii="Calibri" w:eastAsia="Calibri" w:hAnsi="Calibri"/>
                <w:sz w:val="16"/>
              </w:rPr>
              <w:t>100.0</w:t>
            </w:r>
          </w:p>
        </w:tc>
        <w:tc>
          <w:tcPr>
            <w:tcW w:w="1080" w:type="dxa"/>
            <w:vAlign w:val="center"/>
          </w:tcPr>
          <w:p w14:paraId="3C515CDC" w14:textId="77777777" w:rsidR="00FE2FAA" w:rsidRDefault="00FE2FAA" w:rsidP="00491CE0">
            <w:pPr>
              <w:jc w:val="center"/>
            </w:pPr>
            <w:r>
              <w:rPr>
                <w:rFonts w:ascii="Calibri" w:eastAsia="Calibri" w:hAnsi="Calibri"/>
                <w:i/>
                <w:sz w:val="16"/>
              </w:rPr>
              <w:t>IDS</w:t>
            </w:r>
          </w:p>
        </w:tc>
        <w:tc>
          <w:tcPr>
            <w:tcW w:w="1080" w:type="dxa"/>
            <w:vAlign w:val="center"/>
          </w:tcPr>
          <w:p w14:paraId="186431DA" w14:textId="77777777" w:rsidR="00FE2FAA" w:rsidRDefault="00FE2FAA" w:rsidP="00491CE0">
            <w:pPr>
              <w:jc w:val="center"/>
            </w:pPr>
            <w:r>
              <w:rPr>
                <w:rFonts w:ascii="Calibri" w:eastAsia="Calibri" w:hAnsi="Calibri"/>
                <w:sz w:val="16"/>
              </w:rPr>
              <w:t>100.0</w:t>
            </w:r>
          </w:p>
        </w:tc>
      </w:tr>
      <w:tr w:rsidR="00FE2FAA" w14:paraId="3C4470D7" w14:textId="77777777" w:rsidTr="00491CE0">
        <w:trPr>
          <w:jc w:val="center"/>
        </w:trPr>
        <w:tc>
          <w:tcPr>
            <w:tcW w:w="1080" w:type="dxa"/>
            <w:vAlign w:val="center"/>
          </w:tcPr>
          <w:p w14:paraId="63E33D5D" w14:textId="77777777" w:rsidR="00FE2FAA" w:rsidRDefault="00FE2FAA" w:rsidP="00491CE0">
            <w:pPr>
              <w:jc w:val="center"/>
            </w:pPr>
            <w:r>
              <w:rPr>
                <w:rFonts w:ascii="Calibri" w:eastAsia="Calibri" w:hAnsi="Calibri"/>
                <w:i/>
                <w:sz w:val="16"/>
              </w:rPr>
              <w:t>IGBP1</w:t>
            </w:r>
          </w:p>
        </w:tc>
        <w:tc>
          <w:tcPr>
            <w:tcW w:w="1080" w:type="dxa"/>
            <w:vAlign w:val="center"/>
          </w:tcPr>
          <w:p w14:paraId="1FB5F82C" w14:textId="77777777" w:rsidR="00FE2FAA" w:rsidRDefault="00FE2FAA" w:rsidP="00491CE0">
            <w:pPr>
              <w:jc w:val="center"/>
            </w:pPr>
            <w:r>
              <w:rPr>
                <w:rFonts w:ascii="Calibri" w:eastAsia="Calibri" w:hAnsi="Calibri"/>
                <w:sz w:val="16"/>
              </w:rPr>
              <w:t>100.0</w:t>
            </w:r>
          </w:p>
        </w:tc>
        <w:tc>
          <w:tcPr>
            <w:tcW w:w="1080" w:type="dxa"/>
            <w:vAlign w:val="center"/>
          </w:tcPr>
          <w:p w14:paraId="22FE6C3B" w14:textId="77777777" w:rsidR="00FE2FAA" w:rsidRDefault="00FE2FAA" w:rsidP="00491CE0">
            <w:pPr>
              <w:jc w:val="center"/>
            </w:pPr>
            <w:r>
              <w:rPr>
                <w:rFonts w:ascii="Calibri" w:eastAsia="Calibri" w:hAnsi="Calibri"/>
                <w:i/>
                <w:sz w:val="16"/>
              </w:rPr>
              <w:t>IL1RAPL1</w:t>
            </w:r>
          </w:p>
        </w:tc>
        <w:tc>
          <w:tcPr>
            <w:tcW w:w="1080" w:type="dxa"/>
            <w:vAlign w:val="center"/>
          </w:tcPr>
          <w:p w14:paraId="158AC869" w14:textId="77777777" w:rsidR="00FE2FAA" w:rsidRDefault="00FE2FAA" w:rsidP="00491CE0">
            <w:pPr>
              <w:jc w:val="center"/>
            </w:pPr>
            <w:r>
              <w:rPr>
                <w:rFonts w:ascii="Calibri" w:eastAsia="Calibri" w:hAnsi="Calibri"/>
                <w:sz w:val="16"/>
              </w:rPr>
              <w:t>100.0</w:t>
            </w:r>
          </w:p>
        </w:tc>
        <w:tc>
          <w:tcPr>
            <w:tcW w:w="1080" w:type="dxa"/>
            <w:vAlign w:val="center"/>
          </w:tcPr>
          <w:p w14:paraId="083727BC" w14:textId="77777777" w:rsidR="00FE2FAA" w:rsidRDefault="00FE2FAA" w:rsidP="00491CE0">
            <w:pPr>
              <w:jc w:val="center"/>
            </w:pPr>
            <w:r>
              <w:rPr>
                <w:rFonts w:ascii="Calibri" w:eastAsia="Calibri" w:hAnsi="Calibri"/>
                <w:i/>
                <w:sz w:val="16"/>
              </w:rPr>
              <w:t>ILK</w:t>
            </w:r>
          </w:p>
        </w:tc>
        <w:tc>
          <w:tcPr>
            <w:tcW w:w="1080" w:type="dxa"/>
            <w:vAlign w:val="center"/>
          </w:tcPr>
          <w:p w14:paraId="46FC04A1" w14:textId="77777777" w:rsidR="00FE2FAA" w:rsidRDefault="00FE2FAA" w:rsidP="00491CE0">
            <w:pPr>
              <w:jc w:val="center"/>
            </w:pPr>
            <w:r>
              <w:rPr>
                <w:rFonts w:ascii="Calibri" w:eastAsia="Calibri" w:hAnsi="Calibri"/>
                <w:sz w:val="16"/>
              </w:rPr>
              <w:t>100.0</w:t>
            </w:r>
          </w:p>
        </w:tc>
        <w:tc>
          <w:tcPr>
            <w:tcW w:w="1080" w:type="dxa"/>
            <w:vAlign w:val="center"/>
          </w:tcPr>
          <w:p w14:paraId="4D4A6A35" w14:textId="77777777" w:rsidR="00FE2FAA" w:rsidRDefault="00FE2FAA" w:rsidP="00491CE0">
            <w:pPr>
              <w:jc w:val="center"/>
            </w:pPr>
            <w:r>
              <w:rPr>
                <w:rFonts w:ascii="Calibri" w:eastAsia="Calibri" w:hAnsi="Calibri"/>
                <w:i/>
                <w:sz w:val="16"/>
              </w:rPr>
              <w:t>INVS</w:t>
            </w:r>
          </w:p>
        </w:tc>
        <w:tc>
          <w:tcPr>
            <w:tcW w:w="1080" w:type="dxa"/>
            <w:vAlign w:val="center"/>
          </w:tcPr>
          <w:p w14:paraId="3AD9454D" w14:textId="77777777" w:rsidR="00FE2FAA" w:rsidRDefault="00FE2FAA" w:rsidP="00491CE0">
            <w:pPr>
              <w:jc w:val="center"/>
            </w:pPr>
            <w:r>
              <w:rPr>
                <w:rFonts w:ascii="Calibri" w:eastAsia="Calibri" w:hAnsi="Calibri"/>
                <w:sz w:val="16"/>
              </w:rPr>
              <w:t>100.0</w:t>
            </w:r>
          </w:p>
        </w:tc>
      </w:tr>
      <w:tr w:rsidR="00FE2FAA" w14:paraId="03C6857B" w14:textId="77777777" w:rsidTr="00491CE0">
        <w:trPr>
          <w:jc w:val="center"/>
        </w:trPr>
        <w:tc>
          <w:tcPr>
            <w:tcW w:w="1080" w:type="dxa"/>
            <w:vAlign w:val="center"/>
          </w:tcPr>
          <w:p w14:paraId="28A9C817" w14:textId="77777777" w:rsidR="00FE2FAA" w:rsidRDefault="00FE2FAA" w:rsidP="00491CE0">
            <w:pPr>
              <w:jc w:val="center"/>
            </w:pPr>
            <w:r>
              <w:rPr>
                <w:rFonts w:ascii="Calibri" w:eastAsia="Calibri" w:hAnsi="Calibri"/>
                <w:i/>
                <w:sz w:val="16"/>
              </w:rPr>
              <w:t>JAG1</w:t>
            </w:r>
          </w:p>
        </w:tc>
        <w:tc>
          <w:tcPr>
            <w:tcW w:w="1080" w:type="dxa"/>
            <w:vAlign w:val="center"/>
          </w:tcPr>
          <w:p w14:paraId="146DE7FC" w14:textId="77777777" w:rsidR="00FE2FAA" w:rsidRDefault="00FE2FAA" w:rsidP="00491CE0">
            <w:pPr>
              <w:jc w:val="center"/>
            </w:pPr>
            <w:r>
              <w:rPr>
                <w:rFonts w:ascii="Calibri" w:eastAsia="Calibri" w:hAnsi="Calibri"/>
                <w:sz w:val="16"/>
              </w:rPr>
              <w:t>100.0</w:t>
            </w:r>
          </w:p>
        </w:tc>
        <w:tc>
          <w:tcPr>
            <w:tcW w:w="1080" w:type="dxa"/>
            <w:vAlign w:val="center"/>
          </w:tcPr>
          <w:p w14:paraId="576968EA" w14:textId="77777777" w:rsidR="00FE2FAA" w:rsidRDefault="00FE2FAA" w:rsidP="00491CE0">
            <w:pPr>
              <w:jc w:val="center"/>
            </w:pPr>
            <w:r>
              <w:rPr>
                <w:rFonts w:ascii="Calibri" w:eastAsia="Calibri" w:hAnsi="Calibri"/>
                <w:i/>
                <w:sz w:val="16"/>
              </w:rPr>
              <w:t>JPH2</w:t>
            </w:r>
          </w:p>
        </w:tc>
        <w:tc>
          <w:tcPr>
            <w:tcW w:w="1080" w:type="dxa"/>
            <w:vAlign w:val="center"/>
          </w:tcPr>
          <w:p w14:paraId="01EAC5F5" w14:textId="77777777" w:rsidR="00FE2FAA" w:rsidRDefault="00FE2FAA" w:rsidP="00491CE0">
            <w:pPr>
              <w:jc w:val="center"/>
            </w:pPr>
            <w:r>
              <w:rPr>
                <w:rFonts w:ascii="Calibri" w:eastAsia="Calibri" w:hAnsi="Calibri"/>
                <w:sz w:val="16"/>
              </w:rPr>
              <w:t>100.0</w:t>
            </w:r>
          </w:p>
        </w:tc>
        <w:tc>
          <w:tcPr>
            <w:tcW w:w="1080" w:type="dxa"/>
            <w:vAlign w:val="center"/>
          </w:tcPr>
          <w:p w14:paraId="26B8FF87" w14:textId="77777777" w:rsidR="00FE2FAA" w:rsidRDefault="00FE2FAA" w:rsidP="00491CE0">
            <w:pPr>
              <w:jc w:val="center"/>
            </w:pPr>
            <w:r>
              <w:rPr>
                <w:rFonts w:ascii="Calibri" w:eastAsia="Calibri" w:hAnsi="Calibri"/>
                <w:i/>
                <w:sz w:val="16"/>
              </w:rPr>
              <w:t>JUP</w:t>
            </w:r>
          </w:p>
        </w:tc>
        <w:tc>
          <w:tcPr>
            <w:tcW w:w="1080" w:type="dxa"/>
            <w:vAlign w:val="center"/>
          </w:tcPr>
          <w:p w14:paraId="222FA860" w14:textId="77777777" w:rsidR="00FE2FAA" w:rsidRDefault="00FE2FAA" w:rsidP="00491CE0">
            <w:pPr>
              <w:jc w:val="center"/>
            </w:pPr>
            <w:r>
              <w:rPr>
                <w:rFonts w:ascii="Calibri" w:eastAsia="Calibri" w:hAnsi="Calibri"/>
                <w:sz w:val="16"/>
              </w:rPr>
              <w:t>100.0</w:t>
            </w:r>
          </w:p>
        </w:tc>
        <w:tc>
          <w:tcPr>
            <w:tcW w:w="1080" w:type="dxa"/>
            <w:vAlign w:val="center"/>
          </w:tcPr>
          <w:p w14:paraId="195B3C8D" w14:textId="77777777" w:rsidR="00FE2FAA" w:rsidRDefault="00FE2FAA" w:rsidP="00491CE0">
            <w:pPr>
              <w:jc w:val="center"/>
            </w:pPr>
            <w:r>
              <w:rPr>
                <w:rFonts w:ascii="Calibri" w:eastAsia="Calibri" w:hAnsi="Calibri"/>
                <w:i/>
                <w:sz w:val="16"/>
              </w:rPr>
              <w:t>KAT6B</w:t>
            </w:r>
          </w:p>
        </w:tc>
        <w:tc>
          <w:tcPr>
            <w:tcW w:w="1080" w:type="dxa"/>
            <w:vAlign w:val="center"/>
          </w:tcPr>
          <w:p w14:paraId="5C2EA03F" w14:textId="77777777" w:rsidR="00FE2FAA" w:rsidRDefault="00FE2FAA" w:rsidP="00491CE0">
            <w:pPr>
              <w:jc w:val="center"/>
            </w:pPr>
            <w:r>
              <w:rPr>
                <w:rFonts w:ascii="Calibri" w:eastAsia="Calibri" w:hAnsi="Calibri"/>
                <w:sz w:val="16"/>
              </w:rPr>
              <w:t>100.0</w:t>
            </w:r>
          </w:p>
        </w:tc>
      </w:tr>
      <w:tr w:rsidR="00FE2FAA" w14:paraId="5BD6D7BA" w14:textId="77777777" w:rsidTr="00491CE0">
        <w:trPr>
          <w:jc w:val="center"/>
        </w:trPr>
        <w:tc>
          <w:tcPr>
            <w:tcW w:w="1080" w:type="dxa"/>
            <w:vAlign w:val="center"/>
          </w:tcPr>
          <w:p w14:paraId="71FB6512" w14:textId="77777777" w:rsidR="00FE2FAA" w:rsidRDefault="00FE2FAA" w:rsidP="00491CE0">
            <w:pPr>
              <w:jc w:val="center"/>
            </w:pPr>
            <w:r>
              <w:rPr>
                <w:rFonts w:ascii="Calibri" w:eastAsia="Calibri" w:hAnsi="Calibri"/>
                <w:i/>
                <w:sz w:val="16"/>
              </w:rPr>
              <w:t>KATNAL2</w:t>
            </w:r>
          </w:p>
        </w:tc>
        <w:tc>
          <w:tcPr>
            <w:tcW w:w="1080" w:type="dxa"/>
            <w:vAlign w:val="center"/>
          </w:tcPr>
          <w:p w14:paraId="546155E1" w14:textId="77777777" w:rsidR="00FE2FAA" w:rsidRDefault="00FE2FAA" w:rsidP="00491CE0">
            <w:pPr>
              <w:jc w:val="center"/>
            </w:pPr>
            <w:r>
              <w:rPr>
                <w:rFonts w:ascii="Calibri" w:eastAsia="Calibri" w:hAnsi="Calibri"/>
                <w:sz w:val="16"/>
              </w:rPr>
              <w:t>95.02</w:t>
            </w:r>
          </w:p>
        </w:tc>
        <w:tc>
          <w:tcPr>
            <w:tcW w:w="1080" w:type="dxa"/>
            <w:vAlign w:val="center"/>
          </w:tcPr>
          <w:p w14:paraId="352879C5" w14:textId="77777777" w:rsidR="00FE2FAA" w:rsidRDefault="00FE2FAA" w:rsidP="00491CE0">
            <w:pPr>
              <w:jc w:val="center"/>
            </w:pPr>
            <w:r>
              <w:rPr>
                <w:rFonts w:ascii="Calibri" w:eastAsia="Calibri" w:hAnsi="Calibri"/>
                <w:i/>
                <w:sz w:val="16"/>
              </w:rPr>
              <w:t>KCNA5</w:t>
            </w:r>
          </w:p>
        </w:tc>
        <w:tc>
          <w:tcPr>
            <w:tcW w:w="1080" w:type="dxa"/>
            <w:vAlign w:val="center"/>
          </w:tcPr>
          <w:p w14:paraId="6CD45D05" w14:textId="77777777" w:rsidR="00FE2FAA" w:rsidRDefault="00FE2FAA" w:rsidP="00491CE0">
            <w:pPr>
              <w:jc w:val="center"/>
            </w:pPr>
            <w:r>
              <w:rPr>
                <w:rFonts w:ascii="Calibri" w:eastAsia="Calibri" w:hAnsi="Calibri"/>
                <w:sz w:val="16"/>
              </w:rPr>
              <w:t>100.0</w:t>
            </w:r>
          </w:p>
        </w:tc>
        <w:tc>
          <w:tcPr>
            <w:tcW w:w="1080" w:type="dxa"/>
            <w:vAlign w:val="center"/>
          </w:tcPr>
          <w:p w14:paraId="2A017C95" w14:textId="77777777" w:rsidR="00FE2FAA" w:rsidRDefault="00FE2FAA" w:rsidP="00491CE0">
            <w:pPr>
              <w:jc w:val="center"/>
            </w:pPr>
            <w:r>
              <w:rPr>
                <w:rFonts w:ascii="Calibri" w:eastAsia="Calibri" w:hAnsi="Calibri"/>
                <w:i/>
                <w:sz w:val="16"/>
              </w:rPr>
              <w:t>KCND3</w:t>
            </w:r>
          </w:p>
        </w:tc>
        <w:tc>
          <w:tcPr>
            <w:tcW w:w="1080" w:type="dxa"/>
            <w:vAlign w:val="center"/>
          </w:tcPr>
          <w:p w14:paraId="16152C09" w14:textId="77777777" w:rsidR="00FE2FAA" w:rsidRDefault="00FE2FAA" w:rsidP="00491CE0">
            <w:pPr>
              <w:jc w:val="center"/>
            </w:pPr>
            <w:r>
              <w:rPr>
                <w:rFonts w:ascii="Calibri" w:eastAsia="Calibri" w:hAnsi="Calibri"/>
                <w:sz w:val="16"/>
              </w:rPr>
              <w:t>100.0</w:t>
            </w:r>
          </w:p>
        </w:tc>
        <w:tc>
          <w:tcPr>
            <w:tcW w:w="1080" w:type="dxa"/>
            <w:vAlign w:val="center"/>
          </w:tcPr>
          <w:p w14:paraId="454708D2" w14:textId="77777777" w:rsidR="00FE2FAA" w:rsidRDefault="00FE2FAA" w:rsidP="00491CE0">
            <w:pPr>
              <w:jc w:val="center"/>
            </w:pPr>
            <w:r>
              <w:rPr>
                <w:rFonts w:ascii="Calibri" w:eastAsia="Calibri" w:hAnsi="Calibri"/>
                <w:i/>
                <w:sz w:val="16"/>
              </w:rPr>
              <w:t>KCNE2</w:t>
            </w:r>
          </w:p>
        </w:tc>
        <w:tc>
          <w:tcPr>
            <w:tcW w:w="1080" w:type="dxa"/>
            <w:vAlign w:val="center"/>
          </w:tcPr>
          <w:p w14:paraId="512A38EE" w14:textId="77777777" w:rsidR="00FE2FAA" w:rsidRDefault="00FE2FAA" w:rsidP="00491CE0">
            <w:pPr>
              <w:jc w:val="center"/>
            </w:pPr>
            <w:r>
              <w:rPr>
                <w:rFonts w:ascii="Calibri" w:eastAsia="Calibri" w:hAnsi="Calibri"/>
                <w:sz w:val="16"/>
              </w:rPr>
              <w:t>100.0</w:t>
            </w:r>
          </w:p>
        </w:tc>
      </w:tr>
      <w:tr w:rsidR="00FE2FAA" w14:paraId="6384E546" w14:textId="77777777" w:rsidTr="00491CE0">
        <w:trPr>
          <w:jc w:val="center"/>
        </w:trPr>
        <w:tc>
          <w:tcPr>
            <w:tcW w:w="1080" w:type="dxa"/>
            <w:vAlign w:val="center"/>
          </w:tcPr>
          <w:p w14:paraId="5C1EEF88" w14:textId="77777777" w:rsidR="00FE2FAA" w:rsidRDefault="00FE2FAA" w:rsidP="00491CE0">
            <w:pPr>
              <w:jc w:val="center"/>
            </w:pPr>
            <w:r>
              <w:rPr>
                <w:rFonts w:ascii="Calibri" w:eastAsia="Calibri" w:hAnsi="Calibri"/>
                <w:i/>
                <w:sz w:val="16"/>
              </w:rPr>
              <w:t>KCNE3</w:t>
            </w:r>
          </w:p>
        </w:tc>
        <w:tc>
          <w:tcPr>
            <w:tcW w:w="1080" w:type="dxa"/>
            <w:vAlign w:val="center"/>
          </w:tcPr>
          <w:p w14:paraId="29D82301" w14:textId="77777777" w:rsidR="00FE2FAA" w:rsidRDefault="00FE2FAA" w:rsidP="00491CE0">
            <w:pPr>
              <w:jc w:val="center"/>
            </w:pPr>
            <w:r>
              <w:rPr>
                <w:rFonts w:ascii="Calibri" w:eastAsia="Calibri" w:hAnsi="Calibri"/>
                <w:sz w:val="16"/>
              </w:rPr>
              <w:t>100.0</w:t>
            </w:r>
          </w:p>
        </w:tc>
        <w:tc>
          <w:tcPr>
            <w:tcW w:w="1080" w:type="dxa"/>
            <w:vAlign w:val="center"/>
          </w:tcPr>
          <w:p w14:paraId="63C394BC" w14:textId="77777777" w:rsidR="00FE2FAA" w:rsidRDefault="00FE2FAA" w:rsidP="00491CE0">
            <w:pPr>
              <w:jc w:val="center"/>
            </w:pPr>
            <w:r>
              <w:rPr>
                <w:rFonts w:ascii="Calibri" w:eastAsia="Calibri" w:hAnsi="Calibri"/>
                <w:i/>
                <w:sz w:val="16"/>
              </w:rPr>
              <w:t>KCNE5</w:t>
            </w:r>
          </w:p>
        </w:tc>
        <w:tc>
          <w:tcPr>
            <w:tcW w:w="1080" w:type="dxa"/>
            <w:vAlign w:val="center"/>
          </w:tcPr>
          <w:p w14:paraId="612DD30D" w14:textId="77777777" w:rsidR="00FE2FAA" w:rsidRDefault="00FE2FAA" w:rsidP="00491CE0">
            <w:pPr>
              <w:jc w:val="center"/>
            </w:pPr>
            <w:r>
              <w:rPr>
                <w:rFonts w:ascii="Calibri" w:eastAsia="Calibri" w:hAnsi="Calibri"/>
                <w:sz w:val="16"/>
              </w:rPr>
              <w:t>100.0</w:t>
            </w:r>
          </w:p>
        </w:tc>
        <w:tc>
          <w:tcPr>
            <w:tcW w:w="1080" w:type="dxa"/>
            <w:vAlign w:val="center"/>
          </w:tcPr>
          <w:p w14:paraId="360682FF" w14:textId="77777777" w:rsidR="00FE2FAA" w:rsidRDefault="00FE2FAA" w:rsidP="00491CE0">
            <w:pPr>
              <w:jc w:val="center"/>
            </w:pPr>
            <w:r>
              <w:rPr>
                <w:rFonts w:ascii="Calibri" w:eastAsia="Calibri" w:hAnsi="Calibri"/>
                <w:i/>
                <w:sz w:val="16"/>
              </w:rPr>
              <w:t>KCNH1</w:t>
            </w:r>
          </w:p>
        </w:tc>
        <w:tc>
          <w:tcPr>
            <w:tcW w:w="1080" w:type="dxa"/>
            <w:vAlign w:val="center"/>
          </w:tcPr>
          <w:p w14:paraId="32DC5258" w14:textId="77777777" w:rsidR="00FE2FAA" w:rsidRDefault="00FE2FAA" w:rsidP="00491CE0">
            <w:pPr>
              <w:jc w:val="center"/>
            </w:pPr>
            <w:r>
              <w:rPr>
                <w:rFonts w:ascii="Calibri" w:eastAsia="Calibri" w:hAnsi="Calibri"/>
                <w:sz w:val="16"/>
              </w:rPr>
              <w:t>100.0</w:t>
            </w:r>
          </w:p>
        </w:tc>
        <w:tc>
          <w:tcPr>
            <w:tcW w:w="1080" w:type="dxa"/>
            <w:vAlign w:val="center"/>
          </w:tcPr>
          <w:p w14:paraId="494FCE6A" w14:textId="77777777" w:rsidR="00FE2FAA" w:rsidRDefault="00FE2FAA" w:rsidP="00491CE0">
            <w:pPr>
              <w:jc w:val="center"/>
            </w:pPr>
            <w:r>
              <w:rPr>
                <w:rFonts w:ascii="Calibri" w:eastAsia="Calibri" w:hAnsi="Calibri"/>
                <w:i/>
                <w:sz w:val="16"/>
              </w:rPr>
              <w:t>KCNH2</w:t>
            </w:r>
          </w:p>
        </w:tc>
        <w:tc>
          <w:tcPr>
            <w:tcW w:w="1080" w:type="dxa"/>
            <w:vAlign w:val="center"/>
          </w:tcPr>
          <w:p w14:paraId="15AE872F" w14:textId="77777777" w:rsidR="00FE2FAA" w:rsidRDefault="00FE2FAA" w:rsidP="00491CE0">
            <w:pPr>
              <w:jc w:val="center"/>
            </w:pPr>
            <w:r>
              <w:rPr>
                <w:rFonts w:ascii="Calibri" w:eastAsia="Calibri" w:hAnsi="Calibri"/>
                <w:sz w:val="16"/>
              </w:rPr>
              <w:t>100.0</w:t>
            </w:r>
          </w:p>
        </w:tc>
      </w:tr>
      <w:tr w:rsidR="00FE2FAA" w14:paraId="2431BE95" w14:textId="77777777" w:rsidTr="00491CE0">
        <w:trPr>
          <w:jc w:val="center"/>
        </w:trPr>
        <w:tc>
          <w:tcPr>
            <w:tcW w:w="1080" w:type="dxa"/>
            <w:vAlign w:val="center"/>
          </w:tcPr>
          <w:p w14:paraId="7C5C880A" w14:textId="77777777" w:rsidR="00FE2FAA" w:rsidRDefault="00FE2FAA" w:rsidP="00491CE0">
            <w:pPr>
              <w:jc w:val="center"/>
            </w:pPr>
            <w:r>
              <w:rPr>
                <w:rFonts w:ascii="Calibri" w:eastAsia="Calibri" w:hAnsi="Calibri"/>
                <w:i/>
                <w:sz w:val="16"/>
              </w:rPr>
              <w:t>KCNJ2</w:t>
            </w:r>
          </w:p>
        </w:tc>
        <w:tc>
          <w:tcPr>
            <w:tcW w:w="1080" w:type="dxa"/>
            <w:vAlign w:val="center"/>
          </w:tcPr>
          <w:p w14:paraId="04DBF121" w14:textId="77777777" w:rsidR="00FE2FAA" w:rsidRDefault="00FE2FAA" w:rsidP="00491CE0">
            <w:pPr>
              <w:jc w:val="center"/>
            </w:pPr>
            <w:r>
              <w:rPr>
                <w:rFonts w:ascii="Calibri" w:eastAsia="Calibri" w:hAnsi="Calibri"/>
                <w:sz w:val="16"/>
              </w:rPr>
              <w:t>100.0</w:t>
            </w:r>
          </w:p>
        </w:tc>
        <w:tc>
          <w:tcPr>
            <w:tcW w:w="1080" w:type="dxa"/>
            <w:vAlign w:val="center"/>
          </w:tcPr>
          <w:p w14:paraId="04BE3E75" w14:textId="77777777" w:rsidR="00FE2FAA" w:rsidRDefault="00FE2FAA" w:rsidP="00491CE0">
            <w:pPr>
              <w:jc w:val="center"/>
            </w:pPr>
            <w:r>
              <w:rPr>
                <w:rFonts w:ascii="Calibri" w:eastAsia="Calibri" w:hAnsi="Calibri"/>
                <w:i/>
                <w:sz w:val="16"/>
              </w:rPr>
              <w:t>KCNJ5</w:t>
            </w:r>
          </w:p>
        </w:tc>
        <w:tc>
          <w:tcPr>
            <w:tcW w:w="1080" w:type="dxa"/>
            <w:vAlign w:val="center"/>
          </w:tcPr>
          <w:p w14:paraId="116EBC37" w14:textId="77777777" w:rsidR="00FE2FAA" w:rsidRDefault="00FE2FAA" w:rsidP="00491CE0">
            <w:pPr>
              <w:jc w:val="center"/>
            </w:pPr>
            <w:r>
              <w:rPr>
                <w:rFonts w:ascii="Calibri" w:eastAsia="Calibri" w:hAnsi="Calibri"/>
                <w:sz w:val="16"/>
              </w:rPr>
              <w:t>100.0</w:t>
            </w:r>
          </w:p>
        </w:tc>
        <w:tc>
          <w:tcPr>
            <w:tcW w:w="1080" w:type="dxa"/>
            <w:vAlign w:val="center"/>
          </w:tcPr>
          <w:p w14:paraId="603735D0" w14:textId="77777777" w:rsidR="00FE2FAA" w:rsidRDefault="00FE2FAA" w:rsidP="00491CE0">
            <w:pPr>
              <w:jc w:val="center"/>
            </w:pPr>
            <w:r>
              <w:rPr>
                <w:rFonts w:ascii="Calibri" w:eastAsia="Calibri" w:hAnsi="Calibri"/>
                <w:i/>
                <w:sz w:val="16"/>
              </w:rPr>
              <w:t>KCNJ8</w:t>
            </w:r>
          </w:p>
        </w:tc>
        <w:tc>
          <w:tcPr>
            <w:tcW w:w="1080" w:type="dxa"/>
            <w:vAlign w:val="center"/>
          </w:tcPr>
          <w:p w14:paraId="4118505E" w14:textId="77777777" w:rsidR="00FE2FAA" w:rsidRDefault="00FE2FAA" w:rsidP="00491CE0">
            <w:pPr>
              <w:jc w:val="center"/>
            </w:pPr>
            <w:r>
              <w:rPr>
                <w:rFonts w:ascii="Calibri" w:eastAsia="Calibri" w:hAnsi="Calibri"/>
                <w:sz w:val="16"/>
              </w:rPr>
              <w:t>100.0</w:t>
            </w:r>
          </w:p>
        </w:tc>
        <w:tc>
          <w:tcPr>
            <w:tcW w:w="1080" w:type="dxa"/>
            <w:vAlign w:val="center"/>
          </w:tcPr>
          <w:p w14:paraId="5CCFFDE3" w14:textId="77777777" w:rsidR="00FE2FAA" w:rsidRDefault="00FE2FAA" w:rsidP="00491CE0">
            <w:pPr>
              <w:jc w:val="center"/>
            </w:pPr>
            <w:r>
              <w:rPr>
                <w:rFonts w:ascii="Calibri" w:eastAsia="Calibri" w:hAnsi="Calibri"/>
                <w:i/>
                <w:sz w:val="16"/>
              </w:rPr>
              <w:t>KCNK3</w:t>
            </w:r>
          </w:p>
        </w:tc>
        <w:tc>
          <w:tcPr>
            <w:tcW w:w="1080" w:type="dxa"/>
            <w:vAlign w:val="center"/>
          </w:tcPr>
          <w:p w14:paraId="324BE234" w14:textId="77777777" w:rsidR="00FE2FAA" w:rsidRDefault="00FE2FAA" w:rsidP="00491CE0">
            <w:pPr>
              <w:jc w:val="center"/>
            </w:pPr>
            <w:r>
              <w:rPr>
                <w:rFonts w:ascii="Calibri" w:eastAsia="Calibri" w:hAnsi="Calibri"/>
                <w:sz w:val="16"/>
              </w:rPr>
              <w:t>100.0</w:t>
            </w:r>
          </w:p>
        </w:tc>
      </w:tr>
      <w:tr w:rsidR="00FE2FAA" w14:paraId="6B7F4EEC" w14:textId="77777777" w:rsidTr="00491CE0">
        <w:trPr>
          <w:jc w:val="center"/>
        </w:trPr>
        <w:tc>
          <w:tcPr>
            <w:tcW w:w="1080" w:type="dxa"/>
            <w:vAlign w:val="center"/>
          </w:tcPr>
          <w:p w14:paraId="23691DDE" w14:textId="77777777" w:rsidR="00FE2FAA" w:rsidRDefault="00FE2FAA" w:rsidP="00491CE0">
            <w:pPr>
              <w:jc w:val="center"/>
            </w:pPr>
            <w:r>
              <w:rPr>
                <w:rFonts w:ascii="Calibri" w:eastAsia="Calibri" w:hAnsi="Calibri"/>
                <w:i/>
                <w:sz w:val="16"/>
              </w:rPr>
              <w:t>KCNQ1</w:t>
            </w:r>
          </w:p>
        </w:tc>
        <w:tc>
          <w:tcPr>
            <w:tcW w:w="1080" w:type="dxa"/>
            <w:vAlign w:val="center"/>
          </w:tcPr>
          <w:p w14:paraId="12AB88EB" w14:textId="77777777" w:rsidR="00FE2FAA" w:rsidRDefault="00FE2FAA" w:rsidP="00491CE0">
            <w:pPr>
              <w:jc w:val="center"/>
            </w:pPr>
            <w:r>
              <w:rPr>
                <w:rFonts w:ascii="Calibri" w:eastAsia="Calibri" w:hAnsi="Calibri"/>
                <w:sz w:val="16"/>
              </w:rPr>
              <w:t>100.0</w:t>
            </w:r>
          </w:p>
        </w:tc>
        <w:tc>
          <w:tcPr>
            <w:tcW w:w="1080" w:type="dxa"/>
            <w:vAlign w:val="center"/>
          </w:tcPr>
          <w:p w14:paraId="59B06CD9" w14:textId="77777777" w:rsidR="00FE2FAA" w:rsidRDefault="00FE2FAA" w:rsidP="00491CE0">
            <w:pPr>
              <w:jc w:val="center"/>
            </w:pPr>
            <w:r>
              <w:rPr>
                <w:rFonts w:ascii="Calibri" w:eastAsia="Calibri" w:hAnsi="Calibri"/>
                <w:i/>
                <w:sz w:val="16"/>
              </w:rPr>
              <w:t>KCNQ2</w:t>
            </w:r>
          </w:p>
        </w:tc>
        <w:tc>
          <w:tcPr>
            <w:tcW w:w="1080" w:type="dxa"/>
            <w:vAlign w:val="center"/>
          </w:tcPr>
          <w:p w14:paraId="604C93A0" w14:textId="77777777" w:rsidR="00FE2FAA" w:rsidRDefault="00FE2FAA" w:rsidP="00491CE0">
            <w:pPr>
              <w:jc w:val="center"/>
            </w:pPr>
            <w:r>
              <w:rPr>
                <w:rFonts w:ascii="Calibri" w:eastAsia="Calibri" w:hAnsi="Calibri"/>
                <w:sz w:val="16"/>
              </w:rPr>
              <w:t>100.0</w:t>
            </w:r>
          </w:p>
        </w:tc>
        <w:tc>
          <w:tcPr>
            <w:tcW w:w="1080" w:type="dxa"/>
            <w:vAlign w:val="center"/>
          </w:tcPr>
          <w:p w14:paraId="74C8564F" w14:textId="77777777" w:rsidR="00FE2FAA" w:rsidRDefault="00FE2FAA" w:rsidP="00491CE0">
            <w:pPr>
              <w:jc w:val="center"/>
            </w:pPr>
            <w:r>
              <w:rPr>
                <w:rFonts w:ascii="Calibri" w:eastAsia="Calibri" w:hAnsi="Calibri"/>
                <w:i/>
                <w:sz w:val="16"/>
              </w:rPr>
              <w:t>KCNQ3</w:t>
            </w:r>
          </w:p>
        </w:tc>
        <w:tc>
          <w:tcPr>
            <w:tcW w:w="1080" w:type="dxa"/>
            <w:vAlign w:val="center"/>
          </w:tcPr>
          <w:p w14:paraId="44A41833" w14:textId="77777777" w:rsidR="00FE2FAA" w:rsidRDefault="00FE2FAA" w:rsidP="00491CE0">
            <w:pPr>
              <w:jc w:val="center"/>
            </w:pPr>
            <w:r>
              <w:rPr>
                <w:rFonts w:ascii="Calibri" w:eastAsia="Calibri" w:hAnsi="Calibri"/>
                <w:sz w:val="16"/>
              </w:rPr>
              <w:t>100.0</w:t>
            </w:r>
          </w:p>
        </w:tc>
        <w:tc>
          <w:tcPr>
            <w:tcW w:w="1080" w:type="dxa"/>
            <w:vAlign w:val="center"/>
          </w:tcPr>
          <w:p w14:paraId="66412DF9" w14:textId="77777777" w:rsidR="00FE2FAA" w:rsidRDefault="00FE2FAA" w:rsidP="00491CE0">
            <w:pPr>
              <w:jc w:val="center"/>
            </w:pPr>
            <w:r>
              <w:rPr>
                <w:rFonts w:ascii="Calibri" w:eastAsia="Calibri" w:hAnsi="Calibri"/>
                <w:i/>
                <w:sz w:val="16"/>
              </w:rPr>
              <w:t>KCNT1</w:t>
            </w:r>
          </w:p>
        </w:tc>
        <w:tc>
          <w:tcPr>
            <w:tcW w:w="1080" w:type="dxa"/>
            <w:vAlign w:val="center"/>
          </w:tcPr>
          <w:p w14:paraId="6D8D944D" w14:textId="77777777" w:rsidR="00FE2FAA" w:rsidRDefault="00FE2FAA" w:rsidP="00491CE0">
            <w:pPr>
              <w:jc w:val="center"/>
            </w:pPr>
            <w:r>
              <w:rPr>
                <w:rFonts w:ascii="Calibri" w:eastAsia="Calibri" w:hAnsi="Calibri"/>
                <w:sz w:val="16"/>
              </w:rPr>
              <w:t>100.0</w:t>
            </w:r>
          </w:p>
        </w:tc>
      </w:tr>
      <w:tr w:rsidR="00FE2FAA" w14:paraId="15049F7F" w14:textId="77777777" w:rsidTr="00491CE0">
        <w:trPr>
          <w:jc w:val="center"/>
        </w:trPr>
        <w:tc>
          <w:tcPr>
            <w:tcW w:w="1080" w:type="dxa"/>
            <w:vAlign w:val="center"/>
          </w:tcPr>
          <w:p w14:paraId="0E03A4CE" w14:textId="77777777" w:rsidR="00FE2FAA" w:rsidRDefault="00FE2FAA" w:rsidP="00491CE0">
            <w:pPr>
              <w:jc w:val="center"/>
            </w:pPr>
            <w:r>
              <w:rPr>
                <w:rFonts w:ascii="Calibri" w:eastAsia="Calibri" w:hAnsi="Calibri"/>
                <w:i/>
                <w:sz w:val="16"/>
              </w:rPr>
              <w:t>KDM5B</w:t>
            </w:r>
          </w:p>
        </w:tc>
        <w:tc>
          <w:tcPr>
            <w:tcW w:w="1080" w:type="dxa"/>
            <w:vAlign w:val="center"/>
          </w:tcPr>
          <w:p w14:paraId="3CD62A0F" w14:textId="77777777" w:rsidR="00FE2FAA" w:rsidRDefault="00FE2FAA" w:rsidP="00491CE0">
            <w:pPr>
              <w:jc w:val="center"/>
            </w:pPr>
            <w:r>
              <w:rPr>
                <w:rFonts w:ascii="Calibri" w:eastAsia="Calibri" w:hAnsi="Calibri"/>
                <w:sz w:val="16"/>
              </w:rPr>
              <w:t>100.0</w:t>
            </w:r>
          </w:p>
        </w:tc>
        <w:tc>
          <w:tcPr>
            <w:tcW w:w="1080" w:type="dxa"/>
            <w:vAlign w:val="center"/>
          </w:tcPr>
          <w:p w14:paraId="7F185644" w14:textId="77777777" w:rsidR="00FE2FAA" w:rsidRDefault="00FE2FAA" w:rsidP="00491CE0">
            <w:pPr>
              <w:jc w:val="center"/>
            </w:pPr>
            <w:r>
              <w:rPr>
                <w:rFonts w:ascii="Calibri" w:eastAsia="Calibri" w:hAnsi="Calibri"/>
                <w:i/>
                <w:sz w:val="16"/>
              </w:rPr>
              <w:t>KDM6B</w:t>
            </w:r>
          </w:p>
        </w:tc>
        <w:tc>
          <w:tcPr>
            <w:tcW w:w="1080" w:type="dxa"/>
            <w:vAlign w:val="center"/>
          </w:tcPr>
          <w:p w14:paraId="63B26038" w14:textId="77777777" w:rsidR="00FE2FAA" w:rsidRDefault="00FE2FAA" w:rsidP="00491CE0">
            <w:pPr>
              <w:jc w:val="center"/>
            </w:pPr>
            <w:r>
              <w:rPr>
                <w:rFonts w:ascii="Calibri" w:eastAsia="Calibri" w:hAnsi="Calibri"/>
                <w:sz w:val="16"/>
              </w:rPr>
              <w:t>100.0</w:t>
            </w:r>
          </w:p>
        </w:tc>
        <w:tc>
          <w:tcPr>
            <w:tcW w:w="1080" w:type="dxa"/>
            <w:vAlign w:val="center"/>
          </w:tcPr>
          <w:p w14:paraId="4D222560" w14:textId="77777777" w:rsidR="00FE2FAA" w:rsidRDefault="00FE2FAA" w:rsidP="00491CE0">
            <w:pPr>
              <w:jc w:val="center"/>
            </w:pPr>
            <w:r>
              <w:rPr>
                <w:rFonts w:ascii="Calibri" w:eastAsia="Calibri" w:hAnsi="Calibri"/>
                <w:i/>
                <w:sz w:val="16"/>
              </w:rPr>
              <w:t>KIF7</w:t>
            </w:r>
          </w:p>
        </w:tc>
        <w:tc>
          <w:tcPr>
            <w:tcW w:w="1080" w:type="dxa"/>
            <w:vAlign w:val="center"/>
          </w:tcPr>
          <w:p w14:paraId="3200B655" w14:textId="77777777" w:rsidR="00FE2FAA" w:rsidRDefault="00FE2FAA" w:rsidP="00491CE0">
            <w:pPr>
              <w:jc w:val="center"/>
            </w:pPr>
            <w:r>
              <w:rPr>
                <w:rFonts w:ascii="Calibri" w:eastAsia="Calibri" w:hAnsi="Calibri"/>
                <w:sz w:val="16"/>
              </w:rPr>
              <w:t>100.0</w:t>
            </w:r>
          </w:p>
        </w:tc>
        <w:tc>
          <w:tcPr>
            <w:tcW w:w="1080" w:type="dxa"/>
            <w:vAlign w:val="center"/>
          </w:tcPr>
          <w:p w14:paraId="605FA847" w14:textId="77777777" w:rsidR="00FE2FAA" w:rsidRDefault="00FE2FAA" w:rsidP="00491CE0">
            <w:pPr>
              <w:jc w:val="center"/>
            </w:pPr>
            <w:r>
              <w:rPr>
                <w:rFonts w:ascii="Calibri" w:eastAsia="Calibri" w:hAnsi="Calibri"/>
                <w:i/>
                <w:sz w:val="16"/>
              </w:rPr>
              <w:t>KMT2B</w:t>
            </w:r>
          </w:p>
        </w:tc>
        <w:tc>
          <w:tcPr>
            <w:tcW w:w="1080" w:type="dxa"/>
            <w:vAlign w:val="center"/>
          </w:tcPr>
          <w:p w14:paraId="50C79DFC" w14:textId="77777777" w:rsidR="00FE2FAA" w:rsidRDefault="00FE2FAA" w:rsidP="00491CE0">
            <w:pPr>
              <w:jc w:val="center"/>
            </w:pPr>
            <w:r>
              <w:rPr>
                <w:rFonts w:ascii="Calibri" w:eastAsia="Calibri" w:hAnsi="Calibri"/>
                <w:sz w:val="16"/>
              </w:rPr>
              <w:t>99.51</w:t>
            </w:r>
          </w:p>
        </w:tc>
      </w:tr>
      <w:tr w:rsidR="00FE2FAA" w14:paraId="47C69F6F" w14:textId="77777777" w:rsidTr="00491CE0">
        <w:trPr>
          <w:jc w:val="center"/>
        </w:trPr>
        <w:tc>
          <w:tcPr>
            <w:tcW w:w="1080" w:type="dxa"/>
            <w:vAlign w:val="center"/>
          </w:tcPr>
          <w:p w14:paraId="6D678188" w14:textId="77777777" w:rsidR="00FE2FAA" w:rsidRDefault="00FE2FAA" w:rsidP="00491CE0">
            <w:pPr>
              <w:jc w:val="center"/>
            </w:pPr>
            <w:r>
              <w:rPr>
                <w:rFonts w:ascii="Calibri" w:eastAsia="Calibri" w:hAnsi="Calibri"/>
                <w:i/>
                <w:sz w:val="16"/>
              </w:rPr>
              <w:lastRenderedPageBreak/>
              <w:t>KMT2C</w:t>
            </w:r>
          </w:p>
        </w:tc>
        <w:tc>
          <w:tcPr>
            <w:tcW w:w="1080" w:type="dxa"/>
            <w:vAlign w:val="center"/>
          </w:tcPr>
          <w:p w14:paraId="36E139AA" w14:textId="77777777" w:rsidR="00FE2FAA" w:rsidRDefault="00FE2FAA" w:rsidP="00491CE0">
            <w:pPr>
              <w:jc w:val="center"/>
            </w:pPr>
            <w:r>
              <w:rPr>
                <w:rFonts w:ascii="Calibri" w:eastAsia="Calibri" w:hAnsi="Calibri"/>
                <w:sz w:val="16"/>
              </w:rPr>
              <w:t>100.0</w:t>
            </w:r>
          </w:p>
        </w:tc>
        <w:tc>
          <w:tcPr>
            <w:tcW w:w="1080" w:type="dxa"/>
            <w:vAlign w:val="center"/>
          </w:tcPr>
          <w:p w14:paraId="796E00F3" w14:textId="77777777" w:rsidR="00FE2FAA" w:rsidRDefault="00FE2FAA" w:rsidP="00491CE0">
            <w:pPr>
              <w:jc w:val="center"/>
            </w:pPr>
            <w:r>
              <w:rPr>
                <w:rFonts w:ascii="Calibri" w:eastAsia="Calibri" w:hAnsi="Calibri"/>
                <w:i/>
                <w:sz w:val="16"/>
              </w:rPr>
              <w:t>KMT2E</w:t>
            </w:r>
          </w:p>
        </w:tc>
        <w:tc>
          <w:tcPr>
            <w:tcW w:w="1080" w:type="dxa"/>
            <w:vAlign w:val="center"/>
          </w:tcPr>
          <w:p w14:paraId="0C277473" w14:textId="77777777" w:rsidR="00FE2FAA" w:rsidRDefault="00FE2FAA" w:rsidP="00491CE0">
            <w:pPr>
              <w:jc w:val="center"/>
            </w:pPr>
            <w:r>
              <w:rPr>
                <w:rFonts w:ascii="Calibri" w:eastAsia="Calibri" w:hAnsi="Calibri"/>
                <w:sz w:val="16"/>
              </w:rPr>
              <w:t>100.0</w:t>
            </w:r>
          </w:p>
        </w:tc>
        <w:tc>
          <w:tcPr>
            <w:tcW w:w="1080" w:type="dxa"/>
            <w:vAlign w:val="center"/>
          </w:tcPr>
          <w:p w14:paraId="60AB1127" w14:textId="77777777" w:rsidR="00FE2FAA" w:rsidRDefault="00FE2FAA" w:rsidP="00491CE0">
            <w:pPr>
              <w:jc w:val="center"/>
            </w:pPr>
            <w:r>
              <w:rPr>
                <w:rFonts w:ascii="Calibri" w:eastAsia="Calibri" w:hAnsi="Calibri"/>
                <w:i/>
                <w:sz w:val="16"/>
              </w:rPr>
              <w:t>KRAS</w:t>
            </w:r>
          </w:p>
        </w:tc>
        <w:tc>
          <w:tcPr>
            <w:tcW w:w="1080" w:type="dxa"/>
            <w:vAlign w:val="center"/>
          </w:tcPr>
          <w:p w14:paraId="1DBDF9E9" w14:textId="77777777" w:rsidR="00FE2FAA" w:rsidRDefault="00FE2FAA" w:rsidP="00491CE0">
            <w:pPr>
              <w:jc w:val="center"/>
            </w:pPr>
            <w:r>
              <w:rPr>
                <w:rFonts w:ascii="Calibri" w:eastAsia="Calibri" w:hAnsi="Calibri"/>
                <w:sz w:val="16"/>
              </w:rPr>
              <w:t>100.0</w:t>
            </w:r>
          </w:p>
        </w:tc>
        <w:tc>
          <w:tcPr>
            <w:tcW w:w="1080" w:type="dxa"/>
            <w:vAlign w:val="center"/>
          </w:tcPr>
          <w:p w14:paraId="1C2912F9" w14:textId="77777777" w:rsidR="00FE2FAA" w:rsidRDefault="00FE2FAA" w:rsidP="00491CE0">
            <w:pPr>
              <w:jc w:val="center"/>
            </w:pPr>
            <w:r>
              <w:rPr>
                <w:rFonts w:ascii="Calibri" w:eastAsia="Calibri" w:hAnsi="Calibri"/>
                <w:i/>
                <w:sz w:val="16"/>
              </w:rPr>
              <w:t>L1CAM</w:t>
            </w:r>
          </w:p>
        </w:tc>
        <w:tc>
          <w:tcPr>
            <w:tcW w:w="1080" w:type="dxa"/>
            <w:vAlign w:val="center"/>
          </w:tcPr>
          <w:p w14:paraId="6EC99E31" w14:textId="77777777" w:rsidR="00FE2FAA" w:rsidRDefault="00FE2FAA" w:rsidP="00491CE0">
            <w:pPr>
              <w:jc w:val="center"/>
            </w:pPr>
            <w:r>
              <w:rPr>
                <w:rFonts w:ascii="Calibri" w:eastAsia="Calibri" w:hAnsi="Calibri"/>
                <w:sz w:val="16"/>
              </w:rPr>
              <w:t>100.0</w:t>
            </w:r>
          </w:p>
        </w:tc>
      </w:tr>
      <w:tr w:rsidR="00FE2FAA" w14:paraId="5939F9E6" w14:textId="77777777" w:rsidTr="00491CE0">
        <w:trPr>
          <w:jc w:val="center"/>
        </w:trPr>
        <w:tc>
          <w:tcPr>
            <w:tcW w:w="1080" w:type="dxa"/>
            <w:vAlign w:val="center"/>
          </w:tcPr>
          <w:p w14:paraId="29DF32E0" w14:textId="77777777" w:rsidR="00FE2FAA" w:rsidRDefault="00FE2FAA" w:rsidP="00491CE0">
            <w:pPr>
              <w:jc w:val="center"/>
            </w:pPr>
            <w:r>
              <w:rPr>
                <w:rFonts w:ascii="Calibri" w:eastAsia="Calibri" w:hAnsi="Calibri"/>
                <w:i/>
                <w:sz w:val="16"/>
              </w:rPr>
              <w:t>LAMA4</w:t>
            </w:r>
          </w:p>
        </w:tc>
        <w:tc>
          <w:tcPr>
            <w:tcW w:w="1080" w:type="dxa"/>
            <w:vAlign w:val="center"/>
          </w:tcPr>
          <w:p w14:paraId="72AF9523" w14:textId="77777777" w:rsidR="00FE2FAA" w:rsidRDefault="00FE2FAA" w:rsidP="00491CE0">
            <w:pPr>
              <w:jc w:val="center"/>
            </w:pPr>
            <w:r>
              <w:rPr>
                <w:rFonts w:ascii="Calibri" w:eastAsia="Calibri" w:hAnsi="Calibri"/>
                <w:sz w:val="16"/>
              </w:rPr>
              <w:t>100.0</w:t>
            </w:r>
          </w:p>
        </w:tc>
        <w:tc>
          <w:tcPr>
            <w:tcW w:w="1080" w:type="dxa"/>
            <w:vAlign w:val="center"/>
          </w:tcPr>
          <w:p w14:paraId="54F950C8" w14:textId="77777777" w:rsidR="00FE2FAA" w:rsidRDefault="00FE2FAA" w:rsidP="00491CE0">
            <w:pPr>
              <w:jc w:val="center"/>
            </w:pPr>
            <w:r>
              <w:rPr>
                <w:rFonts w:ascii="Calibri" w:eastAsia="Calibri" w:hAnsi="Calibri"/>
                <w:i/>
                <w:sz w:val="16"/>
              </w:rPr>
              <w:t>LAMC3</w:t>
            </w:r>
          </w:p>
        </w:tc>
        <w:tc>
          <w:tcPr>
            <w:tcW w:w="1080" w:type="dxa"/>
            <w:vAlign w:val="center"/>
          </w:tcPr>
          <w:p w14:paraId="7B9CE63D" w14:textId="77777777" w:rsidR="00FE2FAA" w:rsidRDefault="00FE2FAA" w:rsidP="00491CE0">
            <w:pPr>
              <w:jc w:val="center"/>
            </w:pPr>
            <w:r>
              <w:rPr>
                <w:rFonts w:ascii="Calibri" w:eastAsia="Calibri" w:hAnsi="Calibri"/>
                <w:sz w:val="16"/>
              </w:rPr>
              <w:t>100.0</w:t>
            </w:r>
          </w:p>
        </w:tc>
        <w:tc>
          <w:tcPr>
            <w:tcW w:w="1080" w:type="dxa"/>
            <w:vAlign w:val="center"/>
          </w:tcPr>
          <w:p w14:paraId="4D39AD57" w14:textId="77777777" w:rsidR="00FE2FAA" w:rsidRDefault="00FE2FAA" w:rsidP="00491CE0">
            <w:pPr>
              <w:jc w:val="center"/>
            </w:pPr>
            <w:r>
              <w:rPr>
                <w:rFonts w:ascii="Calibri" w:eastAsia="Calibri" w:hAnsi="Calibri"/>
                <w:i/>
                <w:sz w:val="16"/>
              </w:rPr>
              <w:t>LAMP2</w:t>
            </w:r>
          </w:p>
        </w:tc>
        <w:tc>
          <w:tcPr>
            <w:tcW w:w="1080" w:type="dxa"/>
            <w:vAlign w:val="center"/>
          </w:tcPr>
          <w:p w14:paraId="38BBD41F" w14:textId="77777777" w:rsidR="00FE2FAA" w:rsidRDefault="00FE2FAA" w:rsidP="00491CE0">
            <w:pPr>
              <w:jc w:val="center"/>
            </w:pPr>
            <w:r>
              <w:rPr>
                <w:rFonts w:ascii="Calibri" w:eastAsia="Calibri" w:hAnsi="Calibri"/>
                <w:sz w:val="16"/>
              </w:rPr>
              <w:t>100.0</w:t>
            </w:r>
          </w:p>
        </w:tc>
        <w:tc>
          <w:tcPr>
            <w:tcW w:w="1080" w:type="dxa"/>
            <w:vAlign w:val="center"/>
          </w:tcPr>
          <w:p w14:paraId="18C58A39" w14:textId="77777777" w:rsidR="00FE2FAA" w:rsidRDefault="00FE2FAA" w:rsidP="00491CE0">
            <w:pPr>
              <w:jc w:val="center"/>
            </w:pPr>
            <w:r>
              <w:rPr>
                <w:rFonts w:ascii="Calibri" w:eastAsia="Calibri" w:hAnsi="Calibri"/>
                <w:i/>
                <w:sz w:val="16"/>
              </w:rPr>
              <w:t>LAS1L</w:t>
            </w:r>
          </w:p>
        </w:tc>
        <w:tc>
          <w:tcPr>
            <w:tcW w:w="1080" w:type="dxa"/>
            <w:vAlign w:val="center"/>
          </w:tcPr>
          <w:p w14:paraId="6D5461D4" w14:textId="77777777" w:rsidR="00FE2FAA" w:rsidRDefault="00FE2FAA" w:rsidP="00491CE0">
            <w:pPr>
              <w:jc w:val="center"/>
            </w:pPr>
            <w:r>
              <w:rPr>
                <w:rFonts w:ascii="Calibri" w:eastAsia="Calibri" w:hAnsi="Calibri"/>
                <w:sz w:val="16"/>
              </w:rPr>
              <w:t>100.0</w:t>
            </w:r>
          </w:p>
        </w:tc>
      </w:tr>
      <w:tr w:rsidR="00FE2FAA" w14:paraId="5EDFE11E" w14:textId="77777777" w:rsidTr="00491CE0">
        <w:trPr>
          <w:jc w:val="center"/>
        </w:trPr>
        <w:tc>
          <w:tcPr>
            <w:tcW w:w="1080" w:type="dxa"/>
            <w:vAlign w:val="center"/>
          </w:tcPr>
          <w:p w14:paraId="2034DE5F" w14:textId="77777777" w:rsidR="00FE2FAA" w:rsidRDefault="00FE2FAA" w:rsidP="00491CE0">
            <w:pPr>
              <w:jc w:val="center"/>
            </w:pPr>
            <w:r>
              <w:rPr>
                <w:rFonts w:ascii="Calibri" w:eastAsia="Calibri" w:hAnsi="Calibri"/>
                <w:i/>
                <w:sz w:val="16"/>
              </w:rPr>
              <w:t>LDB3</w:t>
            </w:r>
          </w:p>
        </w:tc>
        <w:tc>
          <w:tcPr>
            <w:tcW w:w="1080" w:type="dxa"/>
            <w:vAlign w:val="center"/>
          </w:tcPr>
          <w:p w14:paraId="2743B8FB" w14:textId="77777777" w:rsidR="00FE2FAA" w:rsidRDefault="00FE2FAA" w:rsidP="00491CE0">
            <w:pPr>
              <w:jc w:val="center"/>
            </w:pPr>
            <w:r>
              <w:rPr>
                <w:rFonts w:ascii="Calibri" w:eastAsia="Calibri" w:hAnsi="Calibri"/>
                <w:sz w:val="16"/>
              </w:rPr>
              <w:t>100.0</w:t>
            </w:r>
          </w:p>
        </w:tc>
        <w:tc>
          <w:tcPr>
            <w:tcW w:w="1080" w:type="dxa"/>
            <w:vAlign w:val="center"/>
          </w:tcPr>
          <w:p w14:paraId="6C1C402F" w14:textId="77777777" w:rsidR="00FE2FAA" w:rsidRDefault="00FE2FAA" w:rsidP="00491CE0">
            <w:pPr>
              <w:jc w:val="center"/>
            </w:pPr>
            <w:r>
              <w:rPr>
                <w:rFonts w:ascii="Calibri" w:eastAsia="Calibri" w:hAnsi="Calibri"/>
                <w:i/>
                <w:sz w:val="16"/>
              </w:rPr>
              <w:t>LDLR</w:t>
            </w:r>
          </w:p>
        </w:tc>
        <w:tc>
          <w:tcPr>
            <w:tcW w:w="1080" w:type="dxa"/>
            <w:vAlign w:val="center"/>
          </w:tcPr>
          <w:p w14:paraId="12D74476" w14:textId="77777777" w:rsidR="00FE2FAA" w:rsidRDefault="00FE2FAA" w:rsidP="00491CE0">
            <w:pPr>
              <w:jc w:val="center"/>
            </w:pPr>
            <w:r>
              <w:rPr>
                <w:rFonts w:ascii="Calibri" w:eastAsia="Calibri" w:hAnsi="Calibri"/>
                <w:sz w:val="16"/>
              </w:rPr>
              <w:t>100.0</w:t>
            </w:r>
          </w:p>
        </w:tc>
        <w:tc>
          <w:tcPr>
            <w:tcW w:w="1080" w:type="dxa"/>
            <w:vAlign w:val="center"/>
          </w:tcPr>
          <w:p w14:paraId="676A203B" w14:textId="77777777" w:rsidR="00FE2FAA" w:rsidRDefault="00FE2FAA" w:rsidP="00491CE0">
            <w:pPr>
              <w:jc w:val="center"/>
            </w:pPr>
            <w:r>
              <w:rPr>
                <w:rFonts w:ascii="Calibri" w:eastAsia="Calibri" w:hAnsi="Calibri"/>
                <w:i/>
                <w:sz w:val="16"/>
              </w:rPr>
              <w:t>LDLRAP1</w:t>
            </w:r>
          </w:p>
        </w:tc>
        <w:tc>
          <w:tcPr>
            <w:tcW w:w="1080" w:type="dxa"/>
            <w:vAlign w:val="center"/>
          </w:tcPr>
          <w:p w14:paraId="6D636E91" w14:textId="77777777" w:rsidR="00FE2FAA" w:rsidRDefault="00FE2FAA" w:rsidP="00491CE0">
            <w:pPr>
              <w:jc w:val="center"/>
            </w:pPr>
            <w:r>
              <w:rPr>
                <w:rFonts w:ascii="Calibri" w:eastAsia="Calibri" w:hAnsi="Calibri"/>
                <w:sz w:val="16"/>
              </w:rPr>
              <w:t>100.0</w:t>
            </w:r>
          </w:p>
        </w:tc>
        <w:tc>
          <w:tcPr>
            <w:tcW w:w="1080" w:type="dxa"/>
            <w:vAlign w:val="center"/>
          </w:tcPr>
          <w:p w14:paraId="1A95A98A" w14:textId="77777777" w:rsidR="00FE2FAA" w:rsidRDefault="00FE2FAA" w:rsidP="00491CE0">
            <w:pPr>
              <w:jc w:val="center"/>
            </w:pPr>
            <w:r>
              <w:rPr>
                <w:rFonts w:ascii="Calibri" w:eastAsia="Calibri" w:hAnsi="Calibri"/>
                <w:i/>
                <w:sz w:val="16"/>
              </w:rPr>
              <w:t>LEFTY2</w:t>
            </w:r>
          </w:p>
        </w:tc>
        <w:tc>
          <w:tcPr>
            <w:tcW w:w="1080" w:type="dxa"/>
            <w:vAlign w:val="center"/>
          </w:tcPr>
          <w:p w14:paraId="7A95C628" w14:textId="77777777" w:rsidR="00FE2FAA" w:rsidRDefault="00FE2FAA" w:rsidP="00491CE0">
            <w:pPr>
              <w:jc w:val="center"/>
            </w:pPr>
            <w:r>
              <w:rPr>
                <w:rFonts w:ascii="Calibri" w:eastAsia="Calibri" w:hAnsi="Calibri"/>
                <w:sz w:val="16"/>
              </w:rPr>
              <w:t>100.0</w:t>
            </w:r>
          </w:p>
        </w:tc>
      </w:tr>
      <w:tr w:rsidR="00FE2FAA" w14:paraId="31909291" w14:textId="77777777" w:rsidTr="00491CE0">
        <w:trPr>
          <w:jc w:val="center"/>
        </w:trPr>
        <w:tc>
          <w:tcPr>
            <w:tcW w:w="1080" w:type="dxa"/>
            <w:vAlign w:val="center"/>
          </w:tcPr>
          <w:p w14:paraId="4DCC2E04" w14:textId="77777777" w:rsidR="00FE2FAA" w:rsidRDefault="00FE2FAA" w:rsidP="00491CE0">
            <w:pPr>
              <w:jc w:val="center"/>
            </w:pPr>
            <w:r>
              <w:rPr>
                <w:rFonts w:ascii="Calibri" w:eastAsia="Calibri" w:hAnsi="Calibri"/>
                <w:i/>
                <w:sz w:val="16"/>
              </w:rPr>
              <w:t>LINS1</w:t>
            </w:r>
          </w:p>
        </w:tc>
        <w:tc>
          <w:tcPr>
            <w:tcW w:w="1080" w:type="dxa"/>
            <w:vAlign w:val="center"/>
          </w:tcPr>
          <w:p w14:paraId="2D0E1B6F" w14:textId="77777777" w:rsidR="00FE2FAA" w:rsidRDefault="00FE2FAA" w:rsidP="00491CE0">
            <w:pPr>
              <w:jc w:val="center"/>
            </w:pPr>
            <w:r>
              <w:rPr>
                <w:rFonts w:ascii="Calibri" w:eastAsia="Calibri" w:hAnsi="Calibri"/>
                <w:sz w:val="16"/>
              </w:rPr>
              <w:t>100.0</w:t>
            </w:r>
          </w:p>
        </w:tc>
        <w:tc>
          <w:tcPr>
            <w:tcW w:w="1080" w:type="dxa"/>
            <w:vAlign w:val="center"/>
          </w:tcPr>
          <w:p w14:paraId="113F2BD9" w14:textId="77777777" w:rsidR="00FE2FAA" w:rsidRDefault="00FE2FAA" w:rsidP="00491CE0">
            <w:pPr>
              <w:jc w:val="center"/>
            </w:pPr>
            <w:r>
              <w:rPr>
                <w:rFonts w:ascii="Calibri" w:eastAsia="Calibri" w:hAnsi="Calibri"/>
                <w:i/>
                <w:sz w:val="16"/>
              </w:rPr>
              <w:t>LMNA</w:t>
            </w:r>
          </w:p>
        </w:tc>
        <w:tc>
          <w:tcPr>
            <w:tcW w:w="1080" w:type="dxa"/>
            <w:vAlign w:val="center"/>
          </w:tcPr>
          <w:p w14:paraId="3F81D1FD" w14:textId="77777777" w:rsidR="00FE2FAA" w:rsidRDefault="00FE2FAA" w:rsidP="00491CE0">
            <w:pPr>
              <w:jc w:val="center"/>
            </w:pPr>
            <w:r>
              <w:rPr>
                <w:rFonts w:ascii="Calibri" w:eastAsia="Calibri" w:hAnsi="Calibri"/>
                <w:sz w:val="16"/>
              </w:rPr>
              <w:t>100.0</w:t>
            </w:r>
          </w:p>
        </w:tc>
        <w:tc>
          <w:tcPr>
            <w:tcW w:w="1080" w:type="dxa"/>
            <w:vAlign w:val="center"/>
          </w:tcPr>
          <w:p w14:paraId="7261AC8D" w14:textId="77777777" w:rsidR="00FE2FAA" w:rsidRDefault="00FE2FAA" w:rsidP="00491CE0">
            <w:pPr>
              <w:jc w:val="center"/>
            </w:pPr>
            <w:r>
              <w:rPr>
                <w:rFonts w:ascii="Calibri" w:eastAsia="Calibri" w:hAnsi="Calibri"/>
                <w:i/>
                <w:sz w:val="16"/>
              </w:rPr>
              <w:t>LZTR1</w:t>
            </w:r>
          </w:p>
        </w:tc>
        <w:tc>
          <w:tcPr>
            <w:tcW w:w="1080" w:type="dxa"/>
            <w:vAlign w:val="center"/>
          </w:tcPr>
          <w:p w14:paraId="28258EAA" w14:textId="77777777" w:rsidR="00FE2FAA" w:rsidRDefault="00FE2FAA" w:rsidP="00491CE0">
            <w:pPr>
              <w:jc w:val="center"/>
            </w:pPr>
            <w:r>
              <w:rPr>
                <w:rFonts w:ascii="Calibri" w:eastAsia="Calibri" w:hAnsi="Calibri"/>
                <w:sz w:val="16"/>
              </w:rPr>
              <w:t>100.0</w:t>
            </w:r>
          </w:p>
        </w:tc>
        <w:tc>
          <w:tcPr>
            <w:tcW w:w="1080" w:type="dxa"/>
            <w:vAlign w:val="center"/>
          </w:tcPr>
          <w:p w14:paraId="43DEE9E6" w14:textId="77777777" w:rsidR="00FE2FAA" w:rsidRDefault="00FE2FAA" w:rsidP="00491CE0">
            <w:pPr>
              <w:jc w:val="center"/>
            </w:pPr>
            <w:r>
              <w:rPr>
                <w:rFonts w:ascii="Calibri" w:eastAsia="Calibri" w:hAnsi="Calibri"/>
                <w:i/>
                <w:sz w:val="16"/>
              </w:rPr>
              <w:t>MAGEL2</w:t>
            </w:r>
          </w:p>
        </w:tc>
        <w:tc>
          <w:tcPr>
            <w:tcW w:w="1080" w:type="dxa"/>
            <w:vAlign w:val="center"/>
          </w:tcPr>
          <w:p w14:paraId="59BFE3BC" w14:textId="77777777" w:rsidR="00FE2FAA" w:rsidRDefault="00FE2FAA" w:rsidP="00491CE0">
            <w:pPr>
              <w:jc w:val="center"/>
            </w:pPr>
            <w:r>
              <w:rPr>
                <w:rFonts w:ascii="Calibri" w:eastAsia="Calibri" w:hAnsi="Calibri"/>
                <w:sz w:val="16"/>
              </w:rPr>
              <w:t>100.0</w:t>
            </w:r>
          </w:p>
        </w:tc>
      </w:tr>
      <w:tr w:rsidR="00FE2FAA" w14:paraId="4147A6BC" w14:textId="77777777" w:rsidTr="00491CE0">
        <w:trPr>
          <w:jc w:val="center"/>
        </w:trPr>
        <w:tc>
          <w:tcPr>
            <w:tcW w:w="1080" w:type="dxa"/>
            <w:vAlign w:val="center"/>
          </w:tcPr>
          <w:p w14:paraId="12539467" w14:textId="77777777" w:rsidR="00FE2FAA" w:rsidRDefault="00FE2FAA" w:rsidP="00491CE0">
            <w:pPr>
              <w:jc w:val="center"/>
            </w:pPr>
            <w:r>
              <w:rPr>
                <w:rFonts w:ascii="Calibri" w:eastAsia="Calibri" w:hAnsi="Calibri"/>
                <w:i/>
                <w:sz w:val="16"/>
              </w:rPr>
              <w:t>MAGT1</w:t>
            </w:r>
          </w:p>
        </w:tc>
        <w:tc>
          <w:tcPr>
            <w:tcW w:w="1080" w:type="dxa"/>
            <w:vAlign w:val="center"/>
          </w:tcPr>
          <w:p w14:paraId="2B70F116" w14:textId="77777777" w:rsidR="00FE2FAA" w:rsidRDefault="00FE2FAA" w:rsidP="00491CE0">
            <w:pPr>
              <w:jc w:val="center"/>
            </w:pPr>
            <w:r>
              <w:rPr>
                <w:rFonts w:ascii="Calibri" w:eastAsia="Calibri" w:hAnsi="Calibri"/>
                <w:sz w:val="16"/>
              </w:rPr>
              <w:t>100.0</w:t>
            </w:r>
          </w:p>
        </w:tc>
        <w:tc>
          <w:tcPr>
            <w:tcW w:w="1080" w:type="dxa"/>
            <w:vAlign w:val="center"/>
          </w:tcPr>
          <w:p w14:paraId="26DD9F47" w14:textId="77777777" w:rsidR="00FE2FAA" w:rsidRDefault="00FE2FAA" w:rsidP="00491CE0">
            <w:pPr>
              <w:jc w:val="center"/>
            </w:pPr>
            <w:r>
              <w:rPr>
                <w:rFonts w:ascii="Calibri" w:eastAsia="Calibri" w:hAnsi="Calibri"/>
                <w:i/>
                <w:sz w:val="16"/>
              </w:rPr>
              <w:t>MAN1B1</w:t>
            </w:r>
          </w:p>
        </w:tc>
        <w:tc>
          <w:tcPr>
            <w:tcW w:w="1080" w:type="dxa"/>
            <w:vAlign w:val="center"/>
          </w:tcPr>
          <w:p w14:paraId="1F3428CF" w14:textId="77777777" w:rsidR="00FE2FAA" w:rsidRDefault="00FE2FAA" w:rsidP="00491CE0">
            <w:pPr>
              <w:jc w:val="center"/>
            </w:pPr>
            <w:r>
              <w:rPr>
                <w:rFonts w:ascii="Calibri" w:eastAsia="Calibri" w:hAnsi="Calibri"/>
                <w:sz w:val="16"/>
              </w:rPr>
              <w:t>100.0</w:t>
            </w:r>
          </w:p>
        </w:tc>
        <w:tc>
          <w:tcPr>
            <w:tcW w:w="1080" w:type="dxa"/>
            <w:vAlign w:val="center"/>
          </w:tcPr>
          <w:p w14:paraId="2F0E41A6" w14:textId="77777777" w:rsidR="00FE2FAA" w:rsidRDefault="00FE2FAA" w:rsidP="00491CE0">
            <w:pPr>
              <w:jc w:val="center"/>
            </w:pPr>
            <w:r>
              <w:rPr>
                <w:rFonts w:ascii="Calibri" w:eastAsia="Calibri" w:hAnsi="Calibri"/>
                <w:i/>
                <w:sz w:val="16"/>
              </w:rPr>
              <w:t>MAOA</w:t>
            </w:r>
          </w:p>
        </w:tc>
        <w:tc>
          <w:tcPr>
            <w:tcW w:w="1080" w:type="dxa"/>
            <w:vAlign w:val="center"/>
          </w:tcPr>
          <w:p w14:paraId="50F95CD6" w14:textId="77777777" w:rsidR="00FE2FAA" w:rsidRDefault="00FE2FAA" w:rsidP="00491CE0">
            <w:pPr>
              <w:jc w:val="center"/>
            </w:pPr>
            <w:r>
              <w:rPr>
                <w:rFonts w:ascii="Calibri" w:eastAsia="Calibri" w:hAnsi="Calibri"/>
                <w:sz w:val="16"/>
              </w:rPr>
              <w:t>100.0</w:t>
            </w:r>
          </w:p>
        </w:tc>
        <w:tc>
          <w:tcPr>
            <w:tcW w:w="1080" w:type="dxa"/>
            <w:vAlign w:val="center"/>
          </w:tcPr>
          <w:p w14:paraId="096B6E4A" w14:textId="77777777" w:rsidR="00FE2FAA" w:rsidRDefault="00FE2FAA" w:rsidP="00491CE0">
            <w:pPr>
              <w:jc w:val="center"/>
            </w:pPr>
            <w:r>
              <w:rPr>
                <w:rFonts w:ascii="Calibri" w:eastAsia="Calibri" w:hAnsi="Calibri"/>
                <w:i/>
                <w:sz w:val="16"/>
              </w:rPr>
              <w:t>MAP2K1</w:t>
            </w:r>
          </w:p>
        </w:tc>
        <w:tc>
          <w:tcPr>
            <w:tcW w:w="1080" w:type="dxa"/>
            <w:vAlign w:val="center"/>
          </w:tcPr>
          <w:p w14:paraId="7972B99D" w14:textId="77777777" w:rsidR="00FE2FAA" w:rsidRDefault="00FE2FAA" w:rsidP="00491CE0">
            <w:pPr>
              <w:jc w:val="center"/>
            </w:pPr>
            <w:r>
              <w:rPr>
                <w:rFonts w:ascii="Calibri" w:eastAsia="Calibri" w:hAnsi="Calibri"/>
                <w:sz w:val="16"/>
              </w:rPr>
              <w:t>100.0</w:t>
            </w:r>
          </w:p>
        </w:tc>
      </w:tr>
      <w:tr w:rsidR="00FE2FAA" w14:paraId="4F496911" w14:textId="77777777" w:rsidTr="00491CE0">
        <w:trPr>
          <w:jc w:val="center"/>
        </w:trPr>
        <w:tc>
          <w:tcPr>
            <w:tcW w:w="1080" w:type="dxa"/>
            <w:vAlign w:val="center"/>
          </w:tcPr>
          <w:p w14:paraId="74D446F2" w14:textId="77777777" w:rsidR="00FE2FAA" w:rsidRDefault="00FE2FAA" w:rsidP="00491CE0">
            <w:pPr>
              <w:jc w:val="center"/>
            </w:pPr>
            <w:r>
              <w:rPr>
                <w:rFonts w:ascii="Calibri" w:eastAsia="Calibri" w:hAnsi="Calibri"/>
                <w:i/>
                <w:sz w:val="16"/>
              </w:rPr>
              <w:t>MAP2K2</w:t>
            </w:r>
          </w:p>
        </w:tc>
        <w:tc>
          <w:tcPr>
            <w:tcW w:w="1080" w:type="dxa"/>
            <w:vAlign w:val="center"/>
          </w:tcPr>
          <w:p w14:paraId="0EB2AB27" w14:textId="77777777" w:rsidR="00FE2FAA" w:rsidRDefault="00FE2FAA" w:rsidP="00491CE0">
            <w:pPr>
              <w:jc w:val="center"/>
            </w:pPr>
            <w:r>
              <w:rPr>
                <w:rFonts w:ascii="Calibri" w:eastAsia="Calibri" w:hAnsi="Calibri"/>
                <w:sz w:val="16"/>
              </w:rPr>
              <w:t>100.0</w:t>
            </w:r>
          </w:p>
        </w:tc>
        <w:tc>
          <w:tcPr>
            <w:tcW w:w="1080" w:type="dxa"/>
            <w:vAlign w:val="center"/>
          </w:tcPr>
          <w:p w14:paraId="775CA6BF" w14:textId="77777777" w:rsidR="00FE2FAA" w:rsidRDefault="00FE2FAA" w:rsidP="00491CE0">
            <w:pPr>
              <w:jc w:val="center"/>
            </w:pPr>
            <w:r>
              <w:rPr>
                <w:rFonts w:ascii="Calibri" w:eastAsia="Calibri" w:hAnsi="Calibri"/>
                <w:i/>
                <w:sz w:val="16"/>
              </w:rPr>
              <w:t>MBTPS2</w:t>
            </w:r>
          </w:p>
        </w:tc>
        <w:tc>
          <w:tcPr>
            <w:tcW w:w="1080" w:type="dxa"/>
            <w:vAlign w:val="center"/>
          </w:tcPr>
          <w:p w14:paraId="3875D457" w14:textId="77777777" w:rsidR="00FE2FAA" w:rsidRDefault="00FE2FAA" w:rsidP="00491CE0">
            <w:pPr>
              <w:jc w:val="center"/>
            </w:pPr>
            <w:r>
              <w:rPr>
                <w:rFonts w:ascii="Calibri" w:eastAsia="Calibri" w:hAnsi="Calibri"/>
                <w:sz w:val="16"/>
              </w:rPr>
              <w:t>100.0</w:t>
            </w:r>
          </w:p>
        </w:tc>
        <w:tc>
          <w:tcPr>
            <w:tcW w:w="1080" w:type="dxa"/>
            <w:vAlign w:val="center"/>
          </w:tcPr>
          <w:p w14:paraId="1B5FD743" w14:textId="77777777" w:rsidR="00FE2FAA" w:rsidRDefault="00FE2FAA" w:rsidP="00491CE0">
            <w:pPr>
              <w:jc w:val="center"/>
            </w:pPr>
            <w:r>
              <w:rPr>
                <w:rFonts w:ascii="Calibri" w:eastAsia="Calibri" w:hAnsi="Calibri"/>
                <w:i/>
                <w:sz w:val="16"/>
              </w:rPr>
              <w:t>MCIDAS</w:t>
            </w:r>
          </w:p>
        </w:tc>
        <w:tc>
          <w:tcPr>
            <w:tcW w:w="1080" w:type="dxa"/>
            <w:vAlign w:val="center"/>
          </w:tcPr>
          <w:p w14:paraId="46D1EE05" w14:textId="77777777" w:rsidR="00FE2FAA" w:rsidRDefault="00FE2FAA" w:rsidP="00491CE0">
            <w:pPr>
              <w:jc w:val="center"/>
            </w:pPr>
            <w:r>
              <w:rPr>
                <w:rFonts w:ascii="Calibri" w:eastAsia="Calibri" w:hAnsi="Calibri"/>
                <w:sz w:val="16"/>
              </w:rPr>
              <w:t>100.0</w:t>
            </w:r>
          </w:p>
        </w:tc>
        <w:tc>
          <w:tcPr>
            <w:tcW w:w="1080" w:type="dxa"/>
            <w:vAlign w:val="center"/>
          </w:tcPr>
          <w:p w14:paraId="7EA516FF" w14:textId="77777777" w:rsidR="00FE2FAA" w:rsidRDefault="00FE2FAA" w:rsidP="00491CE0">
            <w:pPr>
              <w:jc w:val="center"/>
            </w:pPr>
            <w:r>
              <w:rPr>
                <w:rFonts w:ascii="Calibri" w:eastAsia="Calibri" w:hAnsi="Calibri"/>
                <w:i/>
                <w:sz w:val="16"/>
              </w:rPr>
              <w:t>MCPH1</w:t>
            </w:r>
          </w:p>
        </w:tc>
        <w:tc>
          <w:tcPr>
            <w:tcW w:w="1080" w:type="dxa"/>
            <w:vAlign w:val="center"/>
          </w:tcPr>
          <w:p w14:paraId="1E702508" w14:textId="77777777" w:rsidR="00FE2FAA" w:rsidRDefault="00FE2FAA" w:rsidP="00491CE0">
            <w:pPr>
              <w:jc w:val="center"/>
            </w:pPr>
            <w:r>
              <w:rPr>
                <w:rFonts w:ascii="Calibri" w:eastAsia="Calibri" w:hAnsi="Calibri"/>
                <w:sz w:val="16"/>
              </w:rPr>
              <w:t>100.0</w:t>
            </w:r>
          </w:p>
        </w:tc>
      </w:tr>
      <w:tr w:rsidR="00FE2FAA" w14:paraId="124A4721" w14:textId="77777777" w:rsidTr="00491CE0">
        <w:trPr>
          <w:jc w:val="center"/>
        </w:trPr>
        <w:tc>
          <w:tcPr>
            <w:tcW w:w="1080" w:type="dxa"/>
            <w:vAlign w:val="center"/>
          </w:tcPr>
          <w:p w14:paraId="4E507DC0" w14:textId="77777777" w:rsidR="00FE2FAA" w:rsidRDefault="00FE2FAA" w:rsidP="00491CE0">
            <w:pPr>
              <w:jc w:val="center"/>
            </w:pPr>
            <w:r>
              <w:rPr>
                <w:rFonts w:ascii="Calibri" w:eastAsia="Calibri" w:hAnsi="Calibri"/>
                <w:i/>
                <w:sz w:val="16"/>
              </w:rPr>
              <w:t>MED12</w:t>
            </w:r>
          </w:p>
        </w:tc>
        <w:tc>
          <w:tcPr>
            <w:tcW w:w="1080" w:type="dxa"/>
            <w:vAlign w:val="center"/>
          </w:tcPr>
          <w:p w14:paraId="00F52105" w14:textId="77777777" w:rsidR="00FE2FAA" w:rsidRDefault="00FE2FAA" w:rsidP="00491CE0">
            <w:pPr>
              <w:jc w:val="center"/>
            </w:pPr>
            <w:r>
              <w:rPr>
                <w:rFonts w:ascii="Calibri" w:eastAsia="Calibri" w:hAnsi="Calibri"/>
                <w:sz w:val="16"/>
              </w:rPr>
              <w:t>100.0</w:t>
            </w:r>
          </w:p>
        </w:tc>
        <w:tc>
          <w:tcPr>
            <w:tcW w:w="1080" w:type="dxa"/>
            <w:vAlign w:val="center"/>
          </w:tcPr>
          <w:p w14:paraId="5700705E" w14:textId="77777777" w:rsidR="00FE2FAA" w:rsidRDefault="00FE2FAA" w:rsidP="00491CE0">
            <w:pPr>
              <w:jc w:val="center"/>
            </w:pPr>
            <w:r>
              <w:rPr>
                <w:rFonts w:ascii="Calibri" w:eastAsia="Calibri" w:hAnsi="Calibri"/>
                <w:i/>
                <w:sz w:val="16"/>
              </w:rPr>
              <w:t>MED13</w:t>
            </w:r>
          </w:p>
        </w:tc>
        <w:tc>
          <w:tcPr>
            <w:tcW w:w="1080" w:type="dxa"/>
            <w:vAlign w:val="center"/>
          </w:tcPr>
          <w:p w14:paraId="46E39ECA" w14:textId="77777777" w:rsidR="00FE2FAA" w:rsidRDefault="00FE2FAA" w:rsidP="00491CE0">
            <w:pPr>
              <w:jc w:val="center"/>
            </w:pPr>
            <w:r>
              <w:rPr>
                <w:rFonts w:ascii="Calibri" w:eastAsia="Calibri" w:hAnsi="Calibri"/>
                <w:sz w:val="16"/>
              </w:rPr>
              <w:t>100.0</w:t>
            </w:r>
          </w:p>
        </w:tc>
        <w:tc>
          <w:tcPr>
            <w:tcW w:w="1080" w:type="dxa"/>
            <w:vAlign w:val="center"/>
          </w:tcPr>
          <w:p w14:paraId="254F8C1E" w14:textId="77777777" w:rsidR="00FE2FAA" w:rsidRDefault="00FE2FAA" w:rsidP="00491CE0">
            <w:pPr>
              <w:jc w:val="center"/>
            </w:pPr>
            <w:r>
              <w:rPr>
                <w:rFonts w:ascii="Calibri" w:eastAsia="Calibri" w:hAnsi="Calibri"/>
                <w:i/>
                <w:sz w:val="16"/>
              </w:rPr>
              <w:t>MED13L</w:t>
            </w:r>
          </w:p>
        </w:tc>
        <w:tc>
          <w:tcPr>
            <w:tcW w:w="1080" w:type="dxa"/>
            <w:vAlign w:val="center"/>
          </w:tcPr>
          <w:p w14:paraId="77BF217A" w14:textId="77777777" w:rsidR="00FE2FAA" w:rsidRDefault="00FE2FAA" w:rsidP="00491CE0">
            <w:pPr>
              <w:jc w:val="center"/>
            </w:pPr>
            <w:r>
              <w:rPr>
                <w:rFonts w:ascii="Calibri" w:eastAsia="Calibri" w:hAnsi="Calibri"/>
                <w:sz w:val="16"/>
              </w:rPr>
              <w:t>100.0</w:t>
            </w:r>
          </w:p>
        </w:tc>
        <w:tc>
          <w:tcPr>
            <w:tcW w:w="1080" w:type="dxa"/>
            <w:vAlign w:val="center"/>
          </w:tcPr>
          <w:p w14:paraId="7A744991" w14:textId="77777777" w:rsidR="00FE2FAA" w:rsidRDefault="00FE2FAA" w:rsidP="00491CE0">
            <w:pPr>
              <w:jc w:val="center"/>
            </w:pPr>
            <w:r>
              <w:rPr>
                <w:rFonts w:ascii="Calibri" w:eastAsia="Calibri" w:hAnsi="Calibri"/>
                <w:i/>
                <w:sz w:val="16"/>
              </w:rPr>
              <w:t>MED23</w:t>
            </w:r>
          </w:p>
        </w:tc>
        <w:tc>
          <w:tcPr>
            <w:tcW w:w="1080" w:type="dxa"/>
            <w:vAlign w:val="center"/>
          </w:tcPr>
          <w:p w14:paraId="5A373071" w14:textId="77777777" w:rsidR="00FE2FAA" w:rsidRDefault="00FE2FAA" w:rsidP="00491CE0">
            <w:pPr>
              <w:jc w:val="center"/>
            </w:pPr>
            <w:r>
              <w:rPr>
                <w:rFonts w:ascii="Calibri" w:eastAsia="Calibri" w:hAnsi="Calibri"/>
                <w:sz w:val="16"/>
              </w:rPr>
              <w:t>100.0</w:t>
            </w:r>
          </w:p>
        </w:tc>
      </w:tr>
      <w:tr w:rsidR="00FE2FAA" w14:paraId="2C113E69" w14:textId="77777777" w:rsidTr="00491CE0">
        <w:trPr>
          <w:jc w:val="center"/>
        </w:trPr>
        <w:tc>
          <w:tcPr>
            <w:tcW w:w="1080" w:type="dxa"/>
            <w:vAlign w:val="center"/>
          </w:tcPr>
          <w:p w14:paraId="46977BEE" w14:textId="77777777" w:rsidR="00FE2FAA" w:rsidRDefault="00FE2FAA" w:rsidP="00491CE0">
            <w:pPr>
              <w:jc w:val="center"/>
            </w:pPr>
            <w:r>
              <w:rPr>
                <w:rFonts w:ascii="Calibri" w:eastAsia="Calibri" w:hAnsi="Calibri"/>
                <w:i/>
                <w:sz w:val="16"/>
              </w:rPr>
              <w:t>MEIS2</w:t>
            </w:r>
          </w:p>
        </w:tc>
        <w:tc>
          <w:tcPr>
            <w:tcW w:w="1080" w:type="dxa"/>
            <w:vAlign w:val="center"/>
          </w:tcPr>
          <w:p w14:paraId="3C7A231E" w14:textId="77777777" w:rsidR="00FE2FAA" w:rsidRDefault="00FE2FAA" w:rsidP="00491CE0">
            <w:pPr>
              <w:jc w:val="center"/>
            </w:pPr>
            <w:r>
              <w:rPr>
                <w:rFonts w:ascii="Calibri" w:eastAsia="Calibri" w:hAnsi="Calibri"/>
                <w:sz w:val="16"/>
              </w:rPr>
              <w:t>100.0</w:t>
            </w:r>
          </w:p>
        </w:tc>
        <w:tc>
          <w:tcPr>
            <w:tcW w:w="1080" w:type="dxa"/>
            <w:vAlign w:val="center"/>
          </w:tcPr>
          <w:p w14:paraId="34A1FE94" w14:textId="77777777" w:rsidR="00FE2FAA" w:rsidRDefault="00FE2FAA" w:rsidP="00491CE0">
            <w:pPr>
              <w:jc w:val="center"/>
            </w:pPr>
            <w:r>
              <w:rPr>
                <w:rFonts w:ascii="Calibri" w:eastAsia="Calibri" w:hAnsi="Calibri"/>
                <w:i/>
                <w:sz w:val="16"/>
              </w:rPr>
              <w:t>MET</w:t>
            </w:r>
          </w:p>
        </w:tc>
        <w:tc>
          <w:tcPr>
            <w:tcW w:w="1080" w:type="dxa"/>
            <w:vAlign w:val="center"/>
          </w:tcPr>
          <w:p w14:paraId="45B054F3" w14:textId="77777777" w:rsidR="00FE2FAA" w:rsidRDefault="00FE2FAA" w:rsidP="00491CE0">
            <w:pPr>
              <w:jc w:val="center"/>
            </w:pPr>
            <w:r>
              <w:rPr>
                <w:rFonts w:ascii="Calibri" w:eastAsia="Calibri" w:hAnsi="Calibri"/>
                <w:sz w:val="16"/>
              </w:rPr>
              <w:t>100.0</w:t>
            </w:r>
          </w:p>
        </w:tc>
        <w:tc>
          <w:tcPr>
            <w:tcW w:w="1080" w:type="dxa"/>
            <w:vAlign w:val="center"/>
          </w:tcPr>
          <w:p w14:paraId="18B7B84F" w14:textId="77777777" w:rsidR="00FE2FAA" w:rsidRDefault="00FE2FAA" w:rsidP="00491CE0">
            <w:pPr>
              <w:jc w:val="center"/>
            </w:pPr>
            <w:r>
              <w:rPr>
                <w:rFonts w:ascii="Calibri" w:eastAsia="Calibri" w:hAnsi="Calibri"/>
                <w:i/>
                <w:sz w:val="16"/>
              </w:rPr>
              <w:t>MFAP5</w:t>
            </w:r>
          </w:p>
        </w:tc>
        <w:tc>
          <w:tcPr>
            <w:tcW w:w="1080" w:type="dxa"/>
            <w:vAlign w:val="center"/>
          </w:tcPr>
          <w:p w14:paraId="5B2673DB" w14:textId="77777777" w:rsidR="00FE2FAA" w:rsidRDefault="00FE2FAA" w:rsidP="00491CE0">
            <w:pPr>
              <w:jc w:val="center"/>
            </w:pPr>
            <w:r>
              <w:rPr>
                <w:rFonts w:ascii="Calibri" w:eastAsia="Calibri" w:hAnsi="Calibri"/>
                <w:sz w:val="16"/>
              </w:rPr>
              <w:t>100.0</w:t>
            </w:r>
          </w:p>
        </w:tc>
        <w:tc>
          <w:tcPr>
            <w:tcW w:w="1080" w:type="dxa"/>
            <w:vAlign w:val="center"/>
          </w:tcPr>
          <w:p w14:paraId="6D378B7F" w14:textId="77777777" w:rsidR="00FE2FAA" w:rsidRDefault="00FE2FAA" w:rsidP="00491CE0">
            <w:pPr>
              <w:jc w:val="center"/>
            </w:pPr>
            <w:r>
              <w:rPr>
                <w:rFonts w:ascii="Calibri" w:eastAsia="Calibri" w:hAnsi="Calibri"/>
                <w:i/>
                <w:sz w:val="16"/>
              </w:rPr>
              <w:t>MIB1</w:t>
            </w:r>
          </w:p>
        </w:tc>
        <w:tc>
          <w:tcPr>
            <w:tcW w:w="1080" w:type="dxa"/>
            <w:vAlign w:val="center"/>
          </w:tcPr>
          <w:p w14:paraId="06EF7968" w14:textId="77777777" w:rsidR="00FE2FAA" w:rsidRDefault="00FE2FAA" w:rsidP="00491CE0">
            <w:pPr>
              <w:jc w:val="center"/>
            </w:pPr>
            <w:r>
              <w:rPr>
                <w:rFonts w:ascii="Calibri" w:eastAsia="Calibri" w:hAnsi="Calibri"/>
                <w:sz w:val="16"/>
              </w:rPr>
              <w:t>100.0</w:t>
            </w:r>
          </w:p>
        </w:tc>
      </w:tr>
      <w:tr w:rsidR="00FE2FAA" w14:paraId="35D4EDBF" w14:textId="77777777" w:rsidTr="00491CE0">
        <w:trPr>
          <w:jc w:val="center"/>
        </w:trPr>
        <w:tc>
          <w:tcPr>
            <w:tcW w:w="1080" w:type="dxa"/>
            <w:vAlign w:val="center"/>
          </w:tcPr>
          <w:p w14:paraId="2C93FB64" w14:textId="77777777" w:rsidR="00FE2FAA" w:rsidRDefault="00FE2FAA" w:rsidP="00491CE0">
            <w:pPr>
              <w:jc w:val="center"/>
            </w:pPr>
            <w:r>
              <w:rPr>
                <w:rFonts w:ascii="Calibri" w:eastAsia="Calibri" w:hAnsi="Calibri"/>
                <w:i/>
                <w:sz w:val="16"/>
              </w:rPr>
              <w:t>MID1</w:t>
            </w:r>
          </w:p>
        </w:tc>
        <w:tc>
          <w:tcPr>
            <w:tcW w:w="1080" w:type="dxa"/>
            <w:vAlign w:val="center"/>
          </w:tcPr>
          <w:p w14:paraId="441FFC7A" w14:textId="77777777" w:rsidR="00FE2FAA" w:rsidRDefault="00FE2FAA" w:rsidP="00491CE0">
            <w:pPr>
              <w:jc w:val="center"/>
            </w:pPr>
            <w:r>
              <w:rPr>
                <w:rFonts w:ascii="Calibri" w:eastAsia="Calibri" w:hAnsi="Calibri"/>
                <w:sz w:val="16"/>
              </w:rPr>
              <w:t>100.0</w:t>
            </w:r>
          </w:p>
        </w:tc>
        <w:tc>
          <w:tcPr>
            <w:tcW w:w="1080" w:type="dxa"/>
            <w:vAlign w:val="center"/>
          </w:tcPr>
          <w:p w14:paraId="1A25A34C" w14:textId="77777777" w:rsidR="00FE2FAA" w:rsidRDefault="00FE2FAA" w:rsidP="00491CE0">
            <w:pPr>
              <w:jc w:val="center"/>
            </w:pPr>
            <w:r>
              <w:rPr>
                <w:rFonts w:ascii="Calibri" w:eastAsia="Calibri" w:hAnsi="Calibri"/>
                <w:i/>
                <w:sz w:val="16"/>
              </w:rPr>
              <w:t>MKKS</w:t>
            </w:r>
          </w:p>
        </w:tc>
        <w:tc>
          <w:tcPr>
            <w:tcW w:w="1080" w:type="dxa"/>
            <w:vAlign w:val="center"/>
          </w:tcPr>
          <w:p w14:paraId="30F65F52" w14:textId="77777777" w:rsidR="00FE2FAA" w:rsidRDefault="00FE2FAA" w:rsidP="00491CE0">
            <w:pPr>
              <w:jc w:val="center"/>
            </w:pPr>
            <w:r>
              <w:rPr>
                <w:rFonts w:ascii="Calibri" w:eastAsia="Calibri" w:hAnsi="Calibri"/>
                <w:sz w:val="16"/>
              </w:rPr>
              <w:t>100.0</w:t>
            </w:r>
          </w:p>
        </w:tc>
        <w:tc>
          <w:tcPr>
            <w:tcW w:w="1080" w:type="dxa"/>
            <w:vAlign w:val="center"/>
          </w:tcPr>
          <w:p w14:paraId="76B395EB" w14:textId="77777777" w:rsidR="00FE2FAA" w:rsidRDefault="00FE2FAA" w:rsidP="00491CE0">
            <w:pPr>
              <w:jc w:val="center"/>
            </w:pPr>
            <w:r>
              <w:rPr>
                <w:rFonts w:ascii="Calibri" w:eastAsia="Calibri" w:hAnsi="Calibri"/>
                <w:i/>
                <w:sz w:val="16"/>
              </w:rPr>
              <w:t>MKS1</w:t>
            </w:r>
          </w:p>
        </w:tc>
        <w:tc>
          <w:tcPr>
            <w:tcW w:w="1080" w:type="dxa"/>
            <w:vAlign w:val="center"/>
          </w:tcPr>
          <w:p w14:paraId="628B3CFF" w14:textId="77777777" w:rsidR="00FE2FAA" w:rsidRDefault="00FE2FAA" w:rsidP="00491CE0">
            <w:pPr>
              <w:jc w:val="center"/>
            </w:pPr>
            <w:r>
              <w:rPr>
                <w:rFonts w:ascii="Calibri" w:eastAsia="Calibri" w:hAnsi="Calibri"/>
                <w:sz w:val="16"/>
              </w:rPr>
              <w:t>100.0</w:t>
            </w:r>
          </w:p>
        </w:tc>
        <w:tc>
          <w:tcPr>
            <w:tcW w:w="1080" w:type="dxa"/>
            <w:vAlign w:val="center"/>
          </w:tcPr>
          <w:p w14:paraId="12B000BE" w14:textId="77777777" w:rsidR="00FE2FAA" w:rsidRDefault="00FE2FAA" w:rsidP="00491CE0">
            <w:pPr>
              <w:jc w:val="center"/>
            </w:pPr>
            <w:r>
              <w:rPr>
                <w:rFonts w:ascii="Calibri" w:eastAsia="Calibri" w:hAnsi="Calibri"/>
                <w:i/>
                <w:sz w:val="16"/>
              </w:rPr>
              <w:t>MMP21</w:t>
            </w:r>
          </w:p>
        </w:tc>
        <w:tc>
          <w:tcPr>
            <w:tcW w:w="1080" w:type="dxa"/>
            <w:vAlign w:val="center"/>
          </w:tcPr>
          <w:p w14:paraId="05194767" w14:textId="77777777" w:rsidR="00FE2FAA" w:rsidRDefault="00FE2FAA" w:rsidP="00491CE0">
            <w:pPr>
              <w:jc w:val="center"/>
            </w:pPr>
            <w:r>
              <w:rPr>
                <w:rFonts w:ascii="Calibri" w:eastAsia="Calibri" w:hAnsi="Calibri"/>
                <w:sz w:val="16"/>
              </w:rPr>
              <w:t>100.0</w:t>
            </w:r>
          </w:p>
        </w:tc>
      </w:tr>
      <w:tr w:rsidR="00FE2FAA" w14:paraId="3E35DC8B" w14:textId="77777777" w:rsidTr="00491CE0">
        <w:trPr>
          <w:jc w:val="center"/>
        </w:trPr>
        <w:tc>
          <w:tcPr>
            <w:tcW w:w="1080" w:type="dxa"/>
            <w:vAlign w:val="center"/>
          </w:tcPr>
          <w:p w14:paraId="44B17C1F" w14:textId="77777777" w:rsidR="00FE2FAA" w:rsidRDefault="00FE2FAA" w:rsidP="00491CE0">
            <w:pPr>
              <w:jc w:val="center"/>
            </w:pPr>
            <w:r>
              <w:rPr>
                <w:rFonts w:ascii="Calibri" w:eastAsia="Calibri" w:hAnsi="Calibri"/>
                <w:i/>
                <w:sz w:val="16"/>
              </w:rPr>
              <w:t>MRPL3</w:t>
            </w:r>
          </w:p>
        </w:tc>
        <w:tc>
          <w:tcPr>
            <w:tcW w:w="1080" w:type="dxa"/>
            <w:vAlign w:val="center"/>
          </w:tcPr>
          <w:p w14:paraId="67F392E4" w14:textId="77777777" w:rsidR="00FE2FAA" w:rsidRDefault="00FE2FAA" w:rsidP="00491CE0">
            <w:pPr>
              <w:jc w:val="center"/>
            </w:pPr>
            <w:r>
              <w:rPr>
                <w:rFonts w:ascii="Calibri" w:eastAsia="Calibri" w:hAnsi="Calibri"/>
                <w:sz w:val="16"/>
              </w:rPr>
              <w:t>100.0</w:t>
            </w:r>
          </w:p>
        </w:tc>
        <w:tc>
          <w:tcPr>
            <w:tcW w:w="1080" w:type="dxa"/>
            <w:vAlign w:val="center"/>
          </w:tcPr>
          <w:p w14:paraId="065728AC" w14:textId="77777777" w:rsidR="00FE2FAA" w:rsidRDefault="00FE2FAA" w:rsidP="00491CE0">
            <w:pPr>
              <w:jc w:val="center"/>
            </w:pPr>
            <w:r>
              <w:rPr>
                <w:rFonts w:ascii="Calibri" w:eastAsia="Calibri" w:hAnsi="Calibri"/>
                <w:i/>
                <w:sz w:val="16"/>
              </w:rPr>
              <w:t>MSL3</w:t>
            </w:r>
          </w:p>
        </w:tc>
        <w:tc>
          <w:tcPr>
            <w:tcW w:w="1080" w:type="dxa"/>
            <w:vAlign w:val="center"/>
          </w:tcPr>
          <w:p w14:paraId="58BFFAEA" w14:textId="77777777" w:rsidR="00FE2FAA" w:rsidRDefault="00FE2FAA" w:rsidP="00491CE0">
            <w:pPr>
              <w:jc w:val="center"/>
            </w:pPr>
            <w:r>
              <w:rPr>
                <w:rFonts w:ascii="Calibri" w:eastAsia="Calibri" w:hAnsi="Calibri"/>
                <w:sz w:val="16"/>
              </w:rPr>
              <w:t>100.0</w:t>
            </w:r>
          </w:p>
        </w:tc>
        <w:tc>
          <w:tcPr>
            <w:tcW w:w="1080" w:type="dxa"/>
            <w:vAlign w:val="center"/>
          </w:tcPr>
          <w:p w14:paraId="5809D832" w14:textId="77777777" w:rsidR="00FE2FAA" w:rsidRDefault="00FE2FAA" w:rsidP="00491CE0">
            <w:pPr>
              <w:jc w:val="center"/>
            </w:pPr>
            <w:r>
              <w:rPr>
                <w:rFonts w:ascii="Calibri" w:eastAsia="Calibri" w:hAnsi="Calibri"/>
                <w:i/>
                <w:sz w:val="16"/>
              </w:rPr>
              <w:t>MTO1</w:t>
            </w:r>
          </w:p>
        </w:tc>
        <w:tc>
          <w:tcPr>
            <w:tcW w:w="1080" w:type="dxa"/>
            <w:vAlign w:val="center"/>
          </w:tcPr>
          <w:p w14:paraId="0CB7D34E" w14:textId="77777777" w:rsidR="00FE2FAA" w:rsidRDefault="00FE2FAA" w:rsidP="00491CE0">
            <w:pPr>
              <w:jc w:val="center"/>
            </w:pPr>
            <w:r>
              <w:rPr>
                <w:rFonts w:ascii="Calibri" w:eastAsia="Calibri" w:hAnsi="Calibri"/>
                <w:sz w:val="16"/>
              </w:rPr>
              <w:t>100.0</w:t>
            </w:r>
          </w:p>
        </w:tc>
        <w:tc>
          <w:tcPr>
            <w:tcW w:w="1080" w:type="dxa"/>
            <w:vAlign w:val="center"/>
          </w:tcPr>
          <w:p w14:paraId="03320259" w14:textId="77777777" w:rsidR="00FE2FAA" w:rsidRDefault="00FE2FAA" w:rsidP="00491CE0">
            <w:pPr>
              <w:jc w:val="center"/>
            </w:pPr>
            <w:r>
              <w:rPr>
                <w:rFonts w:ascii="Calibri" w:eastAsia="Calibri" w:hAnsi="Calibri"/>
                <w:i/>
                <w:sz w:val="16"/>
              </w:rPr>
              <w:t>MYBPC3</w:t>
            </w:r>
          </w:p>
        </w:tc>
        <w:tc>
          <w:tcPr>
            <w:tcW w:w="1080" w:type="dxa"/>
            <w:vAlign w:val="center"/>
          </w:tcPr>
          <w:p w14:paraId="3090CDD9" w14:textId="77777777" w:rsidR="00FE2FAA" w:rsidRDefault="00FE2FAA" w:rsidP="00491CE0">
            <w:pPr>
              <w:jc w:val="center"/>
            </w:pPr>
            <w:r>
              <w:rPr>
                <w:rFonts w:ascii="Calibri" w:eastAsia="Calibri" w:hAnsi="Calibri"/>
                <w:sz w:val="16"/>
              </w:rPr>
              <w:t>100.0</w:t>
            </w:r>
          </w:p>
        </w:tc>
      </w:tr>
      <w:tr w:rsidR="00FE2FAA" w14:paraId="2A11427F" w14:textId="77777777" w:rsidTr="00491CE0">
        <w:trPr>
          <w:jc w:val="center"/>
        </w:trPr>
        <w:tc>
          <w:tcPr>
            <w:tcW w:w="1080" w:type="dxa"/>
            <w:vAlign w:val="center"/>
          </w:tcPr>
          <w:p w14:paraId="335AA1C1" w14:textId="77777777" w:rsidR="00FE2FAA" w:rsidRDefault="00FE2FAA" w:rsidP="00491CE0">
            <w:pPr>
              <w:jc w:val="center"/>
            </w:pPr>
            <w:r>
              <w:rPr>
                <w:rFonts w:ascii="Calibri" w:eastAsia="Calibri" w:hAnsi="Calibri"/>
                <w:i/>
                <w:sz w:val="16"/>
              </w:rPr>
              <w:t>MYH11</w:t>
            </w:r>
          </w:p>
        </w:tc>
        <w:tc>
          <w:tcPr>
            <w:tcW w:w="1080" w:type="dxa"/>
            <w:vAlign w:val="center"/>
          </w:tcPr>
          <w:p w14:paraId="36FC3A1D" w14:textId="77777777" w:rsidR="00FE2FAA" w:rsidRDefault="00FE2FAA" w:rsidP="00491CE0">
            <w:pPr>
              <w:jc w:val="center"/>
            </w:pPr>
            <w:r>
              <w:rPr>
                <w:rFonts w:ascii="Calibri" w:eastAsia="Calibri" w:hAnsi="Calibri"/>
                <w:sz w:val="16"/>
              </w:rPr>
              <w:t>100.0</w:t>
            </w:r>
          </w:p>
        </w:tc>
        <w:tc>
          <w:tcPr>
            <w:tcW w:w="1080" w:type="dxa"/>
            <w:vAlign w:val="center"/>
          </w:tcPr>
          <w:p w14:paraId="054E2B94" w14:textId="77777777" w:rsidR="00FE2FAA" w:rsidRDefault="00FE2FAA" w:rsidP="00491CE0">
            <w:pPr>
              <w:jc w:val="center"/>
            </w:pPr>
            <w:r>
              <w:rPr>
                <w:rFonts w:ascii="Calibri" w:eastAsia="Calibri" w:hAnsi="Calibri"/>
                <w:i/>
                <w:sz w:val="16"/>
              </w:rPr>
              <w:t>MYH6</w:t>
            </w:r>
          </w:p>
        </w:tc>
        <w:tc>
          <w:tcPr>
            <w:tcW w:w="1080" w:type="dxa"/>
            <w:vAlign w:val="center"/>
          </w:tcPr>
          <w:p w14:paraId="22EA735B" w14:textId="77777777" w:rsidR="00FE2FAA" w:rsidRDefault="00FE2FAA" w:rsidP="00491CE0">
            <w:pPr>
              <w:jc w:val="center"/>
            </w:pPr>
            <w:r>
              <w:rPr>
                <w:rFonts w:ascii="Calibri" w:eastAsia="Calibri" w:hAnsi="Calibri"/>
                <w:sz w:val="16"/>
              </w:rPr>
              <w:t>100.0</w:t>
            </w:r>
          </w:p>
        </w:tc>
        <w:tc>
          <w:tcPr>
            <w:tcW w:w="1080" w:type="dxa"/>
            <w:vAlign w:val="center"/>
          </w:tcPr>
          <w:p w14:paraId="17583271" w14:textId="77777777" w:rsidR="00FE2FAA" w:rsidRDefault="00FE2FAA" w:rsidP="00491CE0">
            <w:pPr>
              <w:jc w:val="center"/>
            </w:pPr>
            <w:r>
              <w:rPr>
                <w:rFonts w:ascii="Calibri" w:eastAsia="Calibri" w:hAnsi="Calibri"/>
                <w:i/>
                <w:sz w:val="16"/>
              </w:rPr>
              <w:t>MYH7</w:t>
            </w:r>
          </w:p>
        </w:tc>
        <w:tc>
          <w:tcPr>
            <w:tcW w:w="1080" w:type="dxa"/>
            <w:vAlign w:val="center"/>
          </w:tcPr>
          <w:p w14:paraId="2D93DE5C" w14:textId="77777777" w:rsidR="00FE2FAA" w:rsidRDefault="00FE2FAA" w:rsidP="00491CE0">
            <w:pPr>
              <w:jc w:val="center"/>
            </w:pPr>
            <w:r>
              <w:rPr>
                <w:rFonts w:ascii="Calibri" w:eastAsia="Calibri" w:hAnsi="Calibri"/>
                <w:sz w:val="16"/>
              </w:rPr>
              <w:t>100.0</w:t>
            </w:r>
          </w:p>
        </w:tc>
        <w:tc>
          <w:tcPr>
            <w:tcW w:w="1080" w:type="dxa"/>
            <w:vAlign w:val="center"/>
          </w:tcPr>
          <w:p w14:paraId="1CC649F0" w14:textId="77777777" w:rsidR="00FE2FAA" w:rsidRDefault="00FE2FAA" w:rsidP="00491CE0">
            <w:pPr>
              <w:jc w:val="center"/>
            </w:pPr>
            <w:r>
              <w:rPr>
                <w:rFonts w:ascii="Calibri" w:eastAsia="Calibri" w:hAnsi="Calibri"/>
                <w:i/>
                <w:sz w:val="16"/>
              </w:rPr>
              <w:t>MYL2</w:t>
            </w:r>
          </w:p>
        </w:tc>
        <w:tc>
          <w:tcPr>
            <w:tcW w:w="1080" w:type="dxa"/>
            <w:vAlign w:val="center"/>
          </w:tcPr>
          <w:p w14:paraId="7E0F3FD8" w14:textId="77777777" w:rsidR="00FE2FAA" w:rsidRDefault="00FE2FAA" w:rsidP="00491CE0">
            <w:pPr>
              <w:jc w:val="center"/>
            </w:pPr>
            <w:r>
              <w:rPr>
                <w:rFonts w:ascii="Calibri" w:eastAsia="Calibri" w:hAnsi="Calibri"/>
                <w:sz w:val="16"/>
              </w:rPr>
              <w:t>100.0</w:t>
            </w:r>
          </w:p>
        </w:tc>
      </w:tr>
      <w:tr w:rsidR="00FE2FAA" w14:paraId="08429ACC" w14:textId="77777777" w:rsidTr="00491CE0">
        <w:trPr>
          <w:jc w:val="center"/>
        </w:trPr>
        <w:tc>
          <w:tcPr>
            <w:tcW w:w="1080" w:type="dxa"/>
            <w:vAlign w:val="center"/>
          </w:tcPr>
          <w:p w14:paraId="7330D3E1" w14:textId="77777777" w:rsidR="00FE2FAA" w:rsidRDefault="00FE2FAA" w:rsidP="00491CE0">
            <w:pPr>
              <w:jc w:val="center"/>
            </w:pPr>
            <w:r>
              <w:rPr>
                <w:rFonts w:ascii="Calibri" w:eastAsia="Calibri" w:hAnsi="Calibri"/>
                <w:i/>
                <w:sz w:val="16"/>
              </w:rPr>
              <w:t>MYL3</w:t>
            </w:r>
          </w:p>
        </w:tc>
        <w:tc>
          <w:tcPr>
            <w:tcW w:w="1080" w:type="dxa"/>
            <w:vAlign w:val="center"/>
          </w:tcPr>
          <w:p w14:paraId="333D6576" w14:textId="77777777" w:rsidR="00FE2FAA" w:rsidRDefault="00FE2FAA" w:rsidP="00491CE0">
            <w:pPr>
              <w:jc w:val="center"/>
            </w:pPr>
            <w:r>
              <w:rPr>
                <w:rFonts w:ascii="Calibri" w:eastAsia="Calibri" w:hAnsi="Calibri"/>
                <w:sz w:val="16"/>
              </w:rPr>
              <w:t>100.0</w:t>
            </w:r>
          </w:p>
        </w:tc>
        <w:tc>
          <w:tcPr>
            <w:tcW w:w="1080" w:type="dxa"/>
            <w:vAlign w:val="center"/>
          </w:tcPr>
          <w:p w14:paraId="556A2A1F" w14:textId="77777777" w:rsidR="00FE2FAA" w:rsidRDefault="00FE2FAA" w:rsidP="00491CE0">
            <w:pPr>
              <w:jc w:val="center"/>
            </w:pPr>
            <w:r>
              <w:rPr>
                <w:rFonts w:ascii="Calibri" w:eastAsia="Calibri" w:hAnsi="Calibri"/>
                <w:i/>
                <w:sz w:val="16"/>
              </w:rPr>
              <w:t>MYLK</w:t>
            </w:r>
          </w:p>
        </w:tc>
        <w:tc>
          <w:tcPr>
            <w:tcW w:w="1080" w:type="dxa"/>
            <w:vAlign w:val="center"/>
          </w:tcPr>
          <w:p w14:paraId="64DEC153" w14:textId="77777777" w:rsidR="00FE2FAA" w:rsidRDefault="00FE2FAA" w:rsidP="00491CE0">
            <w:pPr>
              <w:jc w:val="center"/>
            </w:pPr>
            <w:r>
              <w:rPr>
                <w:rFonts w:ascii="Calibri" w:eastAsia="Calibri" w:hAnsi="Calibri"/>
                <w:sz w:val="16"/>
              </w:rPr>
              <w:t>100.0</w:t>
            </w:r>
          </w:p>
        </w:tc>
        <w:tc>
          <w:tcPr>
            <w:tcW w:w="1080" w:type="dxa"/>
            <w:vAlign w:val="center"/>
          </w:tcPr>
          <w:p w14:paraId="50AB73BA" w14:textId="77777777" w:rsidR="00FE2FAA" w:rsidRDefault="00FE2FAA" w:rsidP="00491CE0">
            <w:pPr>
              <w:jc w:val="center"/>
            </w:pPr>
            <w:r>
              <w:rPr>
                <w:rFonts w:ascii="Calibri" w:eastAsia="Calibri" w:hAnsi="Calibri"/>
                <w:i/>
                <w:sz w:val="16"/>
              </w:rPr>
              <w:t>MYLK2</w:t>
            </w:r>
          </w:p>
        </w:tc>
        <w:tc>
          <w:tcPr>
            <w:tcW w:w="1080" w:type="dxa"/>
            <w:vAlign w:val="center"/>
          </w:tcPr>
          <w:p w14:paraId="5C8399F5" w14:textId="77777777" w:rsidR="00FE2FAA" w:rsidRDefault="00FE2FAA" w:rsidP="00491CE0">
            <w:pPr>
              <w:jc w:val="center"/>
            </w:pPr>
            <w:r>
              <w:rPr>
                <w:rFonts w:ascii="Calibri" w:eastAsia="Calibri" w:hAnsi="Calibri"/>
                <w:sz w:val="16"/>
              </w:rPr>
              <w:t>100.0</w:t>
            </w:r>
          </w:p>
        </w:tc>
        <w:tc>
          <w:tcPr>
            <w:tcW w:w="1080" w:type="dxa"/>
            <w:vAlign w:val="center"/>
          </w:tcPr>
          <w:p w14:paraId="3FB641B7" w14:textId="77777777" w:rsidR="00FE2FAA" w:rsidRDefault="00FE2FAA" w:rsidP="00491CE0">
            <w:pPr>
              <w:jc w:val="center"/>
            </w:pPr>
            <w:r>
              <w:rPr>
                <w:rFonts w:ascii="Calibri" w:eastAsia="Calibri" w:hAnsi="Calibri"/>
                <w:i/>
                <w:sz w:val="16"/>
              </w:rPr>
              <w:t>MYOM1</w:t>
            </w:r>
          </w:p>
        </w:tc>
        <w:tc>
          <w:tcPr>
            <w:tcW w:w="1080" w:type="dxa"/>
            <w:vAlign w:val="center"/>
          </w:tcPr>
          <w:p w14:paraId="4E03F108" w14:textId="77777777" w:rsidR="00FE2FAA" w:rsidRDefault="00FE2FAA" w:rsidP="00491CE0">
            <w:pPr>
              <w:jc w:val="center"/>
            </w:pPr>
            <w:r>
              <w:rPr>
                <w:rFonts w:ascii="Calibri" w:eastAsia="Calibri" w:hAnsi="Calibri"/>
                <w:sz w:val="16"/>
              </w:rPr>
              <w:t>100.0</w:t>
            </w:r>
          </w:p>
        </w:tc>
      </w:tr>
      <w:tr w:rsidR="00FE2FAA" w14:paraId="6CE200A7" w14:textId="77777777" w:rsidTr="00491CE0">
        <w:trPr>
          <w:jc w:val="center"/>
        </w:trPr>
        <w:tc>
          <w:tcPr>
            <w:tcW w:w="1080" w:type="dxa"/>
            <w:vAlign w:val="center"/>
          </w:tcPr>
          <w:p w14:paraId="7E39443F" w14:textId="77777777" w:rsidR="00FE2FAA" w:rsidRDefault="00FE2FAA" w:rsidP="00491CE0">
            <w:pPr>
              <w:jc w:val="center"/>
            </w:pPr>
            <w:r>
              <w:rPr>
                <w:rFonts w:ascii="Calibri" w:eastAsia="Calibri" w:hAnsi="Calibri"/>
                <w:i/>
                <w:sz w:val="16"/>
              </w:rPr>
              <w:t>MYOZ2</w:t>
            </w:r>
          </w:p>
        </w:tc>
        <w:tc>
          <w:tcPr>
            <w:tcW w:w="1080" w:type="dxa"/>
            <w:vAlign w:val="center"/>
          </w:tcPr>
          <w:p w14:paraId="75FC114E" w14:textId="77777777" w:rsidR="00FE2FAA" w:rsidRDefault="00FE2FAA" w:rsidP="00491CE0">
            <w:pPr>
              <w:jc w:val="center"/>
            </w:pPr>
            <w:r>
              <w:rPr>
                <w:rFonts w:ascii="Calibri" w:eastAsia="Calibri" w:hAnsi="Calibri"/>
                <w:sz w:val="16"/>
              </w:rPr>
              <w:t>100.0</w:t>
            </w:r>
          </w:p>
        </w:tc>
        <w:tc>
          <w:tcPr>
            <w:tcW w:w="1080" w:type="dxa"/>
            <w:vAlign w:val="center"/>
          </w:tcPr>
          <w:p w14:paraId="6230D73E" w14:textId="77777777" w:rsidR="00FE2FAA" w:rsidRDefault="00FE2FAA" w:rsidP="00491CE0">
            <w:pPr>
              <w:jc w:val="center"/>
            </w:pPr>
            <w:r>
              <w:rPr>
                <w:rFonts w:ascii="Calibri" w:eastAsia="Calibri" w:hAnsi="Calibri"/>
                <w:i/>
                <w:sz w:val="16"/>
              </w:rPr>
              <w:t>MYPN</w:t>
            </w:r>
          </w:p>
        </w:tc>
        <w:tc>
          <w:tcPr>
            <w:tcW w:w="1080" w:type="dxa"/>
            <w:vAlign w:val="center"/>
          </w:tcPr>
          <w:p w14:paraId="06BE53BF" w14:textId="77777777" w:rsidR="00FE2FAA" w:rsidRDefault="00FE2FAA" w:rsidP="00491CE0">
            <w:pPr>
              <w:jc w:val="center"/>
            </w:pPr>
            <w:r>
              <w:rPr>
                <w:rFonts w:ascii="Calibri" w:eastAsia="Calibri" w:hAnsi="Calibri"/>
                <w:sz w:val="16"/>
              </w:rPr>
              <w:t>100.0</w:t>
            </w:r>
          </w:p>
        </w:tc>
        <w:tc>
          <w:tcPr>
            <w:tcW w:w="1080" w:type="dxa"/>
            <w:vAlign w:val="center"/>
          </w:tcPr>
          <w:p w14:paraId="4E9F8148" w14:textId="77777777" w:rsidR="00FE2FAA" w:rsidRDefault="00FE2FAA" w:rsidP="00491CE0">
            <w:pPr>
              <w:jc w:val="center"/>
            </w:pPr>
            <w:r>
              <w:rPr>
                <w:rFonts w:ascii="Calibri" w:eastAsia="Calibri" w:hAnsi="Calibri"/>
                <w:i/>
                <w:sz w:val="16"/>
              </w:rPr>
              <w:t>NAA15</w:t>
            </w:r>
          </w:p>
        </w:tc>
        <w:tc>
          <w:tcPr>
            <w:tcW w:w="1080" w:type="dxa"/>
            <w:vAlign w:val="center"/>
          </w:tcPr>
          <w:p w14:paraId="582F7827" w14:textId="77777777" w:rsidR="00FE2FAA" w:rsidRDefault="00FE2FAA" w:rsidP="00491CE0">
            <w:pPr>
              <w:jc w:val="center"/>
            </w:pPr>
            <w:r>
              <w:rPr>
                <w:rFonts w:ascii="Calibri" w:eastAsia="Calibri" w:hAnsi="Calibri"/>
                <w:sz w:val="16"/>
              </w:rPr>
              <w:t>100.0</w:t>
            </w:r>
          </w:p>
        </w:tc>
        <w:tc>
          <w:tcPr>
            <w:tcW w:w="1080" w:type="dxa"/>
            <w:vAlign w:val="center"/>
          </w:tcPr>
          <w:p w14:paraId="30215792" w14:textId="77777777" w:rsidR="00FE2FAA" w:rsidRDefault="00FE2FAA" w:rsidP="00491CE0">
            <w:pPr>
              <w:jc w:val="center"/>
            </w:pPr>
            <w:r>
              <w:rPr>
                <w:rFonts w:ascii="Calibri" w:eastAsia="Calibri" w:hAnsi="Calibri"/>
                <w:i/>
                <w:sz w:val="16"/>
              </w:rPr>
              <w:t>NBEA</w:t>
            </w:r>
          </w:p>
        </w:tc>
        <w:tc>
          <w:tcPr>
            <w:tcW w:w="1080" w:type="dxa"/>
            <w:vAlign w:val="center"/>
          </w:tcPr>
          <w:p w14:paraId="0A2948FE" w14:textId="77777777" w:rsidR="00FE2FAA" w:rsidRDefault="00FE2FAA" w:rsidP="00491CE0">
            <w:pPr>
              <w:jc w:val="center"/>
            </w:pPr>
            <w:r>
              <w:rPr>
                <w:rFonts w:ascii="Calibri" w:eastAsia="Calibri" w:hAnsi="Calibri"/>
                <w:sz w:val="16"/>
              </w:rPr>
              <w:t>100.0</w:t>
            </w:r>
          </w:p>
        </w:tc>
      </w:tr>
      <w:tr w:rsidR="00FE2FAA" w14:paraId="7B8A77E1" w14:textId="77777777" w:rsidTr="00491CE0">
        <w:trPr>
          <w:jc w:val="center"/>
        </w:trPr>
        <w:tc>
          <w:tcPr>
            <w:tcW w:w="1080" w:type="dxa"/>
            <w:vAlign w:val="center"/>
          </w:tcPr>
          <w:p w14:paraId="353FF257" w14:textId="77777777" w:rsidR="00FE2FAA" w:rsidRDefault="00FE2FAA" w:rsidP="00491CE0">
            <w:pPr>
              <w:jc w:val="center"/>
            </w:pPr>
            <w:r>
              <w:rPr>
                <w:rFonts w:ascii="Calibri" w:eastAsia="Calibri" w:hAnsi="Calibri"/>
                <w:i/>
                <w:sz w:val="16"/>
              </w:rPr>
              <w:t>NDP</w:t>
            </w:r>
          </w:p>
        </w:tc>
        <w:tc>
          <w:tcPr>
            <w:tcW w:w="1080" w:type="dxa"/>
            <w:vAlign w:val="center"/>
          </w:tcPr>
          <w:p w14:paraId="7140CE31" w14:textId="77777777" w:rsidR="00FE2FAA" w:rsidRDefault="00FE2FAA" w:rsidP="00491CE0">
            <w:pPr>
              <w:jc w:val="center"/>
            </w:pPr>
            <w:r>
              <w:rPr>
                <w:rFonts w:ascii="Calibri" w:eastAsia="Calibri" w:hAnsi="Calibri"/>
                <w:sz w:val="16"/>
              </w:rPr>
              <w:t>100.0</w:t>
            </w:r>
          </w:p>
        </w:tc>
        <w:tc>
          <w:tcPr>
            <w:tcW w:w="1080" w:type="dxa"/>
            <w:vAlign w:val="center"/>
          </w:tcPr>
          <w:p w14:paraId="5E331ECB" w14:textId="77777777" w:rsidR="00FE2FAA" w:rsidRDefault="00FE2FAA" w:rsidP="00491CE0">
            <w:pPr>
              <w:jc w:val="center"/>
            </w:pPr>
            <w:r>
              <w:rPr>
                <w:rFonts w:ascii="Calibri" w:eastAsia="Calibri" w:hAnsi="Calibri"/>
                <w:i/>
                <w:sz w:val="16"/>
              </w:rPr>
              <w:t>NDUFAF1</w:t>
            </w:r>
          </w:p>
        </w:tc>
        <w:tc>
          <w:tcPr>
            <w:tcW w:w="1080" w:type="dxa"/>
            <w:vAlign w:val="center"/>
          </w:tcPr>
          <w:p w14:paraId="6A312849" w14:textId="77777777" w:rsidR="00FE2FAA" w:rsidRDefault="00FE2FAA" w:rsidP="00491CE0">
            <w:pPr>
              <w:jc w:val="center"/>
            </w:pPr>
            <w:r>
              <w:rPr>
                <w:rFonts w:ascii="Calibri" w:eastAsia="Calibri" w:hAnsi="Calibri"/>
                <w:sz w:val="16"/>
              </w:rPr>
              <w:t>100.0</w:t>
            </w:r>
          </w:p>
        </w:tc>
        <w:tc>
          <w:tcPr>
            <w:tcW w:w="1080" w:type="dxa"/>
            <w:vAlign w:val="center"/>
          </w:tcPr>
          <w:p w14:paraId="7AE370DA" w14:textId="77777777" w:rsidR="00FE2FAA" w:rsidRDefault="00FE2FAA" w:rsidP="00491CE0">
            <w:pPr>
              <w:jc w:val="center"/>
            </w:pPr>
            <w:r>
              <w:rPr>
                <w:rFonts w:ascii="Calibri" w:eastAsia="Calibri" w:hAnsi="Calibri"/>
                <w:i/>
                <w:sz w:val="16"/>
              </w:rPr>
              <w:t>NDUFB11</w:t>
            </w:r>
          </w:p>
        </w:tc>
        <w:tc>
          <w:tcPr>
            <w:tcW w:w="1080" w:type="dxa"/>
            <w:vAlign w:val="center"/>
          </w:tcPr>
          <w:p w14:paraId="026D5076" w14:textId="77777777" w:rsidR="00FE2FAA" w:rsidRDefault="00FE2FAA" w:rsidP="00491CE0">
            <w:pPr>
              <w:jc w:val="center"/>
            </w:pPr>
            <w:r>
              <w:rPr>
                <w:rFonts w:ascii="Calibri" w:eastAsia="Calibri" w:hAnsi="Calibri"/>
                <w:sz w:val="16"/>
              </w:rPr>
              <w:t>100.0</w:t>
            </w:r>
          </w:p>
        </w:tc>
        <w:tc>
          <w:tcPr>
            <w:tcW w:w="1080" w:type="dxa"/>
            <w:vAlign w:val="center"/>
          </w:tcPr>
          <w:p w14:paraId="36B47CAF" w14:textId="77777777" w:rsidR="00FE2FAA" w:rsidRDefault="00FE2FAA" w:rsidP="00491CE0">
            <w:pPr>
              <w:jc w:val="center"/>
            </w:pPr>
            <w:r>
              <w:rPr>
                <w:rFonts w:ascii="Calibri" w:eastAsia="Calibri" w:hAnsi="Calibri"/>
                <w:i/>
                <w:sz w:val="16"/>
              </w:rPr>
              <w:t>NDUFS2</w:t>
            </w:r>
          </w:p>
        </w:tc>
        <w:tc>
          <w:tcPr>
            <w:tcW w:w="1080" w:type="dxa"/>
            <w:vAlign w:val="center"/>
          </w:tcPr>
          <w:p w14:paraId="452019CC" w14:textId="77777777" w:rsidR="00FE2FAA" w:rsidRDefault="00FE2FAA" w:rsidP="00491CE0">
            <w:pPr>
              <w:jc w:val="center"/>
            </w:pPr>
            <w:r>
              <w:rPr>
                <w:rFonts w:ascii="Calibri" w:eastAsia="Calibri" w:hAnsi="Calibri"/>
                <w:sz w:val="16"/>
              </w:rPr>
              <w:t>100.0</w:t>
            </w:r>
          </w:p>
        </w:tc>
      </w:tr>
      <w:tr w:rsidR="00FE2FAA" w14:paraId="712C9ACD" w14:textId="77777777" w:rsidTr="00491CE0">
        <w:trPr>
          <w:jc w:val="center"/>
        </w:trPr>
        <w:tc>
          <w:tcPr>
            <w:tcW w:w="1080" w:type="dxa"/>
            <w:vAlign w:val="center"/>
          </w:tcPr>
          <w:p w14:paraId="0A25EB9A" w14:textId="77777777" w:rsidR="00FE2FAA" w:rsidRDefault="00FE2FAA" w:rsidP="00491CE0">
            <w:pPr>
              <w:jc w:val="center"/>
            </w:pPr>
            <w:r>
              <w:rPr>
                <w:rFonts w:ascii="Calibri" w:eastAsia="Calibri" w:hAnsi="Calibri"/>
                <w:i/>
                <w:sz w:val="16"/>
              </w:rPr>
              <w:t>NEBL</w:t>
            </w:r>
          </w:p>
        </w:tc>
        <w:tc>
          <w:tcPr>
            <w:tcW w:w="1080" w:type="dxa"/>
            <w:vAlign w:val="center"/>
          </w:tcPr>
          <w:p w14:paraId="6BCC25F8" w14:textId="77777777" w:rsidR="00FE2FAA" w:rsidRDefault="00FE2FAA" w:rsidP="00491CE0">
            <w:pPr>
              <w:jc w:val="center"/>
            </w:pPr>
            <w:r>
              <w:rPr>
                <w:rFonts w:ascii="Calibri" w:eastAsia="Calibri" w:hAnsi="Calibri"/>
                <w:sz w:val="16"/>
              </w:rPr>
              <w:t>100.0</w:t>
            </w:r>
          </w:p>
        </w:tc>
        <w:tc>
          <w:tcPr>
            <w:tcW w:w="1080" w:type="dxa"/>
            <w:vAlign w:val="center"/>
          </w:tcPr>
          <w:p w14:paraId="11D98FAF" w14:textId="77777777" w:rsidR="00FE2FAA" w:rsidRDefault="00FE2FAA" w:rsidP="00491CE0">
            <w:pPr>
              <w:jc w:val="center"/>
            </w:pPr>
            <w:r>
              <w:rPr>
                <w:rFonts w:ascii="Calibri" w:eastAsia="Calibri" w:hAnsi="Calibri"/>
                <w:i/>
                <w:sz w:val="16"/>
              </w:rPr>
              <w:t>NEK8</w:t>
            </w:r>
          </w:p>
        </w:tc>
        <w:tc>
          <w:tcPr>
            <w:tcW w:w="1080" w:type="dxa"/>
            <w:vAlign w:val="center"/>
          </w:tcPr>
          <w:p w14:paraId="6269F853" w14:textId="77777777" w:rsidR="00FE2FAA" w:rsidRDefault="00FE2FAA" w:rsidP="00491CE0">
            <w:pPr>
              <w:jc w:val="center"/>
            </w:pPr>
            <w:r>
              <w:rPr>
                <w:rFonts w:ascii="Calibri" w:eastAsia="Calibri" w:hAnsi="Calibri"/>
                <w:sz w:val="16"/>
              </w:rPr>
              <w:t>100.0</w:t>
            </w:r>
          </w:p>
        </w:tc>
        <w:tc>
          <w:tcPr>
            <w:tcW w:w="1080" w:type="dxa"/>
            <w:vAlign w:val="center"/>
          </w:tcPr>
          <w:p w14:paraId="16687A7F" w14:textId="77777777" w:rsidR="00FE2FAA" w:rsidRDefault="00FE2FAA" w:rsidP="00491CE0">
            <w:pPr>
              <w:jc w:val="center"/>
            </w:pPr>
            <w:r>
              <w:rPr>
                <w:rFonts w:ascii="Calibri" w:eastAsia="Calibri" w:hAnsi="Calibri"/>
                <w:i/>
                <w:sz w:val="16"/>
              </w:rPr>
              <w:t>NEXMIF</w:t>
            </w:r>
          </w:p>
        </w:tc>
        <w:tc>
          <w:tcPr>
            <w:tcW w:w="1080" w:type="dxa"/>
            <w:vAlign w:val="center"/>
          </w:tcPr>
          <w:p w14:paraId="413014A8" w14:textId="77777777" w:rsidR="00FE2FAA" w:rsidRDefault="00FE2FAA" w:rsidP="00491CE0">
            <w:pPr>
              <w:jc w:val="center"/>
            </w:pPr>
            <w:r>
              <w:rPr>
                <w:rFonts w:ascii="Calibri" w:eastAsia="Calibri" w:hAnsi="Calibri"/>
                <w:sz w:val="16"/>
              </w:rPr>
              <w:t>100.0</w:t>
            </w:r>
          </w:p>
        </w:tc>
        <w:tc>
          <w:tcPr>
            <w:tcW w:w="1080" w:type="dxa"/>
            <w:vAlign w:val="center"/>
          </w:tcPr>
          <w:p w14:paraId="6C95458C" w14:textId="77777777" w:rsidR="00FE2FAA" w:rsidRDefault="00FE2FAA" w:rsidP="00491CE0">
            <w:pPr>
              <w:jc w:val="center"/>
            </w:pPr>
            <w:r>
              <w:rPr>
                <w:rFonts w:ascii="Calibri" w:eastAsia="Calibri" w:hAnsi="Calibri"/>
                <w:i/>
                <w:sz w:val="16"/>
              </w:rPr>
              <w:t>NEXN</w:t>
            </w:r>
          </w:p>
        </w:tc>
        <w:tc>
          <w:tcPr>
            <w:tcW w:w="1080" w:type="dxa"/>
            <w:vAlign w:val="center"/>
          </w:tcPr>
          <w:p w14:paraId="359A07DE" w14:textId="77777777" w:rsidR="00FE2FAA" w:rsidRDefault="00FE2FAA" w:rsidP="00491CE0">
            <w:pPr>
              <w:jc w:val="center"/>
            </w:pPr>
            <w:r>
              <w:rPr>
                <w:rFonts w:ascii="Calibri" w:eastAsia="Calibri" w:hAnsi="Calibri"/>
                <w:sz w:val="16"/>
              </w:rPr>
              <w:t>100.0</w:t>
            </w:r>
          </w:p>
        </w:tc>
      </w:tr>
      <w:tr w:rsidR="00FE2FAA" w14:paraId="4ABB8CB6" w14:textId="77777777" w:rsidTr="00491CE0">
        <w:trPr>
          <w:jc w:val="center"/>
        </w:trPr>
        <w:tc>
          <w:tcPr>
            <w:tcW w:w="1080" w:type="dxa"/>
            <w:vAlign w:val="center"/>
          </w:tcPr>
          <w:p w14:paraId="573B8B6E" w14:textId="77777777" w:rsidR="00FE2FAA" w:rsidRDefault="00FE2FAA" w:rsidP="00491CE0">
            <w:pPr>
              <w:jc w:val="center"/>
            </w:pPr>
            <w:r>
              <w:rPr>
                <w:rFonts w:ascii="Calibri" w:eastAsia="Calibri" w:hAnsi="Calibri"/>
                <w:i/>
                <w:sz w:val="16"/>
              </w:rPr>
              <w:t>NF1</w:t>
            </w:r>
          </w:p>
        </w:tc>
        <w:tc>
          <w:tcPr>
            <w:tcW w:w="1080" w:type="dxa"/>
            <w:vAlign w:val="center"/>
          </w:tcPr>
          <w:p w14:paraId="2260D69A" w14:textId="77777777" w:rsidR="00FE2FAA" w:rsidRDefault="00FE2FAA" w:rsidP="00491CE0">
            <w:pPr>
              <w:jc w:val="center"/>
            </w:pPr>
            <w:r>
              <w:rPr>
                <w:rFonts w:ascii="Calibri" w:eastAsia="Calibri" w:hAnsi="Calibri"/>
                <w:sz w:val="16"/>
              </w:rPr>
              <w:t>100.0</w:t>
            </w:r>
          </w:p>
        </w:tc>
        <w:tc>
          <w:tcPr>
            <w:tcW w:w="1080" w:type="dxa"/>
            <w:vAlign w:val="center"/>
          </w:tcPr>
          <w:p w14:paraId="78158B0A" w14:textId="77777777" w:rsidR="00FE2FAA" w:rsidRDefault="00FE2FAA" w:rsidP="00491CE0">
            <w:pPr>
              <w:jc w:val="center"/>
            </w:pPr>
            <w:r>
              <w:rPr>
                <w:rFonts w:ascii="Calibri" w:eastAsia="Calibri" w:hAnsi="Calibri"/>
                <w:i/>
                <w:sz w:val="16"/>
              </w:rPr>
              <w:t>NHS</w:t>
            </w:r>
          </w:p>
        </w:tc>
        <w:tc>
          <w:tcPr>
            <w:tcW w:w="1080" w:type="dxa"/>
            <w:vAlign w:val="center"/>
          </w:tcPr>
          <w:p w14:paraId="6D83E834" w14:textId="77777777" w:rsidR="00FE2FAA" w:rsidRDefault="00FE2FAA" w:rsidP="00491CE0">
            <w:pPr>
              <w:jc w:val="center"/>
            </w:pPr>
            <w:r>
              <w:rPr>
                <w:rFonts w:ascii="Calibri" w:eastAsia="Calibri" w:hAnsi="Calibri"/>
                <w:sz w:val="16"/>
              </w:rPr>
              <w:t>100.0</w:t>
            </w:r>
          </w:p>
        </w:tc>
        <w:tc>
          <w:tcPr>
            <w:tcW w:w="1080" w:type="dxa"/>
            <w:vAlign w:val="center"/>
          </w:tcPr>
          <w:p w14:paraId="7870108B" w14:textId="77777777" w:rsidR="00FE2FAA" w:rsidRDefault="00FE2FAA" w:rsidP="00491CE0">
            <w:pPr>
              <w:jc w:val="center"/>
            </w:pPr>
            <w:r>
              <w:rPr>
                <w:rFonts w:ascii="Calibri" w:eastAsia="Calibri" w:hAnsi="Calibri"/>
                <w:i/>
                <w:sz w:val="16"/>
              </w:rPr>
              <w:t>NIPBL</w:t>
            </w:r>
          </w:p>
        </w:tc>
        <w:tc>
          <w:tcPr>
            <w:tcW w:w="1080" w:type="dxa"/>
            <w:vAlign w:val="center"/>
          </w:tcPr>
          <w:p w14:paraId="7E3795DC" w14:textId="77777777" w:rsidR="00FE2FAA" w:rsidRDefault="00FE2FAA" w:rsidP="00491CE0">
            <w:pPr>
              <w:jc w:val="center"/>
            </w:pPr>
            <w:r>
              <w:rPr>
                <w:rFonts w:ascii="Calibri" w:eastAsia="Calibri" w:hAnsi="Calibri"/>
                <w:sz w:val="16"/>
              </w:rPr>
              <w:t>100.0</w:t>
            </w:r>
          </w:p>
        </w:tc>
        <w:tc>
          <w:tcPr>
            <w:tcW w:w="1080" w:type="dxa"/>
            <w:vAlign w:val="center"/>
          </w:tcPr>
          <w:p w14:paraId="357D1262" w14:textId="77777777" w:rsidR="00FE2FAA" w:rsidRDefault="00FE2FAA" w:rsidP="00491CE0">
            <w:pPr>
              <w:jc w:val="center"/>
            </w:pPr>
            <w:r>
              <w:rPr>
                <w:rFonts w:ascii="Calibri" w:eastAsia="Calibri" w:hAnsi="Calibri"/>
                <w:i/>
                <w:sz w:val="16"/>
              </w:rPr>
              <w:t>NKX2-5</w:t>
            </w:r>
          </w:p>
        </w:tc>
        <w:tc>
          <w:tcPr>
            <w:tcW w:w="1080" w:type="dxa"/>
            <w:vAlign w:val="center"/>
          </w:tcPr>
          <w:p w14:paraId="1A36FE04" w14:textId="77777777" w:rsidR="00FE2FAA" w:rsidRDefault="00FE2FAA" w:rsidP="00491CE0">
            <w:pPr>
              <w:jc w:val="center"/>
            </w:pPr>
            <w:r>
              <w:rPr>
                <w:rFonts w:ascii="Calibri" w:eastAsia="Calibri" w:hAnsi="Calibri"/>
                <w:sz w:val="16"/>
              </w:rPr>
              <w:t>100.0</w:t>
            </w:r>
          </w:p>
        </w:tc>
      </w:tr>
      <w:tr w:rsidR="00FE2FAA" w14:paraId="4DE51C9E" w14:textId="77777777" w:rsidTr="00491CE0">
        <w:trPr>
          <w:jc w:val="center"/>
        </w:trPr>
        <w:tc>
          <w:tcPr>
            <w:tcW w:w="1080" w:type="dxa"/>
            <w:vAlign w:val="center"/>
          </w:tcPr>
          <w:p w14:paraId="1811F0DF" w14:textId="77777777" w:rsidR="00FE2FAA" w:rsidRDefault="00FE2FAA" w:rsidP="00491CE0">
            <w:pPr>
              <w:jc w:val="center"/>
            </w:pPr>
            <w:r>
              <w:rPr>
                <w:rFonts w:ascii="Calibri" w:eastAsia="Calibri" w:hAnsi="Calibri"/>
                <w:i/>
                <w:sz w:val="16"/>
              </w:rPr>
              <w:t>NKX2-6</w:t>
            </w:r>
          </w:p>
        </w:tc>
        <w:tc>
          <w:tcPr>
            <w:tcW w:w="1080" w:type="dxa"/>
            <w:vAlign w:val="center"/>
          </w:tcPr>
          <w:p w14:paraId="03524AD2" w14:textId="77777777" w:rsidR="00FE2FAA" w:rsidRDefault="00FE2FAA" w:rsidP="00491CE0">
            <w:pPr>
              <w:jc w:val="center"/>
            </w:pPr>
            <w:r>
              <w:rPr>
                <w:rFonts w:ascii="Calibri" w:eastAsia="Calibri" w:hAnsi="Calibri"/>
                <w:sz w:val="16"/>
              </w:rPr>
              <w:t>100.0</w:t>
            </w:r>
          </w:p>
        </w:tc>
        <w:tc>
          <w:tcPr>
            <w:tcW w:w="1080" w:type="dxa"/>
            <w:vAlign w:val="center"/>
          </w:tcPr>
          <w:p w14:paraId="070D096C" w14:textId="77777777" w:rsidR="00FE2FAA" w:rsidRDefault="00FE2FAA" w:rsidP="00491CE0">
            <w:pPr>
              <w:jc w:val="center"/>
            </w:pPr>
            <w:r>
              <w:rPr>
                <w:rFonts w:ascii="Calibri" w:eastAsia="Calibri" w:hAnsi="Calibri"/>
                <w:i/>
                <w:sz w:val="16"/>
              </w:rPr>
              <w:t>NLGN3</w:t>
            </w:r>
          </w:p>
        </w:tc>
        <w:tc>
          <w:tcPr>
            <w:tcW w:w="1080" w:type="dxa"/>
            <w:vAlign w:val="center"/>
          </w:tcPr>
          <w:p w14:paraId="1A2F3161" w14:textId="77777777" w:rsidR="00FE2FAA" w:rsidRDefault="00FE2FAA" w:rsidP="00491CE0">
            <w:pPr>
              <w:jc w:val="center"/>
            </w:pPr>
            <w:r>
              <w:rPr>
                <w:rFonts w:ascii="Calibri" w:eastAsia="Calibri" w:hAnsi="Calibri"/>
                <w:sz w:val="16"/>
              </w:rPr>
              <w:t>100.0</w:t>
            </w:r>
          </w:p>
        </w:tc>
        <w:tc>
          <w:tcPr>
            <w:tcW w:w="1080" w:type="dxa"/>
            <w:vAlign w:val="center"/>
          </w:tcPr>
          <w:p w14:paraId="1F86291A" w14:textId="77777777" w:rsidR="00FE2FAA" w:rsidRDefault="00FE2FAA" w:rsidP="00491CE0">
            <w:pPr>
              <w:jc w:val="center"/>
            </w:pPr>
            <w:r>
              <w:rPr>
                <w:rFonts w:ascii="Calibri" w:eastAsia="Calibri" w:hAnsi="Calibri"/>
                <w:i/>
                <w:sz w:val="16"/>
              </w:rPr>
              <w:t>NLGN4X</w:t>
            </w:r>
          </w:p>
        </w:tc>
        <w:tc>
          <w:tcPr>
            <w:tcW w:w="1080" w:type="dxa"/>
            <w:vAlign w:val="center"/>
          </w:tcPr>
          <w:p w14:paraId="78E390FD" w14:textId="77777777" w:rsidR="00FE2FAA" w:rsidRDefault="00FE2FAA" w:rsidP="00491CE0">
            <w:pPr>
              <w:jc w:val="center"/>
            </w:pPr>
            <w:r>
              <w:rPr>
                <w:rFonts w:ascii="Calibri" w:eastAsia="Calibri" w:hAnsi="Calibri"/>
                <w:sz w:val="16"/>
              </w:rPr>
              <w:t>100.0</w:t>
            </w:r>
          </w:p>
        </w:tc>
        <w:tc>
          <w:tcPr>
            <w:tcW w:w="1080" w:type="dxa"/>
            <w:vAlign w:val="center"/>
          </w:tcPr>
          <w:p w14:paraId="4D3E277E" w14:textId="77777777" w:rsidR="00FE2FAA" w:rsidRDefault="00FE2FAA" w:rsidP="00491CE0">
            <w:pPr>
              <w:jc w:val="center"/>
            </w:pPr>
            <w:r>
              <w:rPr>
                <w:rFonts w:ascii="Calibri" w:eastAsia="Calibri" w:hAnsi="Calibri"/>
                <w:i/>
                <w:sz w:val="16"/>
              </w:rPr>
              <w:t>NME8</w:t>
            </w:r>
          </w:p>
        </w:tc>
        <w:tc>
          <w:tcPr>
            <w:tcW w:w="1080" w:type="dxa"/>
            <w:vAlign w:val="center"/>
          </w:tcPr>
          <w:p w14:paraId="647DEC74" w14:textId="77777777" w:rsidR="00FE2FAA" w:rsidRDefault="00FE2FAA" w:rsidP="00491CE0">
            <w:pPr>
              <w:jc w:val="center"/>
            </w:pPr>
            <w:r>
              <w:rPr>
                <w:rFonts w:ascii="Calibri" w:eastAsia="Calibri" w:hAnsi="Calibri"/>
                <w:sz w:val="16"/>
              </w:rPr>
              <w:t>100.0</w:t>
            </w:r>
          </w:p>
        </w:tc>
      </w:tr>
      <w:tr w:rsidR="00FE2FAA" w14:paraId="300B06B6" w14:textId="77777777" w:rsidTr="00491CE0">
        <w:trPr>
          <w:jc w:val="center"/>
        </w:trPr>
        <w:tc>
          <w:tcPr>
            <w:tcW w:w="1080" w:type="dxa"/>
            <w:vAlign w:val="center"/>
          </w:tcPr>
          <w:p w14:paraId="6987CA9D" w14:textId="77777777" w:rsidR="00FE2FAA" w:rsidRDefault="00FE2FAA" w:rsidP="00491CE0">
            <w:pPr>
              <w:jc w:val="center"/>
            </w:pPr>
            <w:r>
              <w:rPr>
                <w:rFonts w:ascii="Calibri" w:eastAsia="Calibri" w:hAnsi="Calibri"/>
                <w:i/>
                <w:sz w:val="16"/>
              </w:rPr>
              <w:t>NODAL</w:t>
            </w:r>
          </w:p>
        </w:tc>
        <w:tc>
          <w:tcPr>
            <w:tcW w:w="1080" w:type="dxa"/>
            <w:vAlign w:val="center"/>
          </w:tcPr>
          <w:p w14:paraId="1974D47C" w14:textId="77777777" w:rsidR="00FE2FAA" w:rsidRDefault="00FE2FAA" w:rsidP="00491CE0">
            <w:pPr>
              <w:jc w:val="center"/>
            </w:pPr>
            <w:r>
              <w:rPr>
                <w:rFonts w:ascii="Calibri" w:eastAsia="Calibri" w:hAnsi="Calibri"/>
                <w:sz w:val="16"/>
              </w:rPr>
              <w:t>100.0</w:t>
            </w:r>
          </w:p>
        </w:tc>
        <w:tc>
          <w:tcPr>
            <w:tcW w:w="1080" w:type="dxa"/>
            <w:vAlign w:val="center"/>
          </w:tcPr>
          <w:p w14:paraId="32085EA8" w14:textId="77777777" w:rsidR="00FE2FAA" w:rsidRDefault="00FE2FAA" w:rsidP="00491CE0">
            <w:pPr>
              <w:jc w:val="center"/>
            </w:pPr>
            <w:r>
              <w:rPr>
                <w:rFonts w:ascii="Calibri" w:eastAsia="Calibri" w:hAnsi="Calibri"/>
                <w:i/>
                <w:sz w:val="16"/>
              </w:rPr>
              <w:t>NONO</w:t>
            </w:r>
          </w:p>
        </w:tc>
        <w:tc>
          <w:tcPr>
            <w:tcW w:w="1080" w:type="dxa"/>
            <w:vAlign w:val="center"/>
          </w:tcPr>
          <w:p w14:paraId="0624230F" w14:textId="77777777" w:rsidR="00FE2FAA" w:rsidRDefault="00FE2FAA" w:rsidP="00491CE0">
            <w:pPr>
              <w:jc w:val="center"/>
            </w:pPr>
            <w:r>
              <w:rPr>
                <w:rFonts w:ascii="Calibri" w:eastAsia="Calibri" w:hAnsi="Calibri"/>
                <w:sz w:val="16"/>
              </w:rPr>
              <w:t>100.0</w:t>
            </w:r>
          </w:p>
        </w:tc>
        <w:tc>
          <w:tcPr>
            <w:tcW w:w="1080" w:type="dxa"/>
            <w:vAlign w:val="center"/>
          </w:tcPr>
          <w:p w14:paraId="3361A9A0" w14:textId="77777777" w:rsidR="00FE2FAA" w:rsidRDefault="00FE2FAA" w:rsidP="00491CE0">
            <w:pPr>
              <w:jc w:val="center"/>
            </w:pPr>
            <w:r>
              <w:rPr>
                <w:rFonts w:ascii="Calibri" w:eastAsia="Calibri" w:hAnsi="Calibri"/>
                <w:i/>
                <w:sz w:val="16"/>
              </w:rPr>
              <w:t>NOTCH1</w:t>
            </w:r>
          </w:p>
        </w:tc>
        <w:tc>
          <w:tcPr>
            <w:tcW w:w="1080" w:type="dxa"/>
            <w:vAlign w:val="center"/>
          </w:tcPr>
          <w:p w14:paraId="44B53B49" w14:textId="77777777" w:rsidR="00FE2FAA" w:rsidRDefault="00FE2FAA" w:rsidP="00491CE0">
            <w:pPr>
              <w:jc w:val="center"/>
            </w:pPr>
            <w:r>
              <w:rPr>
                <w:rFonts w:ascii="Calibri" w:eastAsia="Calibri" w:hAnsi="Calibri"/>
                <w:sz w:val="16"/>
              </w:rPr>
              <w:t>100.0</w:t>
            </w:r>
          </w:p>
        </w:tc>
        <w:tc>
          <w:tcPr>
            <w:tcW w:w="1080" w:type="dxa"/>
            <w:vAlign w:val="center"/>
          </w:tcPr>
          <w:p w14:paraId="77B04964" w14:textId="77777777" w:rsidR="00FE2FAA" w:rsidRDefault="00FE2FAA" w:rsidP="00491CE0">
            <w:pPr>
              <w:jc w:val="center"/>
            </w:pPr>
            <w:r>
              <w:rPr>
                <w:rFonts w:ascii="Calibri" w:eastAsia="Calibri" w:hAnsi="Calibri"/>
                <w:i/>
                <w:sz w:val="16"/>
              </w:rPr>
              <w:t>NPHP3</w:t>
            </w:r>
          </w:p>
        </w:tc>
        <w:tc>
          <w:tcPr>
            <w:tcW w:w="1080" w:type="dxa"/>
            <w:vAlign w:val="center"/>
          </w:tcPr>
          <w:p w14:paraId="40FC746B" w14:textId="77777777" w:rsidR="00FE2FAA" w:rsidRDefault="00FE2FAA" w:rsidP="00491CE0">
            <w:pPr>
              <w:jc w:val="center"/>
            </w:pPr>
            <w:r>
              <w:rPr>
                <w:rFonts w:ascii="Calibri" w:eastAsia="Calibri" w:hAnsi="Calibri"/>
                <w:sz w:val="16"/>
              </w:rPr>
              <w:t>100.0</w:t>
            </w:r>
          </w:p>
        </w:tc>
      </w:tr>
      <w:tr w:rsidR="00FE2FAA" w14:paraId="0E6F82EA" w14:textId="77777777" w:rsidTr="00491CE0">
        <w:trPr>
          <w:jc w:val="center"/>
        </w:trPr>
        <w:tc>
          <w:tcPr>
            <w:tcW w:w="1080" w:type="dxa"/>
            <w:vAlign w:val="center"/>
          </w:tcPr>
          <w:p w14:paraId="320D45CA" w14:textId="77777777" w:rsidR="00FE2FAA" w:rsidRDefault="00FE2FAA" w:rsidP="00491CE0">
            <w:pPr>
              <w:jc w:val="center"/>
            </w:pPr>
            <w:r>
              <w:rPr>
                <w:rFonts w:ascii="Calibri" w:eastAsia="Calibri" w:hAnsi="Calibri"/>
                <w:i/>
                <w:sz w:val="16"/>
              </w:rPr>
              <w:t>NPPA</w:t>
            </w:r>
          </w:p>
        </w:tc>
        <w:tc>
          <w:tcPr>
            <w:tcW w:w="1080" w:type="dxa"/>
            <w:vAlign w:val="center"/>
          </w:tcPr>
          <w:p w14:paraId="423B2FC6" w14:textId="77777777" w:rsidR="00FE2FAA" w:rsidRDefault="00FE2FAA" w:rsidP="00491CE0">
            <w:pPr>
              <w:jc w:val="center"/>
            </w:pPr>
            <w:r>
              <w:rPr>
                <w:rFonts w:ascii="Calibri" w:eastAsia="Calibri" w:hAnsi="Calibri"/>
                <w:sz w:val="16"/>
              </w:rPr>
              <w:t>100.0</w:t>
            </w:r>
          </w:p>
        </w:tc>
        <w:tc>
          <w:tcPr>
            <w:tcW w:w="1080" w:type="dxa"/>
            <w:vAlign w:val="center"/>
          </w:tcPr>
          <w:p w14:paraId="73A48D27" w14:textId="77777777" w:rsidR="00FE2FAA" w:rsidRDefault="00FE2FAA" w:rsidP="00491CE0">
            <w:pPr>
              <w:jc w:val="center"/>
            </w:pPr>
            <w:r>
              <w:rPr>
                <w:rFonts w:ascii="Calibri" w:eastAsia="Calibri" w:hAnsi="Calibri"/>
                <w:i/>
                <w:sz w:val="16"/>
              </w:rPr>
              <w:t>NR2F2</w:t>
            </w:r>
          </w:p>
        </w:tc>
        <w:tc>
          <w:tcPr>
            <w:tcW w:w="1080" w:type="dxa"/>
            <w:vAlign w:val="center"/>
          </w:tcPr>
          <w:p w14:paraId="0AC8034A" w14:textId="77777777" w:rsidR="00FE2FAA" w:rsidRDefault="00FE2FAA" w:rsidP="00491CE0">
            <w:pPr>
              <w:jc w:val="center"/>
            </w:pPr>
            <w:r>
              <w:rPr>
                <w:rFonts w:ascii="Calibri" w:eastAsia="Calibri" w:hAnsi="Calibri"/>
                <w:sz w:val="16"/>
              </w:rPr>
              <w:t>100.0</w:t>
            </w:r>
          </w:p>
        </w:tc>
        <w:tc>
          <w:tcPr>
            <w:tcW w:w="1080" w:type="dxa"/>
            <w:vAlign w:val="center"/>
          </w:tcPr>
          <w:p w14:paraId="3632D393" w14:textId="77777777" w:rsidR="00FE2FAA" w:rsidRDefault="00FE2FAA" w:rsidP="00491CE0">
            <w:pPr>
              <w:jc w:val="center"/>
            </w:pPr>
            <w:r>
              <w:rPr>
                <w:rFonts w:ascii="Calibri" w:eastAsia="Calibri" w:hAnsi="Calibri"/>
                <w:i/>
                <w:sz w:val="16"/>
              </w:rPr>
              <w:t>NR4A2</w:t>
            </w:r>
          </w:p>
        </w:tc>
        <w:tc>
          <w:tcPr>
            <w:tcW w:w="1080" w:type="dxa"/>
            <w:vAlign w:val="center"/>
          </w:tcPr>
          <w:p w14:paraId="56EB6FE3" w14:textId="77777777" w:rsidR="00FE2FAA" w:rsidRDefault="00FE2FAA" w:rsidP="00491CE0">
            <w:pPr>
              <w:jc w:val="center"/>
            </w:pPr>
            <w:r>
              <w:rPr>
                <w:rFonts w:ascii="Calibri" w:eastAsia="Calibri" w:hAnsi="Calibri"/>
                <w:sz w:val="16"/>
              </w:rPr>
              <w:t>100.0</w:t>
            </w:r>
          </w:p>
        </w:tc>
        <w:tc>
          <w:tcPr>
            <w:tcW w:w="1080" w:type="dxa"/>
            <w:vAlign w:val="center"/>
          </w:tcPr>
          <w:p w14:paraId="21304E3A" w14:textId="77777777" w:rsidR="00FE2FAA" w:rsidRDefault="00FE2FAA" w:rsidP="00491CE0">
            <w:pPr>
              <w:jc w:val="center"/>
            </w:pPr>
            <w:r>
              <w:rPr>
                <w:rFonts w:ascii="Calibri" w:eastAsia="Calibri" w:hAnsi="Calibri"/>
                <w:i/>
                <w:sz w:val="16"/>
              </w:rPr>
              <w:t>NRAS</w:t>
            </w:r>
          </w:p>
        </w:tc>
        <w:tc>
          <w:tcPr>
            <w:tcW w:w="1080" w:type="dxa"/>
            <w:vAlign w:val="center"/>
          </w:tcPr>
          <w:p w14:paraId="5535DD16" w14:textId="77777777" w:rsidR="00FE2FAA" w:rsidRDefault="00FE2FAA" w:rsidP="00491CE0">
            <w:pPr>
              <w:jc w:val="center"/>
            </w:pPr>
            <w:r>
              <w:rPr>
                <w:rFonts w:ascii="Calibri" w:eastAsia="Calibri" w:hAnsi="Calibri"/>
                <w:sz w:val="16"/>
              </w:rPr>
              <w:t>100.0</w:t>
            </w:r>
          </w:p>
        </w:tc>
      </w:tr>
      <w:tr w:rsidR="00FE2FAA" w14:paraId="484421BC" w14:textId="77777777" w:rsidTr="00491CE0">
        <w:trPr>
          <w:jc w:val="center"/>
        </w:trPr>
        <w:tc>
          <w:tcPr>
            <w:tcW w:w="1080" w:type="dxa"/>
            <w:vAlign w:val="center"/>
          </w:tcPr>
          <w:p w14:paraId="66FE1064" w14:textId="77777777" w:rsidR="00FE2FAA" w:rsidRDefault="00FE2FAA" w:rsidP="00491CE0">
            <w:pPr>
              <w:jc w:val="center"/>
            </w:pPr>
            <w:r>
              <w:rPr>
                <w:rFonts w:ascii="Calibri" w:eastAsia="Calibri" w:hAnsi="Calibri"/>
                <w:i/>
                <w:sz w:val="16"/>
              </w:rPr>
              <w:t>NSD1</w:t>
            </w:r>
          </w:p>
        </w:tc>
        <w:tc>
          <w:tcPr>
            <w:tcW w:w="1080" w:type="dxa"/>
            <w:vAlign w:val="center"/>
          </w:tcPr>
          <w:p w14:paraId="3BC7ADCF" w14:textId="77777777" w:rsidR="00FE2FAA" w:rsidRDefault="00FE2FAA" w:rsidP="00491CE0">
            <w:pPr>
              <w:jc w:val="center"/>
            </w:pPr>
            <w:r>
              <w:rPr>
                <w:rFonts w:ascii="Calibri" w:eastAsia="Calibri" w:hAnsi="Calibri"/>
                <w:sz w:val="16"/>
              </w:rPr>
              <w:t>100.0</w:t>
            </w:r>
          </w:p>
        </w:tc>
        <w:tc>
          <w:tcPr>
            <w:tcW w:w="1080" w:type="dxa"/>
            <w:vAlign w:val="center"/>
          </w:tcPr>
          <w:p w14:paraId="7663C419" w14:textId="77777777" w:rsidR="00FE2FAA" w:rsidRDefault="00FE2FAA" w:rsidP="00491CE0">
            <w:pPr>
              <w:jc w:val="center"/>
            </w:pPr>
            <w:r>
              <w:rPr>
                <w:rFonts w:ascii="Calibri" w:eastAsia="Calibri" w:hAnsi="Calibri"/>
                <w:i/>
                <w:sz w:val="16"/>
              </w:rPr>
              <w:t>NSD2</w:t>
            </w:r>
          </w:p>
        </w:tc>
        <w:tc>
          <w:tcPr>
            <w:tcW w:w="1080" w:type="dxa"/>
            <w:vAlign w:val="center"/>
          </w:tcPr>
          <w:p w14:paraId="6C66F47B" w14:textId="77777777" w:rsidR="00FE2FAA" w:rsidRDefault="00FE2FAA" w:rsidP="00491CE0">
            <w:pPr>
              <w:jc w:val="center"/>
            </w:pPr>
            <w:r>
              <w:rPr>
                <w:rFonts w:ascii="Calibri" w:eastAsia="Calibri" w:hAnsi="Calibri"/>
                <w:sz w:val="16"/>
              </w:rPr>
              <w:t>100.0</w:t>
            </w:r>
          </w:p>
        </w:tc>
        <w:tc>
          <w:tcPr>
            <w:tcW w:w="1080" w:type="dxa"/>
            <w:vAlign w:val="center"/>
          </w:tcPr>
          <w:p w14:paraId="44BE0732" w14:textId="77777777" w:rsidR="00FE2FAA" w:rsidRDefault="00FE2FAA" w:rsidP="00491CE0">
            <w:pPr>
              <w:jc w:val="center"/>
            </w:pPr>
            <w:r>
              <w:rPr>
                <w:rFonts w:ascii="Calibri" w:eastAsia="Calibri" w:hAnsi="Calibri"/>
                <w:i/>
                <w:sz w:val="16"/>
              </w:rPr>
              <w:t>NSDHL</w:t>
            </w:r>
          </w:p>
        </w:tc>
        <w:tc>
          <w:tcPr>
            <w:tcW w:w="1080" w:type="dxa"/>
            <w:vAlign w:val="center"/>
          </w:tcPr>
          <w:p w14:paraId="4926F463" w14:textId="77777777" w:rsidR="00FE2FAA" w:rsidRDefault="00FE2FAA" w:rsidP="00491CE0">
            <w:pPr>
              <w:jc w:val="center"/>
            </w:pPr>
            <w:r>
              <w:rPr>
                <w:rFonts w:ascii="Calibri" w:eastAsia="Calibri" w:hAnsi="Calibri"/>
                <w:sz w:val="16"/>
              </w:rPr>
              <w:t>100.0</w:t>
            </w:r>
          </w:p>
        </w:tc>
        <w:tc>
          <w:tcPr>
            <w:tcW w:w="1080" w:type="dxa"/>
            <w:vAlign w:val="center"/>
          </w:tcPr>
          <w:p w14:paraId="767A5107" w14:textId="77777777" w:rsidR="00FE2FAA" w:rsidRDefault="00FE2FAA" w:rsidP="00491CE0">
            <w:pPr>
              <w:jc w:val="center"/>
            </w:pPr>
            <w:r>
              <w:rPr>
                <w:rFonts w:ascii="Calibri" w:eastAsia="Calibri" w:hAnsi="Calibri"/>
                <w:i/>
                <w:sz w:val="16"/>
              </w:rPr>
              <w:t>NSUN2</w:t>
            </w:r>
          </w:p>
        </w:tc>
        <w:tc>
          <w:tcPr>
            <w:tcW w:w="1080" w:type="dxa"/>
            <w:vAlign w:val="center"/>
          </w:tcPr>
          <w:p w14:paraId="4D837C4B" w14:textId="77777777" w:rsidR="00FE2FAA" w:rsidRDefault="00FE2FAA" w:rsidP="00491CE0">
            <w:pPr>
              <w:jc w:val="center"/>
            </w:pPr>
            <w:r>
              <w:rPr>
                <w:rFonts w:ascii="Calibri" w:eastAsia="Calibri" w:hAnsi="Calibri"/>
                <w:sz w:val="16"/>
              </w:rPr>
              <w:t>100.0</w:t>
            </w:r>
          </w:p>
        </w:tc>
      </w:tr>
      <w:tr w:rsidR="00FE2FAA" w14:paraId="1A4AE605" w14:textId="77777777" w:rsidTr="00491CE0">
        <w:trPr>
          <w:jc w:val="center"/>
        </w:trPr>
        <w:tc>
          <w:tcPr>
            <w:tcW w:w="1080" w:type="dxa"/>
            <w:vAlign w:val="center"/>
          </w:tcPr>
          <w:p w14:paraId="78CF16FD" w14:textId="77777777" w:rsidR="00FE2FAA" w:rsidRDefault="00FE2FAA" w:rsidP="00491CE0">
            <w:pPr>
              <w:jc w:val="center"/>
            </w:pPr>
            <w:r>
              <w:rPr>
                <w:rFonts w:ascii="Calibri" w:eastAsia="Calibri" w:hAnsi="Calibri"/>
                <w:i/>
                <w:sz w:val="16"/>
              </w:rPr>
              <w:t>NTRK3</w:t>
            </w:r>
          </w:p>
        </w:tc>
        <w:tc>
          <w:tcPr>
            <w:tcW w:w="1080" w:type="dxa"/>
            <w:vAlign w:val="center"/>
          </w:tcPr>
          <w:p w14:paraId="3BB1E51E" w14:textId="77777777" w:rsidR="00FE2FAA" w:rsidRDefault="00FE2FAA" w:rsidP="00491CE0">
            <w:pPr>
              <w:jc w:val="center"/>
            </w:pPr>
            <w:r>
              <w:rPr>
                <w:rFonts w:ascii="Calibri" w:eastAsia="Calibri" w:hAnsi="Calibri"/>
                <w:sz w:val="16"/>
              </w:rPr>
              <w:t>100.0</w:t>
            </w:r>
          </w:p>
        </w:tc>
        <w:tc>
          <w:tcPr>
            <w:tcW w:w="1080" w:type="dxa"/>
            <w:vAlign w:val="center"/>
          </w:tcPr>
          <w:p w14:paraId="32AF7775" w14:textId="77777777" w:rsidR="00FE2FAA" w:rsidRDefault="00FE2FAA" w:rsidP="00491CE0">
            <w:pPr>
              <w:jc w:val="center"/>
            </w:pPr>
            <w:r>
              <w:rPr>
                <w:rFonts w:ascii="Calibri" w:eastAsia="Calibri" w:hAnsi="Calibri"/>
                <w:i/>
                <w:sz w:val="16"/>
              </w:rPr>
              <w:t>OCRL</w:t>
            </w:r>
          </w:p>
        </w:tc>
        <w:tc>
          <w:tcPr>
            <w:tcW w:w="1080" w:type="dxa"/>
            <w:vAlign w:val="center"/>
          </w:tcPr>
          <w:p w14:paraId="108688E4" w14:textId="77777777" w:rsidR="00FE2FAA" w:rsidRDefault="00FE2FAA" w:rsidP="00491CE0">
            <w:pPr>
              <w:jc w:val="center"/>
            </w:pPr>
            <w:r>
              <w:rPr>
                <w:rFonts w:ascii="Calibri" w:eastAsia="Calibri" w:hAnsi="Calibri"/>
                <w:sz w:val="16"/>
              </w:rPr>
              <w:t>100.0</w:t>
            </w:r>
          </w:p>
        </w:tc>
        <w:tc>
          <w:tcPr>
            <w:tcW w:w="1080" w:type="dxa"/>
            <w:vAlign w:val="center"/>
          </w:tcPr>
          <w:p w14:paraId="143E4DF3" w14:textId="77777777" w:rsidR="00FE2FAA" w:rsidRDefault="00FE2FAA" w:rsidP="00491CE0">
            <w:pPr>
              <w:jc w:val="center"/>
            </w:pPr>
            <w:r>
              <w:rPr>
                <w:rFonts w:ascii="Calibri" w:eastAsia="Calibri" w:hAnsi="Calibri"/>
                <w:i/>
                <w:sz w:val="16"/>
              </w:rPr>
              <w:t>OFD1</w:t>
            </w:r>
          </w:p>
        </w:tc>
        <w:tc>
          <w:tcPr>
            <w:tcW w:w="1080" w:type="dxa"/>
            <w:vAlign w:val="center"/>
          </w:tcPr>
          <w:p w14:paraId="354122D1" w14:textId="77777777" w:rsidR="00FE2FAA" w:rsidRDefault="00FE2FAA" w:rsidP="00491CE0">
            <w:pPr>
              <w:jc w:val="center"/>
            </w:pPr>
            <w:r>
              <w:rPr>
                <w:rFonts w:ascii="Calibri" w:eastAsia="Calibri" w:hAnsi="Calibri"/>
                <w:sz w:val="16"/>
              </w:rPr>
              <w:t>100.0</w:t>
            </w:r>
          </w:p>
        </w:tc>
        <w:tc>
          <w:tcPr>
            <w:tcW w:w="1080" w:type="dxa"/>
            <w:vAlign w:val="center"/>
          </w:tcPr>
          <w:p w14:paraId="1EE186F7" w14:textId="77777777" w:rsidR="00FE2FAA" w:rsidRDefault="00FE2FAA" w:rsidP="00491CE0">
            <w:pPr>
              <w:jc w:val="center"/>
            </w:pPr>
            <w:r>
              <w:rPr>
                <w:rFonts w:ascii="Calibri" w:eastAsia="Calibri" w:hAnsi="Calibri"/>
                <w:i/>
                <w:sz w:val="16"/>
              </w:rPr>
              <w:t>PAK3</w:t>
            </w:r>
          </w:p>
        </w:tc>
        <w:tc>
          <w:tcPr>
            <w:tcW w:w="1080" w:type="dxa"/>
            <w:vAlign w:val="center"/>
          </w:tcPr>
          <w:p w14:paraId="4D037FCE" w14:textId="77777777" w:rsidR="00FE2FAA" w:rsidRDefault="00FE2FAA" w:rsidP="00491CE0">
            <w:pPr>
              <w:jc w:val="center"/>
            </w:pPr>
            <w:r>
              <w:rPr>
                <w:rFonts w:ascii="Calibri" w:eastAsia="Calibri" w:hAnsi="Calibri"/>
                <w:sz w:val="16"/>
              </w:rPr>
              <w:t>100.0</w:t>
            </w:r>
          </w:p>
        </w:tc>
      </w:tr>
      <w:tr w:rsidR="00FE2FAA" w14:paraId="01D87976" w14:textId="77777777" w:rsidTr="00491CE0">
        <w:trPr>
          <w:jc w:val="center"/>
        </w:trPr>
        <w:tc>
          <w:tcPr>
            <w:tcW w:w="1080" w:type="dxa"/>
            <w:vAlign w:val="center"/>
          </w:tcPr>
          <w:p w14:paraId="4666FBAC" w14:textId="77777777" w:rsidR="00FE2FAA" w:rsidRDefault="00FE2FAA" w:rsidP="00491CE0">
            <w:pPr>
              <w:jc w:val="center"/>
            </w:pPr>
            <w:r>
              <w:rPr>
                <w:rFonts w:ascii="Calibri" w:eastAsia="Calibri" w:hAnsi="Calibri"/>
                <w:i/>
                <w:sz w:val="16"/>
              </w:rPr>
              <w:t>PCDH19</w:t>
            </w:r>
          </w:p>
        </w:tc>
        <w:tc>
          <w:tcPr>
            <w:tcW w:w="1080" w:type="dxa"/>
            <w:vAlign w:val="center"/>
          </w:tcPr>
          <w:p w14:paraId="77D1D59D" w14:textId="77777777" w:rsidR="00FE2FAA" w:rsidRDefault="00FE2FAA" w:rsidP="00491CE0">
            <w:pPr>
              <w:jc w:val="center"/>
            </w:pPr>
            <w:r>
              <w:rPr>
                <w:rFonts w:ascii="Calibri" w:eastAsia="Calibri" w:hAnsi="Calibri"/>
                <w:sz w:val="16"/>
              </w:rPr>
              <w:t>100.0</w:t>
            </w:r>
          </w:p>
        </w:tc>
        <w:tc>
          <w:tcPr>
            <w:tcW w:w="1080" w:type="dxa"/>
            <w:vAlign w:val="center"/>
          </w:tcPr>
          <w:p w14:paraId="47FCE9F6" w14:textId="77777777" w:rsidR="00FE2FAA" w:rsidRDefault="00FE2FAA" w:rsidP="00491CE0">
            <w:pPr>
              <w:jc w:val="center"/>
            </w:pPr>
            <w:r>
              <w:rPr>
                <w:rFonts w:ascii="Calibri" w:eastAsia="Calibri" w:hAnsi="Calibri"/>
                <w:i/>
                <w:sz w:val="16"/>
              </w:rPr>
              <w:t>PCSK9</w:t>
            </w:r>
          </w:p>
        </w:tc>
        <w:tc>
          <w:tcPr>
            <w:tcW w:w="1080" w:type="dxa"/>
            <w:vAlign w:val="center"/>
          </w:tcPr>
          <w:p w14:paraId="4CA85B02" w14:textId="77777777" w:rsidR="00FE2FAA" w:rsidRDefault="00FE2FAA" w:rsidP="00491CE0">
            <w:pPr>
              <w:jc w:val="center"/>
            </w:pPr>
            <w:r>
              <w:rPr>
                <w:rFonts w:ascii="Calibri" w:eastAsia="Calibri" w:hAnsi="Calibri"/>
                <w:sz w:val="16"/>
              </w:rPr>
              <w:t>100.0</w:t>
            </w:r>
          </w:p>
        </w:tc>
        <w:tc>
          <w:tcPr>
            <w:tcW w:w="1080" w:type="dxa"/>
            <w:vAlign w:val="center"/>
          </w:tcPr>
          <w:p w14:paraId="71B830FE" w14:textId="77777777" w:rsidR="00FE2FAA" w:rsidRDefault="00FE2FAA" w:rsidP="00491CE0">
            <w:pPr>
              <w:jc w:val="center"/>
            </w:pPr>
            <w:r>
              <w:rPr>
                <w:rFonts w:ascii="Calibri" w:eastAsia="Calibri" w:hAnsi="Calibri"/>
                <w:i/>
                <w:sz w:val="16"/>
              </w:rPr>
              <w:t>PDLIM3</w:t>
            </w:r>
          </w:p>
        </w:tc>
        <w:tc>
          <w:tcPr>
            <w:tcW w:w="1080" w:type="dxa"/>
            <w:vAlign w:val="center"/>
          </w:tcPr>
          <w:p w14:paraId="423C753D" w14:textId="77777777" w:rsidR="00FE2FAA" w:rsidRDefault="00FE2FAA" w:rsidP="00491CE0">
            <w:pPr>
              <w:jc w:val="center"/>
            </w:pPr>
            <w:r>
              <w:rPr>
                <w:rFonts w:ascii="Calibri" w:eastAsia="Calibri" w:hAnsi="Calibri"/>
                <w:sz w:val="16"/>
              </w:rPr>
              <w:t>100.0</w:t>
            </w:r>
          </w:p>
        </w:tc>
        <w:tc>
          <w:tcPr>
            <w:tcW w:w="1080" w:type="dxa"/>
            <w:vAlign w:val="center"/>
          </w:tcPr>
          <w:p w14:paraId="246A6D78" w14:textId="77777777" w:rsidR="00FE2FAA" w:rsidRDefault="00FE2FAA" w:rsidP="00491CE0">
            <w:pPr>
              <w:jc w:val="center"/>
            </w:pPr>
            <w:r>
              <w:rPr>
                <w:rFonts w:ascii="Calibri" w:eastAsia="Calibri" w:hAnsi="Calibri"/>
                <w:i/>
                <w:sz w:val="16"/>
              </w:rPr>
              <w:t>PGAP3</w:t>
            </w:r>
          </w:p>
        </w:tc>
        <w:tc>
          <w:tcPr>
            <w:tcW w:w="1080" w:type="dxa"/>
            <w:vAlign w:val="center"/>
          </w:tcPr>
          <w:p w14:paraId="21F652F0" w14:textId="77777777" w:rsidR="00FE2FAA" w:rsidRDefault="00FE2FAA" w:rsidP="00491CE0">
            <w:pPr>
              <w:jc w:val="center"/>
            </w:pPr>
            <w:r>
              <w:rPr>
                <w:rFonts w:ascii="Calibri" w:eastAsia="Calibri" w:hAnsi="Calibri"/>
                <w:sz w:val="16"/>
              </w:rPr>
              <w:t>100.0</w:t>
            </w:r>
          </w:p>
        </w:tc>
      </w:tr>
      <w:tr w:rsidR="00FE2FAA" w14:paraId="14F97845" w14:textId="77777777" w:rsidTr="00491CE0">
        <w:trPr>
          <w:jc w:val="center"/>
        </w:trPr>
        <w:tc>
          <w:tcPr>
            <w:tcW w:w="1080" w:type="dxa"/>
            <w:vAlign w:val="center"/>
          </w:tcPr>
          <w:p w14:paraId="68B86727" w14:textId="77777777" w:rsidR="00FE2FAA" w:rsidRDefault="00FE2FAA" w:rsidP="00491CE0">
            <w:pPr>
              <w:jc w:val="center"/>
            </w:pPr>
            <w:r>
              <w:rPr>
                <w:rFonts w:ascii="Calibri" w:eastAsia="Calibri" w:hAnsi="Calibri"/>
                <w:i/>
                <w:sz w:val="16"/>
              </w:rPr>
              <w:t>PHF21A</w:t>
            </w:r>
          </w:p>
        </w:tc>
        <w:tc>
          <w:tcPr>
            <w:tcW w:w="1080" w:type="dxa"/>
            <w:vAlign w:val="center"/>
          </w:tcPr>
          <w:p w14:paraId="055A215C" w14:textId="77777777" w:rsidR="00FE2FAA" w:rsidRDefault="00FE2FAA" w:rsidP="00491CE0">
            <w:pPr>
              <w:jc w:val="center"/>
            </w:pPr>
            <w:r>
              <w:rPr>
                <w:rFonts w:ascii="Calibri" w:eastAsia="Calibri" w:hAnsi="Calibri"/>
                <w:sz w:val="16"/>
              </w:rPr>
              <w:t>100.0</w:t>
            </w:r>
          </w:p>
        </w:tc>
        <w:tc>
          <w:tcPr>
            <w:tcW w:w="1080" w:type="dxa"/>
            <w:vAlign w:val="center"/>
          </w:tcPr>
          <w:p w14:paraId="6DBE76E6" w14:textId="77777777" w:rsidR="00FE2FAA" w:rsidRDefault="00FE2FAA" w:rsidP="00491CE0">
            <w:pPr>
              <w:jc w:val="center"/>
            </w:pPr>
            <w:r>
              <w:rPr>
                <w:rFonts w:ascii="Calibri" w:eastAsia="Calibri" w:hAnsi="Calibri"/>
                <w:i/>
                <w:sz w:val="16"/>
              </w:rPr>
              <w:t>PHF6</w:t>
            </w:r>
          </w:p>
        </w:tc>
        <w:tc>
          <w:tcPr>
            <w:tcW w:w="1080" w:type="dxa"/>
            <w:vAlign w:val="center"/>
          </w:tcPr>
          <w:p w14:paraId="3EE44366" w14:textId="77777777" w:rsidR="00FE2FAA" w:rsidRDefault="00FE2FAA" w:rsidP="00491CE0">
            <w:pPr>
              <w:jc w:val="center"/>
            </w:pPr>
            <w:r>
              <w:rPr>
                <w:rFonts w:ascii="Calibri" w:eastAsia="Calibri" w:hAnsi="Calibri"/>
                <w:sz w:val="16"/>
              </w:rPr>
              <w:t>100.0</w:t>
            </w:r>
          </w:p>
        </w:tc>
        <w:tc>
          <w:tcPr>
            <w:tcW w:w="1080" w:type="dxa"/>
            <w:vAlign w:val="center"/>
          </w:tcPr>
          <w:p w14:paraId="55FA84FB" w14:textId="77777777" w:rsidR="00FE2FAA" w:rsidRDefault="00FE2FAA" w:rsidP="00491CE0">
            <w:pPr>
              <w:jc w:val="center"/>
            </w:pPr>
            <w:r>
              <w:rPr>
                <w:rFonts w:ascii="Calibri" w:eastAsia="Calibri" w:hAnsi="Calibri"/>
                <w:i/>
                <w:sz w:val="16"/>
              </w:rPr>
              <w:t>PHF8</w:t>
            </w:r>
          </w:p>
        </w:tc>
        <w:tc>
          <w:tcPr>
            <w:tcW w:w="1080" w:type="dxa"/>
            <w:vAlign w:val="center"/>
          </w:tcPr>
          <w:p w14:paraId="06CC84BA" w14:textId="77777777" w:rsidR="00FE2FAA" w:rsidRDefault="00FE2FAA" w:rsidP="00491CE0">
            <w:pPr>
              <w:jc w:val="center"/>
            </w:pPr>
            <w:r>
              <w:rPr>
                <w:rFonts w:ascii="Calibri" w:eastAsia="Calibri" w:hAnsi="Calibri"/>
                <w:sz w:val="16"/>
              </w:rPr>
              <w:t>100.0</w:t>
            </w:r>
          </w:p>
        </w:tc>
        <w:tc>
          <w:tcPr>
            <w:tcW w:w="1080" w:type="dxa"/>
            <w:vAlign w:val="center"/>
          </w:tcPr>
          <w:p w14:paraId="6F0C8A7D" w14:textId="77777777" w:rsidR="00FE2FAA" w:rsidRDefault="00FE2FAA" w:rsidP="00491CE0">
            <w:pPr>
              <w:jc w:val="center"/>
            </w:pPr>
            <w:r>
              <w:rPr>
                <w:rFonts w:ascii="Calibri" w:eastAsia="Calibri" w:hAnsi="Calibri"/>
                <w:i/>
                <w:sz w:val="16"/>
              </w:rPr>
              <w:t>PHIP</w:t>
            </w:r>
          </w:p>
        </w:tc>
        <w:tc>
          <w:tcPr>
            <w:tcW w:w="1080" w:type="dxa"/>
            <w:vAlign w:val="center"/>
          </w:tcPr>
          <w:p w14:paraId="4F29E315" w14:textId="77777777" w:rsidR="00FE2FAA" w:rsidRDefault="00FE2FAA" w:rsidP="00491CE0">
            <w:pPr>
              <w:jc w:val="center"/>
            </w:pPr>
            <w:r>
              <w:rPr>
                <w:rFonts w:ascii="Calibri" w:eastAsia="Calibri" w:hAnsi="Calibri"/>
                <w:sz w:val="16"/>
              </w:rPr>
              <w:t>100.0</w:t>
            </w:r>
          </w:p>
        </w:tc>
      </w:tr>
      <w:tr w:rsidR="00FE2FAA" w14:paraId="100798AF" w14:textId="77777777" w:rsidTr="00491CE0">
        <w:trPr>
          <w:jc w:val="center"/>
        </w:trPr>
        <w:tc>
          <w:tcPr>
            <w:tcW w:w="1080" w:type="dxa"/>
            <w:vAlign w:val="center"/>
          </w:tcPr>
          <w:p w14:paraId="4187A829" w14:textId="77777777" w:rsidR="00FE2FAA" w:rsidRDefault="00FE2FAA" w:rsidP="00491CE0">
            <w:pPr>
              <w:jc w:val="center"/>
            </w:pPr>
            <w:r>
              <w:rPr>
                <w:rFonts w:ascii="Calibri" w:eastAsia="Calibri" w:hAnsi="Calibri"/>
                <w:i/>
                <w:sz w:val="16"/>
              </w:rPr>
              <w:t>PIGL</w:t>
            </w:r>
          </w:p>
        </w:tc>
        <w:tc>
          <w:tcPr>
            <w:tcW w:w="1080" w:type="dxa"/>
            <w:vAlign w:val="center"/>
          </w:tcPr>
          <w:p w14:paraId="0C4B1679" w14:textId="77777777" w:rsidR="00FE2FAA" w:rsidRDefault="00FE2FAA" w:rsidP="00491CE0">
            <w:pPr>
              <w:jc w:val="center"/>
            </w:pPr>
            <w:r>
              <w:rPr>
                <w:rFonts w:ascii="Calibri" w:eastAsia="Calibri" w:hAnsi="Calibri"/>
                <w:sz w:val="16"/>
              </w:rPr>
              <w:t>100.0</w:t>
            </w:r>
          </w:p>
        </w:tc>
        <w:tc>
          <w:tcPr>
            <w:tcW w:w="1080" w:type="dxa"/>
            <w:vAlign w:val="center"/>
          </w:tcPr>
          <w:p w14:paraId="37A9D0D0" w14:textId="77777777" w:rsidR="00FE2FAA" w:rsidRDefault="00FE2FAA" w:rsidP="00491CE0">
            <w:pPr>
              <w:jc w:val="center"/>
            </w:pPr>
            <w:r>
              <w:rPr>
                <w:rFonts w:ascii="Calibri" w:eastAsia="Calibri" w:hAnsi="Calibri"/>
                <w:i/>
                <w:sz w:val="16"/>
              </w:rPr>
              <w:t>PIGN</w:t>
            </w:r>
          </w:p>
        </w:tc>
        <w:tc>
          <w:tcPr>
            <w:tcW w:w="1080" w:type="dxa"/>
            <w:vAlign w:val="center"/>
          </w:tcPr>
          <w:p w14:paraId="08BC7F87" w14:textId="77777777" w:rsidR="00FE2FAA" w:rsidRDefault="00FE2FAA" w:rsidP="00491CE0">
            <w:pPr>
              <w:jc w:val="center"/>
            </w:pPr>
            <w:r>
              <w:rPr>
                <w:rFonts w:ascii="Calibri" w:eastAsia="Calibri" w:hAnsi="Calibri"/>
                <w:sz w:val="16"/>
              </w:rPr>
              <w:t>100.0</w:t>
            </w:r>
          </w:p>
        </w:tc>
        <w:tc>
          <w:tcPr>
            <w:tcW w:w="1080" w:type="dxa"/>
            <w:vAlign w:val="center"/>
          </w:tcPr>
          <w:p w14:paraId="427507DA" w14:textId="77777777" w:rsidR="00FE2FAA" w:rsidRDefault="00FE2FAA" w:rsidP="00491CE0">
            <w:pPr>
              <w:jc w:val="center"/>
            </w:pPr>
            <w:r>
              <w:rPr>
                <w:rFonts w:ascii="Calibri" w:eastAsia="Calibri" w:hAnsi="Calibri"/>
                <w:i/>
                <w:sz w:val="16"/>
              </w:rPr>
              <w:t>PIK3CA</w:t>
            </w:r>
          </w:p>
        </w:tc>
        <w:tc>
          <w:tcPr>
            <w:tcW w:w="1080" w:type="dxa"/>
            <w:vAlign w:val="center"/>
          </w:tcPr>
          <w:p w14:paraId="1EBB1DAC" w14:textId="77777777" w:rsidR="00FE2FAA" w:rsidRDefault="00FE2FAA" w:rsidP="00491CE0">
            <w:pPr>
              <w:jc w:val="center"/>
            </w:pPr>
            <w:r>
              <w:rPr>
                <w:rFonts w:ascii="Calibri" w:eastAsia="Calibri" w:hAnsi="Calibri"/>
                <w:sz w:val="16"/>
              </w:rPr>
              <w:t>100.0</w:t>
            </w:r>
          </w:p>
        </w:tc>
        <w:tc>
          <w:tcPr>
            <w:tcW w:w="1080" w:type="dxa"/>
            <w:vAlign w:val="center"/>
          </w:tcPr>
          <w:p w14:paraId="0B6E2368" w14:textId="77777777" w:rsidR="00FE2FAA" w:rsidRDefault="00FE2FAA" w:rsidP="00491CE0">
            <w:pPr>
              <w:jc w:val="center"/>
            </w:pPr>
            <w:r>
              <w:rPr>
                <w:rFonts w:ascii="Calibri" w:eastAsia="Calibri" w:hAnsi="Calibri"/>
                <w:i/>
                <w:sz w:val="16"/>
              </w:rPr>
              <w:t>PIK3R2</w:t>
            </w:r>
          </w:p>
        </w:tc>
        <w:tc>
          <w:tcPr>
            <w:tcW w:w="1080" w:type="dxa"/>
            <w:vAlign w:val="center"/>
          </w:tcPr>
          <w:p w14:paraId="1B51110B" w14:textId="77777777" w:rsidR="00FE2FAA" w:rsidRDefault="00FE2FAA" w:rsidP="00491CE0">
            <w:pPr>
              <w:jc w:val="center"/>
            </w:pPr>
            <w:r>
              <w:rPr>
                <w:rFonts w:ascii="Calibri" w:eastAsia="Calibri" w:hAnsi="Calibri"/>
                <w:sz w:val="16"/>
              </w:rPr>
              <w:t>100.0</w:t>
            </w:r>
          </w:p>
        </w:tc>
      </w:tr>
      <w:tr w:rsidR="00FE2FAA" w14:paraId="19853D7D" w14:textId="77777777" w:rsidTr="00491CE0">
        <w:trPr>
          <w:jc w:val="center"/>
        </w:trPr>
        <w:tc>
          <w:tcPr>
            <w:tcW w:w="1080" w:type="dxa"/>
            <w:vAlign w:val="center"/>
          </w:tcPr>
          <w:p w14:paraId="0E792235" w14:textId="77777777" w:rsidR="00FE2FAA" w:rsidRDefault="00FE2FAA" w:rsidP="00491CE0">
            <w:pPr>
              <w:jc w:val="center"/>
            </w:pPr>
            <w:r>
              <w:rPr>
                <w:rFonts w:ascii="Calibri" w:eastAsia="Calibri" w:hAnsi="Calibri"/>
                <w:i/>
                <w:sz w:val="16"/>
              </w:rPr>
              <w:t>PITX2</w:t>
            </w:r>
          </w:p>
        </w:tc>
        <w:tc>
          <w:tcPr>
            <w:tcW w:w="1080" w:type="dxa"/>
            <w:vAlign w:val="center"/>
          </w:tcPr>
          <w:p w14:paraId="5821FA4F" w14:textId="77777777" w:rsidR="00FE2FAA" w:rsidRDefault="00FE2FAA" w:rsidP="00491CE0">
            <w:pPr>
              <w:jc w:val="center"/>
            </w:pPr>
            <w:r>
              <w:rPr>
                <w:rFonts w:ascii="Calibri" w:eastAsia="Calibri" w:hAnsi="Calibri"/>
                <w:sz w:val="16"/>
              </w:rPr>
              <w:t>100.0</w:t>
            </w:r>
          </w:p>
        </w:tc>
        <w:tc>
          <w:tcPr>
            <w:tcW w:w="1080" w:type="dxa"/>
            <w:vAlign w:val="center"/>
          </w:tcPr>
          <w:p w14:paraId="2A8C853D" w14:textId="77777777" w:rsidR="00FE2FAA" w:rsidRDefault="00FE2FAA" w:rsidP="00491CE0">
            <w:pPr>
              <w:jc w:val="center"/>
            </w:pPr>
            <w:r>
              <w:rPr>
                <w:rFonts w:ascii="Calibri" w:eastAsia="Calibri" w:hAnsi="Calibri"/>
                <w:i/>
                <w:sz w:val="16"/>
              </w:rPr>
              <w:t>PKD1L1</w:t>
            </w:r>
          </w:p>
        </w:tc>
        <w:tc>
          <w:tcPr>
            <w:tcW w:w="1080" w:type="dxa"/>
            <w:vAlign w:val="center"/>
          </w:tcPr>
          <w:p w14:paraId="6BE03526" w14:textId="77777777" w:rsidR="00FE2FAA" w:rsidRDefault="00FE2FAA" w:rsidP="00491CE0">
            <w:pPr>
              <w:jc w:val="center"/>
            </w:pPr>
            <w:r>
              <w:rPr>
                <w:rFonts w:ascii="Calibri" w:eastAsia="Calibri" w:hAnsi="Calibri"/>
                <w:sz w:val="16"/>
              </w:rPr>
              <w:t>100.0</w:t>
            </w:r>
          </w:p>
        </w:tc>
        <w:tc>
          <w:tcPr>
            <w:tcW w:w="1080" w:type="dxa"/>
            <w:vAlign w:val="center"/>
          </w:tcPr>
          <w:p w14:paraId="1363D14B" w14:textId="77777777" w:rsidR="00FE2FAA" w:rsidRDefault="00FE2FAA" w:rsidP="00491CE0">
            <w:pPr>
              <w:jc w:val="center"/>
            </w:pPr>
            <w:r>
              <w:rPr>
                <w:rFonts w:ascii="Calibri" w:eastAsia="Calibri" w:hAnsi="Calibri"/>
                <w:i/>
                <w:sz w:val="16"/>
              </w:rPr>
              <w:t>PKP2</w:t>
            </w:r>
          </w:p>
        </w:tc>
        <w:tc>
          <w:tcPr>
            <w:tcW w:w="1080" w:type="dxa"/>
            <w:vAlign w:val="center"/>
          </w:tcPr>
          <w:p w14:paraId="7760DFAB" w14:textId="77777777" w:rsidR="00FE2FAA" w:rsidRDefault="00FE2FAA" w:rsidP="00491CE0">
            <w:pPr>
              <w:jc w:val="center"/>
            </w:pPr>
            <w:r>
              <w:rPr>
                <w:rFonts w:ascii="Calibri" w:eastAsia="Calibri" w:hAnsi="Calibri"/>
                <w:sz w:val="16"/>
              </w:rPr>
              <w:t>100.0</w:t>
            </w:r>
          </w:p>
        </w:tc>
        <w:tc>
          <w:tcPr>
            <w:tcW w:w="1080" w:type="dxa"/>
            <w:vAlign w:val="center"/>
          </w:tcPr>
          <w:p w14:paraId="5A719084" w14:textId="77777777" w:rsidR="00FE2FAA" w:rsidRDefault="00FE2FAA" w:rsidP="00491CE0">
            <w:pPr>
              <w:jc w:val="center"/>
            </w:pPr>
            <w:r>
              <w:rPr>
                <w:rFonts w:ascii="Calibri" w:eastAsia="Calibri" w:hAnsi="Calibri"/>
                <w:i/>
                <w:sz w:val="16"/>
              </w:rPr>
              <w:t>PLOD1</w:t>
            </w:r>
          </w:p>
        </w:tc>
        <w:tc>
          <w:tcPr>
            <w:tcW w:w="1080" w:type="dxa"/>
            <w:vAlign w:val="center"/>
          </w:tcPr>
          <w:p w14:paraId="51C1F949" w14:textId="77777777" w:rsidR="00FE2FAA" w:rsidRDefault="00FE2FAA" w:rsidP="00491CE0">
            <w:pPr>
              <w:jc w:val="center"/>
            </w:pPr>
            <w:r>
              <w:rPr>
                <w:rFonts w:ascii="Calibri" w:eastAsia="Calibri" w:hAnsi="Calibri"/>
                <w:sz w:val="16"/>
              </w:rPr>
              <w:t>100.0</w:t>
            </w:r>
          </w:p>
        </w:tc>
      </w:tr>
      <w:tr w:rsidR="00FE2FAA" w14:paraId="7B49ECB6" w14:textId="77777777" w:rsidTr="00491CE0">
        <w:trPr>
          <w:jc w:val="center"/>
        </w:trPr>
        <w:tc>
          <w:tcPr>
            <w:tcW w:w="1080" w:type="dxa"/>
            <w:vAlign w:val="center"/>
          </w:tcPr>
          <w:p w14:paraId="2794A154" w14:textId="77777777" w:rsidR="00FE2FAA" w:rsidRDefault="00FE2FAA" w:rsidP="00491CE0">
            <w:pPr>
              <w:jc w:val="center"/>
            </w:pPr>
            <w:r>
              <w:rPr>
                <w:rFonts w:ascii="Calibri" w:eastAsia="Calibri" w:hAnsi="Calibri"/>
                <w:i/>
                <w:sz w:val="16"/>
              </w:rPr>
              <w:t>POLG</w:t>
            </w:r>
          </w:p>
        </w:tc>
        <w:tc>
          <w:tcPr>
            <w:tcW w:w="1080" w:type="dxa"/>
            <w:vAlign w:val="center"/>
          </w:tcPr>
          <w:p w14:paraId="0BFDE0D8" w14:textId="77777777" w:rsidR="00FE2FAA" w:rsidRDefault="00FE2FAA" w:rsidP="00491CE0">
            <w:pPr>
              <w:jc w:val="center"/>
            </w:pPr>
            <w:r>
              <w:rPr>
                <w:rFonts w:ascii="Calibri" w:eastAsia="Calibri" w:hAnsi="Calibri"/>
                <w:sz w:val="16"/>
              </w:rPr>
              <w:t>100.0</w:t>
            </w:r>
          </w:p>
        </w:tc>
        <w:tc>
          <w:tcPr>
            <w:tcW w:w="1080" w:type="dxa"/>
            <w:vAlign w:val="center"/>
          </w:tcPr>
          <w:p w14:paraId="25A78354" w14:textId="77777777" w:rsidR="00FE2FAA" w:rsidRDefault="00FE2FAA" w:rsidP="00491CE0">
            <w:pPr>
              <w:jc w:val="center"/>
            </w:pPr>
            <w:r>
              <w:rPr>
                <w:rFonts w:ascii="Calibri" w:eastAsia="Calibri" w:hAnsi="Calibri"/>
                <w:i/>
                <w:sz w:val="16"/>
              </w:rPr>
              <w:t>PORCN</w:t>
            </w:r>
          </w:p>
        </w:tc>
        <w:tc>
          <w:tcPr>
            <w:tcW w:w="1080" w:type="dxa"/>
            <w:vAlign w:val="center"/>
          </w:tcPr>
          <w:p w14:paraId="26660496" w14:textId="77777777" w:rsidR="00FE2FAA" w:rsidRDefault="00FE2FAA" w:rsidP="00491CE0">
            <w:pPr>
              <w:jc w:val="center"/>
            </w:pPr>
            <w:r>
              <w:rPr>
                <w:rFonts w:ascii="Calibri" w:eastAsia="Calibri" w:hAnsi="Calibri"/>
                <w:sz w:val="16"/>
              </w:rPr>
              <w:t>100.0</w:t>
            </w:r>
          </w:p>
        </w:tc>
        <w:tc>
          <w:tcPr>
            <w:tcW w:w="1080" w:type="dxa"/>
            <w:vAlign w:val="center"/>
          </w:tcPr>
          <w:p w14:paraId="32CAA484" w14:textId="77777777" w:rsidR="00FE2FAA" w:rsidRDefault="00FE2FAA" w:rsidP="00491CE0">
            <w:pPr>
              <w:jc w:val="center"/>
            </w:pPr>
            <w:r>
              <w:rPr>
                <w:rFonts w:ascii="Calibri" w:eastAsia="Calibri" w:hAnsi="Calibri"/>
                <w:i/>
                <w:sz w:val="16"/>
              </w:rPr>
              <w:t>PPM1D</w:t>
            </w:r>
          </w:p>
        </w:tc>
        <w:tc>
          <w:tcPr>
            <w:tcW w:w="1080" w:type="dxa"/>
            <w:vAlign w:val="center"/>
          </w:tcPr>
          <w:p w14:paraId="2316345F" w14:textId="77777777" w:rsidR="00FE2FAA" w:rsidRDefault="00FE2FAA" w:rsidP="00491CE0">
            <w:pPr>
              <w:jc w:val="center"/>
            </w:pPr>
            <w:r>
              <w:rPr>
                <w:rFonts w:ascii="Calibri" w:eastAsia="Calibri" w:hAnsi="Calibri"/>
                <w:sz w:val="16"/>
              </w:rPr>
              <w:t>100.0</w:t>
            </w:r>
          </w:p>
        </w:tc>
        <w:tc>
          <w:tcPr>
            <w:tcW w:w="1080" w:type="dxa"/>
            <w:vAlign w:val="center"/>
          </w:tcPr>
          <w:p w14:paraId="25E3E0E1" w14:textId="77777777" w:rsidR="00FE2FAA" w:rsidRDefault="00FE2FAA" w:rsidP="00491CE0">
            <w:pPr>
              <w:jc w:val="center"/>
            </w:pPr>
            <w:r>
              <w:rPr>
                <w:rFonts w:ascii="Calibri" w:eastAsia="Calibri" w:hAnsi="Calibri"/>
                <w:i/>
                <w:sz w:val="16"/>
              </w:rPr>
              <w:t>PPP2R1A</w:t>
            </w:r>
          </w:p>
        </w:tc>
        <w:tc>
          <w:tcPr>
            <w:tcW w:w="1080" w:type="dxa"/>
            <w:vAlign w:val="center"/>
          </w:tcPr>
          <w:p w14:paraId="3236CC57" w14:textId="77777777" w:rsidR="00FE2FAA" w:rsidRDefault="00FE2FAA" w:rsidP="00491CE0">
            <w:pPr>
              <w:jc w:val="center"/>
            </w:pPr>
            <w:r>
              <w:rPr>
                <w:rFonts w:ascii="Calibri" w:eastAsia="Calibri" w:hAnsi="Calibri"/>
                <w:sz w:val="16"/>
              </w:rPr>
              <w:t>100.0</w:t>
            </w:r>
          </w:p>
        </w:tc>
      </w:tr>
      <w:tr w:rsidR="00FE2FAA" w14:paraId="3DAC1090" w14:textId="77777777" w:rsidTr="00491CE0">
        <w:trPr>
          <w:jc w:val="center"/>
        </w:trPr>
        <w:tc>
          <w:tcPr>
            <w:tcW w:w="1080" w:type="dxa"/>
            <w:vAlign w:val="center"/>
          </w:tcPr>
          <w:p w14:paraId="5E0AEA6A" w14:textId="77777777" w:rsidR="00FE2FAA" w:rsidRDefault="00FE2FAA" w:rsidP="00491CE0">
            <w:pPr>
              <w:jc w:val="center"/>
            </w:pPr>
            <w:r>
              <w:rPr>
                <w:rFonts w:ascii="Calibri" w:eastAsia="Calibri" w:hAnsi="Calibri"/>
                <w:i/>
                <w:sz w:val="16"/>
              </w:rPr>
              <w:t>PQBP1</w:t>
            </w:r>
          </w:p>
        </w:tc>
        <w:tc>
          <w:tcPr>
            <w:tcW w:w="1080" w:type="dxa"/>
            <w:vAlign w:val="center"/>
          </w:tcPr>
          <w:p w14:paraId="63CFDEB7" w14:textId="77777777" w:rsidR="00FE2FAA" w:rsidRDefault="00FE2FAA" w:rsidP="00491CE0">
            <w:pPr>
              <w:jc w:val="center"/>
            </w:pPr>
            <w:r>
              <w:rPr>
                <w:rFonts w:ascii="Calibri" w:eastAsia="Calibri" w:hAnsi="Calibri"/>
                <w:sz w:val="16"/>
              </w:rPr>
              <w:t>100.0</w:t>
            </w:r>
          </w:p>
        </w:tc>
        <w:tc>
          <w:tcPr>
            <w:tcW w:w="1080" w:type="dxa"/>
            <w:vAlign w:val="center"/>
          </w:tcPr>
          <w:p w14:paraId="389FF623" w14:textId="77777777" w:rsidR="00FE2FAA" w:rsidRDefault="00FE2FAA" w:rsidP="00491CE0">
            <w:pPr>
              <w:jc w:val="center"/>
            </w:pPr>
            <w:r>
              <w:rPr>
                <w:rFonts w:ascii="Calibri" w:eastAsia="Calibri" w:hAnsi="Calibri"/>
                <w:i/>
                <w:sz w:val="16"/>
              </w:rPr>
              <w:t>PRDM16</w:t>
            </w:r>
          </w:p>
        </w:tc>
        <w:tc>
          <w:tcPr>
            <w:tcW w:w="1080" w:type="dxa"/>
            <w:vAlign w:val="center"/>
          </w:tcPr>
          <w:p w14:paraId="6BB26684" w14:textId="77777777" w:rsidR="00FE2FAA" w:rsidRDefault="00FE2FAA" w:rsidP="00491CE0">
            <w:pPr>
              <w:jc w:val="center"/>
            </w:pPr>
            <w:r>
              <w:rPr>
                <w:rFonts w:ascii="Calibri" w:eastAsia="Calibri" w:hAnsi="Calibri"/>
                <w:sz w:val="16"/>
              </w:rPr>
              <w:t>100.0</w:t>
            </w:r>
          </w:p>
        </w:tc>
        <w:tc>
          <w:tcPr>
            <w:tcW w:w="1080" w:type="dxa"/>
            <w:vAlign w:val="center"/>
          </w:tcPr>
          <w:p w14:paraId="3613D2EF" w14:textId="77777777" w:rsidR="00FE2FAA" w:rsidRDefault="00FE2FAA" w:rsidP="00491CE0">
            <w:pPr>
              <w:jc w:val="center"/>
            </w:pPr>
            <w:r>
              <w:rPr>
                <w:rFonts w:ascii="Calibri" w:eastAsia="Calibri" w:hAnsi="Calibri"/>
                <w:i/>
                <w:sz w:val="16"/>
              </w:rPr>
              <w:t>PRKAG2</w:t>
            </w:r>
          </w:p>
        </w:tc>
        <w:tc>
          <w:tcPr>
            <w:tcW w:w="1080" w:type="dxa"/>
            <w:vAlign w:val="center"/>
          </w:tcPr>
          <w:p w14:paraId="318FF3C4" w14:textId="77777777" w:rsidR="00FE2FAA" w:rsidRDefault="00FE2FAA" w:rsidP="00491CE0">
            <w:pPr>
              <w:jc w:val="center"/>
            </w:pPr>
            <w:r>
              <w:rPr>
                <w:rFonts w:ascii="Calibri" w:eastAsia="Calibri" w:hAnsi="Calibri"/>
                <w:sz w:val="16"/>
              </w:rPr>
              <w:t>100.0</w:t>
            </w:r>
          </w:p>
        </w:tc>
        <w:tc>
          <w:tcPr>
            <w:tcW w:w="1080" w:type="dxa"/>
            <w:vAlign w:val="center"/>
          </w:tcPr>
          <w:p w14:paraId="7A8770FA" w14:textId="77777777" w:rsidR="00FE2FAA" w:rsidRDefault="00FE2FAA" w:rsidP="00491CE0">
            <w:pPr>
              <w:jc w:val="center"/>
            </w:pPr>
            <w:r>
              <w:rPr>
                <w:rFonts w:ascii="Calibri" w:eastAsia="Calibri" w:hAnsi="Calibri"/>
                <w:i/>
                <w:sz w:val="16"/>
              </w:rPr>
              <w:t>PRKG1</w:t>
            </w:r>
          </w:p>
        </w:tc>
        <w:tc>
          <w:tcPr>
            <w:tcW w:w="1080" w:type="dxa"/>
            <w:vAlign w:val="center"/>
          </w:tcPr>
          <w:p w14:paraId="390631AA" w14:textId="77777777" w:rsidR="00FE2FAA" w:rsidRDefault="00FE2FAA" w:rsidP="00491CE0">
            <w:pPr>
              <w:jc w:val="center"/>
            </w:pPr>
            <w:r>
              <w:rPr>
                <w:rFonts w:ascii="Calibri" w:eastAsia="Calibri" w:hAnsi="Calibri"/>
                <w:sz w:val="16"/>
              </w:rPr>
              <w:t>100.0</w:t>
            </w:r>
          </w:p>
        </w:tc>
      </w:tr>
      <w:tr w:rsidR="00FE2FAA" w14:paraId="7FE7AF74" w14:textId="77777777" w:rsidTr="00491CE0">
        <w:trPr>
          <w:jc w:val="center"/>
        </w:trPr>
        <w:tc>
          <w:tcPr>
            <w:tcW w:w="1080" w:type="dxa"/>
            <w:vAlign w:val="center"/>
          </w:tcPr>
          <w:p w14:paraId="0D043AEF" w14:textId="77777777" w:rsidR="00FE2FAA" w:rsidRDefault="00FE2FAA" w:rsidP="00491CE0">
            <w:pPr>
              <w:jc w:val="center"/>
            </w:pPr>
            <w:r>
              <w:rPr>
                <w:rFonts w:ascii="Calibri" w:eastAsia="Calibri" w:hAnsi="Calibri"/>
                <w:i/>
                <w:sz w:val="16"/>
              </w:rPr>
              <w:t>PRPS1</w:t>
            </w:r>
          </w:p>
        </w:tc>
        <w:tc>
          <w:tcPr>
            <w:tcW w:w="1080" w:type="dxa"/>
            <w:vAlign w:val="center"/>
          </w:tcPr>
          <w:p w14:paraId="76559566" w14:textId="77777777" w:rsidR="00FE2FAA" w:rsidRDefault="00FE2FAA" w:rsidP="00491CE0">
            <w:pPr>
              <w:jc w:val="center"/>
            </w:pPr>
            <w:r>
              <w:rPr>
                <w:rFonts w:ascii="Calibri" w:eastAsia="Calibri" w:hAnsi="Calibri"/>
                <w:sz w:val="16"/>
              </w:rPr>
              <w:t>100.0</w:t>
            </w:r>
          </w:p>
        </w:tc>
        <w:tc>
          <w:tcPr>
            <w:tcW w:w="1080" w:type="dxa"/>
            <w:vAlign w:val="center"/>
          </w:tcPr>
          <w:p w14:paraId="4C515B32" w14:textId="77777777" w:rsidR="00FE2FAA" w:rsidRDefault="00FE2FAA" w:rsidP="00491CE0">
            <w:pPr>
              <w:jc w:val="center"/>
            </w:pPr>
            <w:r>
              <w:rPr>
                <w:rFonts w:ascii="Calibri" w:eastAsia="Calibri" w:hAnsi="Calibri"/>
                <w:i/>
                <w:sz w:val="16"/>
              </w:rPr>
              <w:t>PRRT2</w:t>
            </w:r>
          </w:p>
        </w:tc>
        <w:tc>
          <w:tcPr>
            <w:tcW w:w="1080" w:type="dxa"/>
            <w:vAlign w:val="center"/>
          </w:tcPr>
          <w:p w14:paraId="682471CA" w14:textId="77777777" w:rsidR="00FE2FAA" w:rsidRDefault="00FE2FAA" w:rsidP="00491CE0">
            <w:pPr>
              <w:jc w:val="center"/>
            </w:pPr>
            <w:r>
              <w:rPr>
                <w:rFonts w:ascii="Calibri" w:eastAsia="Calibri" w:hAnsi="Calibri"/>
                <w:sz w:val="16"/>
              </w:rPr>
              <w:t>100.0</w:t>
            </w:r>
          </w:p>
        </w:tc>
        <w:tc>
          <w:tcPr>
            <w:tcW w:w="1080" w:type="dxa"/>
            <w:vAlign w:val="center"/>
          </w:tcPr>
          <w:p w14:paraId="592E5069" w14:textId="77777777" w:rsidR="00FE2FAA" w:rsidRDefault="00FE2FAA" w:rsidP="00491CE0">
            <w:pPr>
              <w:jc w:val="center"/>
            </w:pPr>
            <w:r>
              <w:rPr>
                <w:rFonts w:ascii="Calibri" w:eastAsia="Calibri" w:hAnsi="Calibri"/>
                <w:i/>
                <w:sz w:val="16"/>
              </w:rPr>
              <w:t>PRSS12</w:t>
            </w:r>
          </w:p>
        </w:tc>
        <w:tc>
          <w:tcPr>
            <w:tcW w:w="1080" w:type="dxa"/>
            <w:vAlign w:val="center"/>
          </w:tcPr>
          <w:p w14:paraId="60CFB9EA" w14:textId="77777777" w:rsidR="00FE2FAA" w:rsidRDefault="00FE2FAA" w:rsidP="00491CE0">
            <w:pPr>
              <w:jc w:val="center"/>
            </w:pPr>
            <w:r>
              <w:rPr>
                <w:rFonts w:ascii="Calibri" w:eastAsia="Calibri" w:hAnsi="Calibri"/>
                <w:sz w:val="16"/>
              </w:rPr>
              <w:t>100.0</w:t>
            </w:r>
          </w:p>
        </w:tc>
        <w:tc>
          <w:tcPr>
            <w:tcW w:w="1080" w:type="dxa"/>
            <w:vAlign w:val="center"/>
          </w:tcPr>
          <w:p w14:paraId="1C1C23D2" w14:textId="77777777" w:rsidR="00FE2FAA" w:rsidRDefault="00FE2FAA" w:rsidP="00491CE0">
            <w:pPr>
              <w:jc w:val="center"/>
            </w:pPr>
            <w:r>
              <w:rPr>
                <w:rFonts w:ascii="Calibri" w:eastAsia="Calibri" w:hAnsi="Calibri"/>
                <w:i/>
                <w:sz w:val="16"/>
              </w:rPr>
              <w:t>PSEN2</w:t>
            </w:r>
          </w:p>
        </w:tc>
        <w:tc>
          <w:tcPr>
            <w:tcW w:w="1080" w:type="dxa"/>
            <w:vAlign w:val="center"/>
          </w:tcPr>
          <w:p w14:paraId="7E96F2A5" w14:textId="77777777" w:rsidR="00FE2FAA" w:rsidRDefault="00FE2FAA" w:rsidP="00491CE0">
            <w:pPr>
              <w:jc w:val="center"/>
            </w:pPr>
            <w:r>
              <w:rPr>
                <w:rFonts w:ascii="Calibri" w:eastAsia="Calibri" w:hAnsi="Calibri"/>
                <w:sz w:val="16"/>
              </w:rPr>
              <w:t>100.0</w:t>
            </w:r>
          </w:p>
        </w:tc>
      </w:tr>
      <w:tr w:rsidR="00FE2FAA" w14:paraId="226C8D7C" w14:textId="77777777" w:rsidTr="00491CE0">
        <w:trPr>
          <w:jc w:val="center"/>
        </w:trPr>
        <w:tc>
          <w:tcPr>
            <w:tcW w:w="1080" w:type="dxa"/>
            <w:vAlign w:val="center"/>
          </w:tcPr>
          <w:p w14:paraId="7642FDBB" w14:textId="77777777" w:rsidR="00FE2FAA" w:rsidRDefault="00FE2FAA" w:rsidP="00491CE0">
            <w:pPr>
              <w:jc w:val="center"/>
            </w:pPr>
            <w:r>
              <w:rPr>
                <w:rFonts w:ascii="Calibri" w:eastAsia="Calibri" w:hAnsi="Calibri"/>
                <w:i/>
                <w:sz w:val="16"/>
              </w:rPr>
              <w:t>PTCHD1</w:t>
            </w:r>
          </w:p>
        </w:tc>
        <w:tc>
          <w:tcPr>
            <w:tcW w:w="1080" w:type="dxa"/>
            <w:vAlign w:val="center"/>
          </w:tcPr>
          <w:p w14:paraId="030CF43C" w14:textId="77777777" w:rsidR="00FE2FAA" w:rsidRDefault="00FE2FAA" w:rsidP="00491CE0">
            <w:pPr>
              <w:jc w:val="center"/>
            </w:pPr>
            <w:r>
              <w:rPr>
                <w:rFonts w:ascii="Calibri" w:eastAsia="Calibri" w:hAnsi="Calibri"/>
                <w:sz w:val="16"/>
              </w:rPr>
              <w:t>100.0</w:t>
            </w:r>
          </w:p>
        </w:tc>
        <w:tc>
          <w:tcPr>
            <w:tcW w:w="1080" w:type="dxa"/>
            <w:vAlign w:val="center"/>
          </w:tcPr>
          <w:p w14:paraId="23025AAB" w14:textId="77777777" w:rsidR="00FE2FAA" w:rsidRDefault="00FE2FAA" w:rsidP="00491CE0">
            <w:pPr>
              <w:jc w:val="center"/>
            </w:pPr>
            <w:r>
              <w:rPr>
                <w:rFonts w:ascii="Calibri" w:eastAsia="Calibri" w:hAnsi="Calibri"/>
                <w:i/>
                <w:sz w:val="16"/>
              </w:rPr>
              <w:t>PTPN11</w:t>
            </w:r>
          </w:p>
        </w:tc>
        <w:tc>
          <w:tcPr>
            <w:tcW w:w="1080" w:type="dxa"/>
            <w:vAlign w:val="center"/>
          </w:tcPr>
          <w:p w14:paraId="2C5D26CB" w14:textId="77777777" w:rsidR="00FE2FAA" w:rsidRDefault="00FE2FAA" w:rsidP="00491CE0">
            <w:pPr>
              <w:jc w:val="center"/>
            </w:pPr>
            <w:r>
              <w:rPr>
                <w:rFonts w:ascii="Calibri" w:eastAsia="Calibri" w:hAnsi="Calibri"/>
                <w:sz w:val="16"/>
              </w:rPr>
              <w:t>100.0</w:t>
            </w:r>
          </w:p>
        </w:tc>
        <w:tc>
          <w:tcPr>
            <w:tcW w:w="1080" w:type="dxa"/>
            <w:vAlign w:val="center"/>
          </w:tcPr>
          <w:p w14:paraId="0CA60DF8" w14:textId="77777777" w:rsidR="00FE2FAA" w:rsidRDefault="00FE2FAA" w:rsidP="00491CE0">
            <w:pPr>
              <w:jc w:val="center"/>
            </w:pPr>
            <w:r>
              <w:rPr>
                <w:rFonts w:ascii="Calibri" w:eastAsia="Calibri" w:hAnsi="Calibri"/>
                <w:i/>
                <w:sz w:val="16"/>
              </w:rPr>
              <w:t>PUF60</w:t>
            </w:r>
          </w:p>
        </w:tc>
        <w:tc>
          <w:tcPr>
            <w:tcW w:w="1080" w:type="dxa"/>
            <w:vAlign w:val="center"/>
          </w:tcPr>
          <w:p w14:paraId="59729CDD" w14:textId="77777777" w:rsidR="00FE2FAA" w:rsidRDefault="00FE2FAA" w:rsidP="00491CE0">
            <w:pPr>
              <w:jc w:val="center"/>
            </w:pPr>
            <w:r>
              <w:rPr>
                <w:rFonts w:ascii="Calibri" w:eastAsia="Calibri" w:hAnsi="Calibri"/>
                <w:sz w:val="16"/>
              </w:rPr>
              <w:t>100.0</w:t>
            </w:r>
          </w:p>
        </w:tc>
        <w:tc>
          <w:tcPr>
            <w:tcW w:w="1080" w:type="dxa"/>
            <w:vAlign w:val="center"/>
          </w:tcPr>
          <w:p w14:paraId="1CF8A5DA" w14:textId="77777777" w:rsidR="00FE2FAA" w:rsidRDefault="00FE2FAA" w:rsidP="00491CE0">
            <w:pPr>
              <w:jc w:val="center"/>
            </w:pPr>
            <w:r>
              <w:rPr>
                <w:rFonts w:ascii="Calibri" w:eastAsia="Calibri" w:hAnsi="Calibri"/>
                <w:i/>
                <w:sz w:val="16"/>
              </w:rPr>
              <w:t>QRICH1</w:t>
            </w:r>
          </w:p>
        </w:tc>
        <w:tc>
          <w:tcPr>
            <w:tcW w:w="1080" w:type="dxa"/>
            <w:vAlign w:val="center"/>
          </w:tcPr>
          <w:p w14:paraId="09FF4E53" w14:textId="77777777" w:rsidR="00FE2FAA" w:rsidRDefault="00FE2FAA" w:rsidP="00491CE0">
            <w:pPr>
              <w:jc w:val="center"/>
            </w:pPr>
            <w:r>
              <w:rPr>
                <w:rFonts w:ascii="Calibri" w:eastAsia="Calibri" w:hAnsi="Calibri"/>
                <w:sz w:val="16"/>
              </w:rPr>
              <w:t>100.0</w:t>
            </w:r>
          </w:p>
        </w:tc>
      </w:tr>
      <w:tr w:rsidR="00FE2FAA" w14:paraId="1E88F46C" w14:textId="77777777" w:rsidTr="00491CE0">
        <w:trPr>
          <w:jc w:val="center"/>
        </w:trPr>
        <w:tc>
          <w:tcPr>
            <w:tcW w:w="1080" w:type="dxa"/>
            <w:vAlign w:val="center"/>
          </w:tcPr>
          <w:p w14:paraId="397CA4E4" w14:textId="77777777" w:rsidR="00FE2FAA" w:rsidRDefault="00FE2FAA" w:rsidP="00491CE0">
            <w:pPr>
              <w:jc w:val="center"/>
            </w:pPr>
            <w:r>
              <w:rPr>
                <w:rFonts w:ascii="Calibri" w:eastAsia="Calibri" w:hAnsi="Calibri"/>
                <w:i/>
                <w:sz w:val="16"/>
              </w:rPr>
              <w:t>RAB39B</w:t>
            </w:r>
          </w:p>
        </w:tc>
        <w:tc>
          <w:tcPr>
            <w:tcW w:w="1080" w:type="dxa"/>
            <w:vAlign w:val="center"/>
          </w:tcPr>
          <w:p w14:paraId="7DCE864E" w14:textId="77777777" w:rsidR="00FE2FAA" w:rsidRDefault="00FE2FAA" w:rsidP="00491CE0">
            <w:pPr>
              <w:jc w:val="center"/>
            </w:pPr>
            <w:r>
              <w:rPr>
                <w:rFonts w:ascii="Calibri" w:eastAsia="Calibri" w:hAnsi="Calibri"/>
                <w:sz w:val="16"/>
              </w:rPr>
              <w:t>100.0</w:t>
            </w:r>
          </w:p>
        </w:tc>
        <w:tc>
          <w:tcPr>
            <w:tcW w:w="1080" w:type="dxa"/>
            <w:vAlign w:val="center"/>
          </w:tcPr>
          <w:p w14:paraId="7703697A" w14:textId="77777777" w:rsidR="00FE2FAA" w:rsidRDefault="00FE2FAA" w:rsidP="00491CE0">
            <w:pPr>
              <w:jc w:val="center"/>
            </w:pPr>
            <w:r>
              <w:rPr>
                <w:rFonts w:ascii="Calibri" w:eastAsia="Calibri" w:hAnsi="Calibri"/>
                <w:i/>
                <w:sz w:val="16"/>
              </w:rPr>
              <w:t>RAB40AL</w:t>
            </w:r>
          </w:p>
        </w:tc>
        <w:tc>
          <w:tcPr>
            <w:tcW w:w="1080" w:type="dxa"/>
            <w:vAlign w:val="center"/>
          </w:tcPr>
          <w:p w14:paraId="58F252FF" w14:textId="77777777" w:rsidR="00FE2FAA" w:rsidRDefault="00FE2FAA" w:rsidP="00491CE0">
            <w:pPr>
              <w:jc w:val="center"/>
            </w:pPr>
            <w:r>
              <w:rPr>
                <w:rFonts w:ascii="Calibri" w:eastAsia="Calibri" w:hAnsi="Calibri"/>
                <w:sz w:val="16"/>
              </w:rPr>
              <w:t>100.0</w:t>
            </w:r>
          </w:p>
        </w:tc>
        <w:tc>
          <w:tcPr>
            <w:tcW w:w="1080" w:type="dxa"/>
            <w:vAlign w:val="center"/>
          </w:tcPr>
          <w:p w14:paraId="6366ED35" w14:textId="77777777" w:rsidR="00FE2FAA" w:rsidRDefault="00FE2FAA" w:rsidP="00491CE0">
            <w:pPr>
              <w:jc w:val="center"/>
            </w:pPr>
            <w:r>
              <w:rPr>
                <w:rFonts w:ascii="Calibri" w:eastAsia="Calibri" w:hAnsi="Calibri"/>
                <w:i/>
                <w:sz w:val="16"/>
              </w:rPr>
              <w:t>RAD21</w:t>
            </w:r>
          </w:p>
        </w:tc>
        <w:tc>
          <w:tcPr>
            <w:tcW w:w="1080" w:type="dxa"/>
            <w:vAlign w:val="center"/>
          </w:tcPr>
          <w:p w14:paraId="7EA6EBA8" w14:textId="77777777" w:rsidR="00FE2FAA" w:rsidRDefault="00FE2FAA" w:rsidP="00491CE0">
            <w:pPr>
              <w:jc w:val="center"/>
            </w:pPr>
            <w:r>
              <w:rPr>
                <w:rFonts w:ascii="Calibri" w:eastAsia="Calibri" w:hAnsi="Calibri"/>
                <w:sz w:val="16"/>
              </w:rPr>
              <w:t>100.0</w:t>
            </w:r>
          </w:p>
        </w:tc>
        <w:tc>
          <w:tcPr>
            <w:tcW w:w="1080" w:type="dxa"/>
            <w:vAlign w:val="center"/>
          </w:tcPr>
          <w:p w14:paraId="64AB9154" w14:textId="77777777" w:rsidR="00FE2FAA" w:rsidRDefault="00FE2FAA" w:rsidP="00491CE0">
            <w:pPr>
              <w:jc w:val="center"/>
            </w:pPr>
            <w:r>
              <w:rPr>
                <w:rFonts w:ascii="Calibri" w:eastAsia="Calibri" w:hAnsi="Calibri"/>
                <w:i/>
                <w:sz w:val="16"/>
              </w:rPr>
              <w:t>RAF1</w:t>
            </w:r>
          </w:p>
        </w:tc>
        <w:tc>
          <w:tcPr>
            <w:tcW w:w="1080" w:type="dxa"/>
            <w:vAlign w:val="center"/>
          </w:tcPr>
          <w:p w14:paraId="24F322C0" w14:textId="77777777" w:rsidR="00FE2FAA" w:rsidRDefault="00FE2FAA" w:rsidP="00491CE0">
            <w:pPr>
              <w:jc w:val="center"/>
            </w:pPr>
            <w:r>
              <w:rPr>
                <w:rFonts w:ascii="Calibri" w:eastAsia="Calibri" w:hAnsi="Calibri"/>
                <w:sz w:val="16"/>
              </w:rPr>
              <w:t>100.0</w:t>
            </w:r>
          </w:p>
        </w:tc>
      </w:tr>
      <w:tr w:rsidR="00FE2FAA" w14:paraId="4AB0BE9A" w14:textId="77777777" w:rsidTr="00491CE0">
        <w:trPr>
          <w:jc w:val="center"/>
        </w:trPr>
        <w:tc>
          <w:tcPr>
            <w:tcW w:w="1080" w:type="dxa"/>
            <w:vAlign w:val="center"/>
          </w:tcPr>
          <w:p w14:paraId="07159074" w14:textId="77777777" w:rsidR="00FE2FAA" w:rsidRDefault="00FE2FAA" w:rsidP="00491CE0">
            <w:pPr>
              <w:jc w:val="center"/>
            </w:pPr>
            <w:r>
              <w:rPr>
                <w:rFonts w:ascii="Calibri" w:eastAsia="Calibri" w:hAnsi="Calibri"/>
                <w:i/>
                <w:sz w:val="16"/>
              </w:rPr>
              <w:t>RAI1</w:t>
            </w:r>
          </w:p>
        </w:tc>
        <w:tc>
          <w:tcPr>
            <w:tcW w:w="1080" w:type="dxa"/>
            <w:vAlign w:val="center"/>
          </w:tcPr>
          <w:p w14:paraId="615374FA" w14:textId="77777777" w:rsidR="00FE2FAA" w:rsidRDefault="00FE2FAA" w:rsidP="00491CE0">
            <w:pPr>
              <w:jc w:val="center"/>
            </w:pPr>
            <w:r>
              <w:rPr>
                <w:rFonts w:ascii="Calibri" w:eastAsia="Calibri" w:hAnsi="Calibri"/>
                <w:sz w:val="16"/>
              </w:rPr>
              <w:t>100.0</w:t>
            </w:r>
          </w:p>
        </w:tc>
        <w:tc>
          <w:tcPr>
            <w:tcW w:w="1080" w:type="dxa"/>
            <w:vAlign w:val="center"/>
          </w:tcPr>
          <w:p w14:paraId="59BB758F" w14:textId="77777777" w:rsidR="00FE2FAA" w:rsidRDefault="00FE2FAA" w:rsidP="00491CE0">
            <w:pPr>
              <w:jc w:val="center"/>
            </w:pPr>
            <w:r>
              <w:rPr>
                <w:rFonts w:ascii="Calibri" w:eastAsia="Calibri" w:hAnsi="Calibri"/>
                <w:i/>
                <w:sz w:val="16"/>
              </w:rPr>
              <w:t>RASA1</w:t>
            </w:r>
          </w:p>
        </w:tc>
        <w:tc>
          <w:tcPr>
            <w:tcW w:w="1080" w:type="dxa"/>
            <w:vAlign w:val="center"/>
          </w:tcPr>
          <w:p w14:paraId="0799C785" w14:textId="77777777" w:rsidR="00FE2FAA" w:rsidRDefault="00FE2FAA" w:rsidP="00491CE0">
            <w:pPr>
              <w:jc w:val="center"/>
            </w:pPr>
            <w:r>
              <w:rPr>
                <w:rFonts w:ascii="Calibri" w:eastAsia="Calibri" w:hAnsi="Calibri"/>
                <w:sz w:val="16"/>
              </w:rPr>
              <w:t>100.0</w:t>
            </w:r>
          </w:p>
        </w:tc>
        <w:tc>
          <w:tcPr>
            <w:tcW w:w="1080" w:type="dxa"/>
            <w:vAlign w:val="center"/>
          </w:tcPr>
          <w:p w14:paraId="3187E141" w14:textId="77777777" w:rsidR="00FE2FAA" w:rsidRDefault="00FE2FAA" w:rsidP="00491CE0">
            <w:pPr>
              <w:jc w:val="center"/>
            </w:pPr>
            <w:r>
              <w:rPr>
                <w:rFonts w:ascii="Calibri" w:eastAsia="Calibri" w:hAnsi="Calibri"/>
                <w:i/>
                <w:sz w:val="16"/>
              </w:rPr>
              <w:t>RBM10</w:t>
            </w:r>
          </w:p>
        </w:tc>
        <w:tc>
          <w:tcPr>
            <w:tcW w:w="1080" w:type="dxa"/>
            <w:vAlign w:val="center"/>
          </w:tcPr>
          <w:p w14:paraId="44D94D56" w14:textId="77777777" w:rsidR="00FE2FAA" w:rsidRDefault="00FE2FAA" w:rsidP="00491CE0">
            <w:pPr>
              <w:jc w:val="center"/>
            </w:pPr>
            <w:r>
              <w:rPr>
                <w:rFonts w:ascii="Calibri" w:eastAsia="Calibri" w:hAnsi="Calibri"/>
                <w:sz w:val="16"/>
              </w:rPr>
              <w:t>100.0</w:t>
            </w:r>
          </w:p>
        </w:tc>
        <w:tc>
          <w:tcPr>
            <w:tcW w:w="1080" w:type="dxa"/>
            <w:vAlign w:val="center"/>
          </w:tcPr>
          <w:p w14:paraId="5F78A419" w14:textId="77777777" w:rsidR="00FE2FAA" w:rsidRDefault="00FE2FAA" w:rsidP="00491CE0">
            <w:pPr>
              <w:jc w:val="center"/>
            </w:pPr>
            <w:r>
              <w:rPr>
                <w:rFonts w:ascii="Calibri" w:eastAsia="Calibri" w:hAnsi="Calibri"/>
                <w:i/>
                <w:sz w:val="16"/>
              </w:rPr>
              <w:t>RBM20</w:t>
            </w:r>
          </w:p>
        </w:tc>
        <w:tc>
          <w:tcPr>
            <w:tcW w:w="1080" w:type="dxa"/>
            <w:vAlign w:val="center"/>
          </w:tcPr>
          <w:p w14:paraId="323C3457" w14:textId="77777777" w:rsidR="00FE2FAA" w:rsidRDefault="00FE2FAA" w:rsidP="00491CE0">
            <w:pPr>
              <w:jc w:val="center"/>
            </w:pPr>
            <w:r>
              <w:rPr>
                <w:rFonts w:ascii="Calibri" w:eastAsia="Calibri" w:hAnsi="Calibri"/>
                <w:sz w:val="16"/>
              </w:rPr>
              <w:t>100.0</w:t>
            </w:r>
          </w:p>
        </w:tc>
      </w:tr>
      <w:tr w:rsidR="00FE2FAA" w14:paraId="1A05E78C" w14:textId="77777777" w:rsidTr="00491CE0">
        <w:trPr>
          <w:jc w:val="center"/>
        </w:trPr>
        <w:tc>
          <w:tcPr>
            <w:tcW w:w="1080" w:type="dxa"/>
            <w:vAlign w:val="center"/>
          </w:tcPr>
          <w:p w14:paraId="798D0158" w14:textId="77777777" w:rsidR="00FE2FAA" w:rsidRDefault="00FE2FAA" w:rsidP="00491CE0">
            <w:pPr>
              <w:jc w:val="center"/>
            </w:pPr>
            <w:r>
              <w:rPr>
                <w:rFonts w:ascii="Calibri" w:eastAsia="Calibri" w:hAnsi="Calibri"/>
                <w:i/>
                <w:sz w:val="16"/>
              </w:rPr>
              <w:t>RERE</w:t>
            </w:r>
          </w:p>
        </w:tc>
        <w:tc>
          <w:tcPr>
            <w:tcW w:w="1080" w:type="dxa"/>
            <w:vAlign w:val="center"/>
          </w:tcPr>
          <w:p w14:paraId="31798049" w14:textId="77777777" w:rsidR="00FE2FAA" w:rsidRDefault="00FE2FAA" w:rsidP="00491CE0">
            <w:pPr>
              <w:jc w:val="center"/>
            </w:pPr>
            <w:r>
              <w:rPr>
                <w:rFonts w:ascii="Calibri" w:eastAsia="Calibri" w:hAnsi="Calibri"/>
                <w:sz w:val="16"/>
              </w:rPr>
              <w:t>100.0</w:t>
            </w:r>
          </w:p>
        </w:tc>
        <w:tc>
          <w:tcPr>
            <w:tcW w:w="1080" w:type="dxa"/>
            <w:vAlign w:val="center"/>
          </w:tcPr>
          <w:p w14:paraId="1D3B38FA" w14:textId="77777777" w:rsidR="00FE2FAA" w:rsidRDefault="00FE2FAA" w:rsidP="00491CE0">
            <w:pPr>
              <w:jc w:val="center"/>
            </w:pPr>
            <w:r>
              <w:rPr>
                <w:rFonts w:ascii="Calibri" w:eastAsia="Calibri" w:hAnsi="Calibri"/>
                <w:i/>
                <w:sz w:val="16"/>
              </w:rPr>
              <w:t>RIT1</w:t>
            </w:r>
          </w:p>
        </w:tc>
        <w:tc>
          <w:tcPr>
            <w:tcW w:w="1080" w:type="dxa"/>
            <w:vAlign w:val="center"/>
          </w:tcPr>
          <w:p w14:paraId="04059B1A" w14:textId="77777777" w:rsidR="00FE2FAA" w:rsidRDefault="00FE2FAA" w:rsidP="00491CE0">
            <w:pPr>
              <w:jc w:val="center"/>
            </w:pPr>
            <w:r>
              <w:rPr>
                <w:rFonts w:ascii="Calibri" w:eastAsia="Calibri" w:hAnsi="Calibri"/>
                <w:sz w:val="16"/>
              </w:rPr>
              <w:t>100.0</w:t>
            </w:r>
          </w:p>
        </w:tc>
        <w:tc>
          <w:tcPr>
            <w:tcW w:w="1080" w:type="dxa"/>
            <w:vAlign w:val="center"/>
          </w:tcPr>
          <w:p w14:paraId="661BE479" w14:textId="77777777" w:rsidR="00FE2FAA" w:rsidRDefault="00FE2FAA" w:rsidP="00491CE0">
            <w:pPr>
              <w:jc w:val="center"/>
            </w:pPr>
            <w:r>
              <w:rPr>
                <w:rFonts w:ascii="Calibri" w:eastAsia="Calibri" w:hAnsi="Calibri"/>
                <w:i/>
                <w:sz w:val="16"/>
              </w:rPr>
              <w:t>RPGRIP1L</w:t>
            </w:r>
          </w:p>
        </w:tc>
        <w:tc>
          <w:tcPr>
            <w:tcW w:w="1080" w:type="dxa"/>
            <w:vAlign w:val="center"/>
          </w:tcPr>
          <w:p w14:paraId="5718E05B" w14:textId="77777777" w:rsidR="00FE2FAA" w:rsidRDefault="00FE2FAA" w:rsidP="00491CE0">
            <w:pPr>
              <w:jc w:val="center"/>
            </w:pPr>
            <w:r>
              <w:rPr>
                <w:rFonts w:ascii="Calibri" w:eastAsia="Calibri" w:hAnsi="Calibri"/>
                <w:sz w:val="16"/>
              </w:rPr>
              <w:t>100.0</w:t>
            </w:r>
          </w:p>
        </w:tc>
        <w:tc>
          <w:tcPr>
            <w:tcW w:w="1080" w:type="dxa"/>
            <w:vAlign w:val="center"/>
          </w:tcPr>
          <w:p w14:paraId="7063DA33" w14:textId="77777777" w:rsidR="00FE2FAA" w:rsidRDefault="00FE2FAA" w:rsidP="00491CE0">
            <w:pPr>
              <w:jc w:val="center"/>
            </w:pPr>
            <w:r>
              <w:rPr>
                <w:rFonts w:ascii="Calibri" w:eastAsia="Calibri" w:hAnsi="Calibri"/>
                <w:i/>
                <w:sz w:val="16"/>
              </w:rPr>
              <w:t>RPL10</w:t>
            </w:r>
          </w:p>
        </w:tc>
        <w:tc>
          <w:tcPr>
            <w:tcW w:w="1080" w:type="dxa"/>
            <w:vAlign w:val="center"/>
          </w:tcPr>
          <w:p w14:paraId="41B6B9E2" w14:textId="77777777" w:rsidR="00FE2FAA" w:rsidRDefault="00FE2FAA" w:rsidP="00491CE0">
            <w:pPr>
              <w:jc w:val="center"/>
            </w:pPr>
            <w:r>
              <w:rPr>
                <w:rFonts w:ascii="Calibri" w:eastAsia="Calibri" w:hAnsi="Calibri"/>
                <w:sz w:val="16"/>
              </w:rPr>
              <w:t>100.0</w:t>
            </w:r>
          </w:p>
        </w:tc>
      </w:tr>
      <w:tr w:rsidR="00FE2FAA" w14:paraId="59105C46" w14:textId="77777777" w:rsidTr="00491CE0">
        <w:trPr>
          <w:jc w:val="center"/>
        </w:trPr>
        <w:tc>
          <w:tcPr>
            <w:tcW w:w="1080" w:type="dxa"/>
            <w:vAlign w:val="center"/>
          </w:tcPr>
          <w:p w14:paraId="6F90B488" w14:textId="77777777" w:rsidR="00FE2FAA" w:rsidRDefault="00FE2FAA" w:rsidP="00491CE0">
            <w:pPr>
              <w:jc w:val="center"/>
            </w:pPr>
            <w:r>
              <w:rPr>
                <w:rFonts w:ascii="Calibri" w:eastAsia="Calibri" w:hAnsi="Calibri"/>
                <w:i/>
                <w:sz w:val="16"/>
              </w:rPr>
              <w:t>RRAS</w:t>
            </w:r>
          </w:p>
        </w:tc>
        <w:tc>
          <w:tcPr>
            <w:tcW w:w="1080" w:type="dxa"/>
            <w:vAlign w:val="center"/>
          </w:tcPr>
          <w:p w14:paraId="1D6ABAF9" w14:textId="77777777" w:rsidR="00FE2FAA" w:rsidRDefault="00FE2FAA" w:rsidP="00491CE0">
            <w:pPr>
              <w:jc w:val="center"/>
            </w:pPr>
            <w:r>
              <w:rPr>
                <w:rFonts w:ascii="Calibri" w:eastAsia="Calibri" w:hAnsi="Calibri"/>
                <w:sz w:val="16"/>
              </w:rPr>
              <w:t>100.0</w:t>
            </w:r>
          </w:p>
        </w:tc>
        <w:tc>
          <w:tcPr>
            <w:tcW w:w="1080" w:type="dxa"/>
            <w:vAlign w:val="center"/>
          </w:tcPr>
          <w:p w14:paraId="229395C9" w14:textId="77777777" w:rsidR="00FE2FAA" w:rsidRDefault="00FE2FAA" w:rsidP="00491CE0">
            <w:pPr>
              <w:jc w:val="center"/>
            </w:pPr>
            <w:r>
              <w:rPr>
                <w:rFonts w:ascii="Calibri" w:eastAsia="Calibri" w:hAnsi="Calibri"/>
                <w:i/>
                <w:sz w:val="16"/>
              </w:rPr>
              <w:t>RYR2</w:t>
            </w:r>
          </w:p>
        </w:tc>
        <w:tc>
          <w:tcPr>
            <w:tcW w:w="1080" w:type="dxa"/>
            <w:vAlign w:val="center"/>
          </w:tcPr>
          <w:p w14:paraId="12E603C2" w14:textId="77777777" w:rsidR="00FE2FAA" w:rsidRDefault="00FE2FAA" w:rsidP="00491CE0">
            <w:pPr>
              <w:jc w:val="center"/>
            </w:pPr>
            <w:r>
              <w:rPr>
                <w:rFonts w:ascii="Calibri" w:eastAsia="Calibri" w:hAnsi="Calibri"/>
                <w:sz w:val="16"/>
              </w:rPr>
              <w:t>100.0</w:t>
            </w:r>
          </w:p>
        </w:tc>
        <w:tc>
          <w:tcPr>
            <w:tcW w:w="1080" w:type="dxa"/>
            <w:vAlign w:val="center"/>
          </w:tcPr>
          <w:p w14:paraId="1D2AE4BF" w14:textId="77777777" w:rsidR="00FE2FAA" w:rsidRDefault="00FE2FAA" w:rsidP="00491CE0">
            <w:pPr>
              <w:jc w:val="center"/>
            </w:pPr>
            <w:r>
              <w:rPr>
                <w:rFonts w:ascii="Calibri" w:eastAsia="Calibri" w:hAnsi="Calibri"/>
                <w:i/>
                <w:sz w:val="16"/>
              </w:rPr>
              <w:t>SARS1</w:t>
            </w:r>
          </w:p>
        </w:tc>
        <w:tc>
          <w:tcPr>
            <w:tcW w:w="1080" w:type="dxa"/>
            <w:vAlign w:val="center"/>
          </w:tcPr>
          <w:p w14:paraId="119640DE" w14:textId="77777777" w:rsidR="00FE2FAA" w:rsidRDefault="00FE2FAA" w:rsidP="00491CE0">
            <w:pPr>
              <w:jc w:val="center"/>
            </w:pPr>
            <w:r>
              <w:rPr>
                <w:rFonts w:ascii="Calibri" w:eastAsia="Calibri" w:hAnsi="Calibri"/>
                <w:sz w:val="16"/>
              </w:rPr>
              <w:t>100.0</w:t>
            </w:r>
          </w:p>
        </w:tc>
        <w:tc>
          <w:tcPr>
            <w:tcW w:w="1080" w:type="dxa"/>
            <w:vAlign w:val="center"/>
          </w:tcPr>
          <w:p w14:paraId="4C433115" w14:textId="77777777" w:rsidR="00FE2FAA" w:rsidRDefault="00FE2FAA" w:rsidP="00491CE0">
            <w:pPr>
              <w:jc w:val="center"/>
            </w:pPr>
            <w:r>
              <w:rPr>
                <w:rFonts w:ascii="Calibri" w:eastAsia="Calibri" w:hAnsi="Calibri"/>
                <w:i/>
                <w:sz w:val="16"/>
              </w:rPr>
              <w:t>SCN10A</w:t>
            </w:r>
          </w:p>
        </w:tc>
        <w:tc>
          <w:tcPr>
            <w:tcW w:w="1080" w:type="dxa"/>
            <w:vAlign w:val="center"/>
          </w:tcPr>
          <w:p w14:paraId="48BEC174" w14:textId="77777777" w:rsidR="00FE2FAA" w:rsidRDefault="00FE2FAA" w:rsidP="00491CE0">
            <w:pPr>
              <w:jc w:val="center"/>
            </w:pPr>
            <w:r>
              <w:rPr>
                <w:rFonts w:ascii="Calibri" w:eastAsia="Calibri" w:hAnsi="Calibri"/>
                <w:sz w:val="16"/>
              </w:rPr>
              <w:t>100.0</w:t>
            </w:r>
          </w:p>
        </w:tc>
      </w:tr>
      <w:tr w:rsidR="00FE2FAA" w14:paraId="6A055E0A" w14:textId="77777777" w:rsidTr="00491CE0">
        <w:trPr>
          <w:jc w:val="center"/>
        </w:trPr>
        <w:tc>
          <w:tcPr>
            <w:tcW w:w="1080" w:type="dxa"/>
            <w:vAlign w:val="center"/>
          </w:tcPr>
          <w:p w14:paraId="63B0E12A" w14:textId="77777777" w:rsidR="00FE2FAA" w:rsidRDefault="00FE2FAA" w:rsidP="00491CE0">
            <w:pPr>
              <w:jc w:val="center"/>
            </w:pPr>
            <w:r>
              <w:rPr>
                <w:rFonts w:ascii="Calibri" w:eastAsia="Calibri" w:hAnsi="Calibri"/>
                <w:i/>
                <w:sz w:val="16"/>
              </w:rPr>
              <w:t>SCN1A</w:t>
            </w:r>
          </w:p>
        </w:tc>
        <w:tc>
          <w:tcPr>
            <w:tcW w:w="1080" w:type="dxa"/>
            <w:vAlign w:val="center"/>
          </w:tcPr>
          <w:p w14:paraId="13BAEC24" w14:textId="77777777" w:rsidR="00FE2FAA" w:rsidRDefault="00FE2FAA" w:rsidP="00491CE0">
            <w:pPr>
              <w:jc w:val="center"/>
            </w:pPr>
            <w:r>
              <w:rPr>
                <w:rFonts w:ascii="Calibri" w:eastAsia="Calibri" w:hAnsi="Calibri"/>
                <w:sz w:val="16"/>
              </w:rPr>
              <w:t>100.0</w:t>
            </w:r>
          </w:p>
        </w:tc>
        <w:tc>
          <w:tcPr>
            <w:tcW w:w="1080" w:type="dxa"/>
            <w:vAlign w:val="center"/>
          </w:tcPr>
          <w:p w14:paraId="0501D96E" w14:textId="77777777" w:rsidR="00FE2FAA" w:rsidRDefault="00FE2FAA" w:rsidP="00491CE0">
            <w:pPr>
              <w:jc w:val="center"/>
            </w:pPr>
            <w:r>
              <w:rPr>
                <w:rFonts w:ascii="Calibri" w:eastAsia="Calibri" w:hAnsi="Calibri"/>
                <w:i/>
                <w:sz w:val="16"/>
              </w:rPr>
              <w:t>SCN1B</w:t>
            </w:r>
          </w:p>
        </w:tc>
        <w:tc>
          <w:tcPr>
            <w:tcW w:w="1080" w:type="dxa"/>
            <w:vAlign w:val="center"/>
          </w:tcPr>
          <w:p w14:paraId="32FEF4DA" w14:textId="77777777" w:rsidR="00FE2FAA" w:rsidRDefault="00FE2FAA" w:rsidP="00491CE0">
            <w:pPr>
              <w:jc w:val="center"/>
            </w:pPr>
            <w:r>
              <w:rPr>
                <w:rFonts w:ascii="Calibri" w:eastAsia="Calibri" w:hAnsi="Calibri"/>
                <w:sz w:val="16"/>
              </w:rPr>
              <w:t>100.0</w:t>
            </w:r>
          </w:p>
        </w:tc>
        <w:tc>
          <w:tcPr>
            <w:tcW w:w="1080" w:type="dxa"/>
            <w:vAlign w:val="center"/>
          </w:tcPr>
          <w:p w14:paraId="7A042942" w14:textId="77777777" w:rsidR="00FE2FAA" w:rsidRDefault="00FE2FAA" w:rsidP="00491CE0">
            <w:pPr>
              <w:jc w:val="center"/>
            </w:pPr>
            <w:r>
              <w:rPr>
                <w:rFonts w:ascii="Calibri" w:eastAsia="Calibri" w:hAnsi="Calibri"/>
                <w:i/>
                <w:sz w:val="16"/>
              </w:rPr>
              <w:t>SCN2B</w:t>
            </w:r>
          </w:p>
        </w:tc>
        <w:tc>
          <w:tcPr>
            <w:tcW w:w="1080" w:type="dxa"/>
            <w:vAlign w:val="center"/>
          </w:tcPr>
          <w:p w14:paraId="0CAFAF8F" w14:textId="77777777" w:rsidR="00FE2FAA" w:rsidRDefault="00FE2FAA" w:rsidP="00491CE0">
            <w:pPr>
              <w:jc w:val="center"/>
            </w:pPr>
            <w:r>
              <w:rPr>
                <w:rFonts w:ascii="Calibri" w:eastAsia="Calibri" w:hAnsi="Calibri"/>
                <w:sz w:val="16"/>
              </w:rPr>
              <w:t>100.0</w:t>
            </w:r>
          </w:p>
        </w:tc>
        <w:tc>
          <w:tcPr>
            <w:tcW w:w="1080" w:type="dxa"/>
            <w:vAlign w:val="center"/>
          </w:tcPr>
          <w:p w14:paraId="4AEEA7B0" w14:textId="77777777" w:rsidR="00FE2FAA" w:rsidRDefault="00FE2FAA" w:rsidP="00491CE0">
            <w:pPr>
              <w:jc w:val="center"/>
            </w:pPr>
            <w:r>
              <w:rPr>
                <w:rFonts w:ascii="Calibri" w:eastAsia="Calibri" w:hAnsi="Calibri"/>
                <w:i/>
                <w:sz w:val="16"/>
              </w:rPr>
              <w:t>SCN3B</w:t>
            </w:r>
          </w:p>
        </w:tc>
        <w:tc>
          <w:tcPr>
            <w:tcW w:w="1080" w:type="dxa"/>
            <w:vAlign w:val="center"/>
          </w:tcPr>
          <w:p w14:paraId="40A3E141" w14:textId="77777777" w:rsidR="00FE2FAA" w:rsidRDefault="00FE2FAA" w:rsidP="00491CE0">
            <w:pPr>
              <w:jc w:val="center"/>
            </w:pPr>
            <w:r>
              <w:rPr>
                <w:rFonts w:ascii="Calibri" w:eastAsia="Calibri" w:hAnsi="Calibri"/>
                <w:sz w:val="16"/>
              </w:rPr>
              <w:t>100.0</w:t>
            </w:r>
          </w:p>
        </w:tc>
      </w:tr>
      <w:tr w:rsidR="00FE2FAA" w14:paraId="1A3AB13C" w14:textId="77777777" w:rsidTr="00491CE0">
        <w:trPr>
          <w:jc w:val="center"/>
        </w:trPr>
        <w:tc>
          <w:tcPr>
            <w:tcW w:w="1080" w:type="dxa"/>
            <w:vAlign w:val="center"/>
          </w:tcPr>
          <w:p w14:paraId="6AF5A742" w14:textId="77777777" w:rsidR="00FE2FAA" w:rsidRDefault="00FE2FAA" w:rsidP="00491CE0">
            <w:pPr>
              <w:jc w:val="center"/>
            </w:pPr>
            <w:r>
              <w:rPr>
                <w:rFonts w:ascii="Calibri" w:eastAsia="Calibri" w:hAnsi="Calibri"/>
                <w:i/>
                <w:sz w:val="16"/>
              </w:rPr>
              <w:t>SCN4B</w:t>
            </w:r>
          </w:p>
        </w:tc>
        <w:tc>
          <w:tcPr>
            <w:tcW w:w="1080" w:type="dxa"/>
            <w:vAlign w:val="center"/>
          </w:tcPr>
          <w:p w14:paraId="6D1E71F4" w14:textId="77777777" w:rsidR="00FE2FAA" w:rsidRDefault="00FE2FAA" w:rsidP="00491CE0">
            <w:pPr>
              <w:jc w:val="center"/>
            </w:pPr>
            <w:r>
              <w:rPr>
                <w:rFonts w:ascii="Calibri" w:eastAsia="Calibri" w:hAnsi="Calibri"/>
                <w:sz w:val="16"/>
              </w:rPr>
              <w:t>100.0</w:t>
            </w:r>
          </w:p>
        </w:tc>
        <w:tc>
          <w:tcPr>
            <w:tcW w:w="1080" w:type="dxa"/>
            <w:vAlign w:val="center"/>
          </w:tcPr>
          <w:p w14:paraId="44069BE5" w14:textId="77777777" w:rsidR="00FE2FAA" w:rsidRDefault="00FE2FAA" w:rsidP="00491CE0">
            <w:pPr>
              <w:jc w:val="center"/>
            </w:pPr>
            <w:r>
              <w:rPr>
                <w:rFonts w:ascii="Calibri" w:eastAsia="Calibri" w:hAnsi="Calibri"/>
                <w:i/>
                <w:sz w:val="16"/>
              </w:rPr>
              <w:t>SCN5A</w:t>
            </w:r>
          </w:p>
        </w:tc>
        <w:tc>
          <w:tcPr>
            <w:tcW w:w="1080" w:type="dxa"/>
            <w:vAlign w:val="center"/>
          </w:tcPr>
          <w:p w14:paraId="4C977C94" w14:textId="77777777" w:rsidR="00FE2FAA" w:rsidRDefault="00FE2FAA" w:rsidP="00491CE0">
            <w:pPr>
              <w:jc w:val="center"/>
            </w:pPr>
            <w:r>
              <w:rPr>
                <w:rFonts w:ascii="Calibri" w:eastAsia="Calibri" w:hAnsi="Calibri"/>
                <w:sz w:val="16"/>
              </w:rPr>
              <w:t>100.0</w:t>
            </w:r>
          </w:p>
        </w:tc>
        <w:tc>
          <w:tcPr>
            <w:tcW w:w="1080" w:type="dxa"/>
            <w:vAlign w:val="center"/>
          </w:tcPr>
          <w:p w14:paraId="6A93122E" w14:textId="77777777" w:rsidR="00FE2FAA" w:rsidRDefault="00FE2FAA" w:rsidP="00491CE0">
            <w:pPr>
              <w:jc w:val="center"/>
            </w:pPr>
            <w:r>
              <w:rPr>
                <w:rFonts w:ascii="Calibri" w:eastAsia="Calibri" w:hAnsi="Calibri"/>
                <w:i/>
                <w:sz w:val="16"/>
              </w:rPr>
              <w:t>SCN8A</w:t>
            </w:r>
          </w:p>
        </w:tc>
        <w:tc>
          <w:tcPr>
            <w:tcW w:w="1080" w:type="dxa"/>
            <w:vAlign w:val="center"/>
          </w:tcPr>
          <w:p w14:paraId="272D5571" w14:textId="77777777" w:rsidR="00FE2FAA" w:rsidRDefault="00FE2FAA" w:rsidP="00491CE0">
            <w:pPr>
              <w:jc w:val="center"/>
            </w:pPr>
            <w:r>
              <w:rPr>
                <w:rFonts w:ascii="Calibri" w:eastAsia="Calibri" w:hAnsi="Calibri"/>
                <w:sz w:val="16"/>
              </w:rPr>
              <w:t>100.0</w:t>
            </w:r>
          </w:p>
        </w:tc>
        <w:tc>
          <w:tcPr>
            <w:tcW w:w="1080" w:type="dxa"/>
            <w:vAlign w:val="center"/>
          </w:tcPr>
          <w:p w14:paraId="113384A7" w14:textId="77777777" w:rsidR="00FE2FAA" w:rsidRDefault="00FE2FAA" w:rsidP="00491CE0">
            <w:pPr>
              <w:jc w:val="center"/>
            </w:pPr>
            <w:r>
              <w:rPr>
                <w:rFonts w:ascii="Calibri" w:eastAsia="Calibri" w:hAnsi="Calibri"/>
                <w:i/>
                <w:sz w:val="16"/>
              </w:rPr>
              <w:t>SCN9A</w:t>
            </w:r>
          </w:p>
        </w:tc>
        <w:tc>
          <w:tcPr>
            <w:tcW w:w="1080" w:type="dxa"/>
            <w:vAlign w:val="center"/>
          </w:tcPr>
          <w:p w14:paraId="0074C1C7" w14:textId="77777777" w:rsidR="00FE2FAA" w:rsidRDefault="00FE2FAA" w:rsidP="00491CE0">
            <w:pPr>
              <w:jc w:val="center"/>
            </w:pPr>
            <w:r>
              <w:rPr>
                <w:rFonts w:ascii="Calibri" w:eastAsia="Calibri" w:hAnsi="Calibri"/>
                <w:sz w:val="16"/>
              </w:rPr>
              <w:t>100.0</w:t>
            </w:r>
          </w:p>
        </w:tc>
      </w:tr>
      <w:tr w:rsidR="00FE2FAA" w14:paraId="3E8EA868" w14:textId="77777777" w:rsidTr="00491CE0">
        <w:trPr>
          <w:jc w:val="center"/>
        </w:trPr>
        <w:tc>
          <w:tcPr>
            <w:tcW w:w="1080" w:type="dxa"/>
            <w:vAlign w:val="center"/>
          </w:tcPr>
          <w:p w14:paraId="58ADF847" w14:textId="77777777" w:rsidR="00FE2FAA" w:rsidRDefault="00FE2FAA" w:rsidP="00491CE0">
            <w:pPr>
              <w:jc w:val="center"/>
            </w:pPr>
            <w:r>
              <w:rPr>
                <w:rFonts w:ascii="Calibri" w:eastAsia="Calibri" w:hAnsi="Calibri"/>
                <w:i/>
                <w:sz w:val="16"/>
              </w:rPr>
              <w:t>SDHA</w:t>
            </w:r>
          </w:p>
        </w:tc>
        <w:tc>
          <w:tcPr>
            <w:tcW w:w="1080" w:type="dxa"/>
            <w:vAlign w:val="center"/>
          </w:tcPr>
          <w:p w14:paraId="251AAAF3" w14:textId="77777777" w:rsidR="00FE2FAA" w:rsidRDefault="00FE2FAA" w:rsidP="00491CE0">
            <w:pPr>
              <w:jc w:val="center"/>
            </w:pPr>
            <w:r>
              <w:rPr>
                <w:rFonts w:ascii="Calibri" w:eastAsia="Calibri" w:hAnsi="Calibri"/>
                <w:sz w:val="16"/>
              </w:rPr>
              <w:t>100.0</w:t>
            </w:r>
          </w:p>
        </w:tc>
        <w:tc>
          <w:tcPr>
            <w:tcW w:w="1080" w:type="dxa"/>
            <w:vAlign w:val="center"/>
          </w:tcPr>
          <w:p w14:paraId="0B1D04B2" w14:textId="77777777" w:rsidR="00FE2FAA" w:rsidRDefault="00FE2FAA" w:rsidP="00491CE0">
            <w:pPr>
              <w:jc w:val="center"/>
            </w:pPr>
            <w:r>
              <w:rPr>
                <w:rFonts w:ascii="Calibri" w:eastAsia="Calibri" w:hAnsi="Calibri"/>
                <w:i/>
                <w:sz w:val="16"/>
              </w:rPr>
              <w:t>SEMA3E</w:t>
            </w:r>
          </w:p>
        </w:tc>
        <w:tc>
          <w:tcPr>
            <w:tcW w:w="1080" w:type="dxa"/>
            <w:vAlign w:val="center"/>
          </w:tcPr>
          <w:p w14:paraId="7349E106" w14:textId="77777777" w:rsidR="00FE2FAA" w:rsidRDefault="00FE2FAA" w:rsidP="00491CE0">
            <w:pPr>
              <w:jc w:val="center"/>
            </w:pPr>
            <w:r>
              <w:rPr>
                <w:rFonts w:ascii="Calibri" w:eastAsia="Calibri" w:hAnsi="Calibri"/>
                <w:sz w:val="16"/>
              </w:rPr>
              <w:t>100.0</w:t>
            </w:r>
          </w:p>
        </w:tc>
        <w:tc>
          <w:tcPr>
            <w:tcW w:w="1080" w:type="dxa"/>
            <w:vAlign w:val="center"/>
          </w:tcPr>
          <w:p w14:paraId="744AA481" w14:textId="77777777" w:rsidR="00FE2FAA" w:rsidRDefault="00FE2FAA" w:rsidP="00491CE0">
            <w:pPr>
              <w:jc w:val="center"/>
            </w:pPr>
            <w:r>
              <w:rPr>
                <w:rFonts w:ascii="Calibri" w:eastAsia="Calibri" w:hAnsi="Calibri"/>
                <w:i/>
                <w:sz w:val="16"/>
              </w:rPr>
              <w:t>SET</w:t>
            </w:r>
          </w:p>
        </w:tc>
        <w:tc>
          <w:tcPr>
            <w:tcW w:w="1080" w:type="dxa"/>
            <w:vAlign w:val="center"/>
          </w:tcPr>
          <w:p w14:paraId="6E95D67B" w14:textId="77777777" w:rsidR="00FE2FAA" w:rsidRDefault="00FE2FAA" w:rsidP="00491CE0">
            <w:pPr>
              <w:jc w:val="center"/>
            </w:pPr>
            <w:r>
              <w:rPr>
                <w:rFonts w:ascii="Calibri" w:eastAsia="Calibri" w:hAnsi="Calibri"/>
                <w:sz w:val="16"/>
              </w:rPr>
              <w:t>100.0</w:t>
            </w:r>
          </w:p>
        </w:tc>
        <w:tc>
          <w:tcPr>
            <w:tcW w:w="1080" w:type="dxa"/>
            <w:vAlign w:val="center"/>
          </w:tcPr>
          <w:p w14:paraId="05522300" w14:textId="77777777" w:rsidR="00FE2FAA" w:rsidRDefault="00FE2FAA" w:rsidP="00491CE0">
            <w:pPr>
              <w:jc w:val="center"/>
            </w:pPr>
            <w:r>
              <w:rPr>
                <w:rFonts w:ascii="Calibri" w:eastAsia="Calibri" w:hAnsi="Calibri"/>
                <w:i/>
                <w:sz w:val="16"/>
              </w:rPr>
              <w:t>SETBP1</w:t>
            </w:r>
          </w:p>
        </w:tc>
        <w:tc>
          <w:tcPr>
            <w:tcW w:w="1080" w:type="dxa"/>
            <w:vAlign w:val="center"/>
          </w:tcPr>
          <w:p w14:paraId="3B156349" w14:textId="77777777" w:rsidR="00FE2FAA" w:rsidRDefault="00FE2FAA" w:rsidP="00491CE0">
            <w:pPr>
              <w:jc w:val="center"/>
            </w:pPr>
            <w:r>
              <w:rPr>
                <w:rFonts w:ascii="Calibri" w:eastAsia="Calibri" w:hAnsi="Calibri"/>
                <w:sz w:val="16"/>
              </w:rPr>
              <w:t>100.0</w:t>
            </w:r>
          </w:p>
        </w:tc>
      </w:tr>
      <w:tr w:rsidR="00FE2FAA" w14:paraId="043BC824" w14:textId="77777777" w:rsidTr="00491CE0">
        <w:trPr>
          <w:jc w:val="center"/>
        </w:trPr>
        <w:tc>
          <w:tcPr>
            <w:tcW w:w="1080" w:type="dxa"/>
            <w:vAlign w:val="center"/>
          </w:tcPr>
          <w:p w14:paraId="01DF832A" w14:textId="77777777" w:rsidR="00FE2FAA" w:rsidRDefault="00FE2FAA" w:rsidP="00491CE0">
            <w:pPr>
              <w:jc w:val="center"/>
            </w:pPr>
            <w:r>
              <w:rPr>
                <w:rFonts w:ascii="Calibri" w:eastAsia="Calibri" w:hAnsi="Calibri"/>
                <w:i/>
                <w:sz w:val="16"/>
              </w:rPr>
              <w:t>SGCD</w:t>
            </w:r>
          </w:p>
        </w:tc>
        <w:tc>
          <w:tcPr>
            <w:tcW w:w="1080" w:type="dxa"/>
            <w:vAlign w:val="center"/>
          </w:tcPr>
          <w:p w14:paraId="76B78C84" w14:textId="77777777" w:rsidR="00FE2FAA" w:rsidRDefault="00FE2FAA" w:rsidP="00491CE0">
            <w:pPr>
              <w:jc w:val="center"/>
            </w:pPr>
            <w:r>
              <w:rPr>
                <w:rFonts w:ascii="Calibri" w:eastAsia="Calibri" w:hAnsi="Calibri"/>
                <w:sz w:val="16"/>
              </w:rPr>
              <w:t>100.0</w:t>
            </w:r>
          </w:p>
        </w:tc>
        <w:tc>
          <w:tcPr>
            <w:tcW w:w="1080" w:type="dxa"/>
            <w:vAlign w:val="center"/>
          </w:tcPr>
          <w:p w14:paraId="7A968EE0" w14:textId="77777777" w:rsidR="00FE2FAA" w:rsidRDefault="00FE2FAA" w:rsidP="00491CE0">
            <w:pPr>
              <w:jc w:val="center"/>
            </w:pPr>
            <w:r>
              <w:rPr>
                <w:rFonts w:ascii="Calibri" w:eastAsia="Calibri" w:hAnsi="Calibri"/>
                <w:i/>
                <w:sz w:val="16"/>
              </w:rPr>
              <w:t>SHANK2</w:t>
            </w:r>
          </w:p>
        </w:tc>
        <w:tc>
          <w:tcPr>
            <w:tcW w:w="1080" w:type="dxa"/>
            <w:vAlign w:val="center"/>
          </w:tcPr>
          <w:p w14:paraId="7CF41FEE" w14:textId="77777777" w:rsidR="00FE2FAA" w:rsidRDefault="00FE2FAA" w:rsidP="00491CE0">
            <w:pPr>
              <w:jc w:val="center"/>
            </w:pPr>
            <w:r>
              <w:rPr>
                <w:rFonts w:ascii="Calibri" w:eastAsia="Calibri" w:hAnsi="Calibri"/>
                <w:sz w:val="16"/>
              </w:rPr>
              <w:t>100.0</w:t>
            </w:r>
          </w:p>
        </w:tc>
        <w:tc>
          <w:tcPr>
            <w:tcW w:w="1080" w:type="dxa"/>
            <w:vAlign w:val="center"/>
          </w:tcPr>
          <w:p w14:paraId="3C79F7B4" w14:textId="77777777" w:rsidR="00FE2FAA" w:rsidRDefault="00FE2FAA" w:rsidP="00491CE0">
            <w:pPr>
              <w:jc w:val="center"/>
            </w:pPr>
            <w:r>
              <w:rPr>
                <w:rFonts w:ascii="Calibri" w:eastAsia="Calibri" w:hAnsi="Calibri"/>
                <w:i/>
                <w:sz w:val="16"/>
              </w:rPr>
              <w:t>SHOC2</w:t>
            </w:r>
          </w:p>
        </w:tc>
        <w:tc>
          <w:tcPr>
            <w:tcW w:w="1080" w:type="dxa"/>
            <w:vAlign w:val="center"/>
          </w:tcPr>
          <w:p w14:paraId="2E20932D" w14:textId="77777777" w:rsidR="00FE2FAA" w:rsidRDefault="00FE2FAA" w:rsidP="00491CE0">
            <w:pPr>
              <w:jc w:val="center"/>
            </w:pPr>
            <w:r>
              <w:rPr>
                <w:rFonts w:ascii="Calibri" w:eastAsia="Calibri" w:hAnsi="Calibri"/>
                <w:sz w:val="16"/>
              </w:rPr>
              <w:t>100.0</w:t>
            </w:r>
          </w:p>
        </w:tc>
        <w:tc>
          <w:tcPr>
            <w:tcW w:w="1080" w:type="dxa"/>
            <w:vAlign w:val="center"/>
          </w:tcPr>
          <w:p w14:paraId="32BAF692" w14:textId="77777777" w:rsidR="00FE2FAA" w:rsidRDefault="00FE2FAA" w:rsidP="00491CE0">
            <w:pPr>
              <w:jc w:val="center"/>
            </w:pPr>
            <w:r>
              <w:rPr>
                <w:rFonts w:ascii="Calibri" w:eastAsia="Calibri" w:hAnsi="Calibri"/>
                <w:i/>
                <w:sz w:val="16"/>
              </w:rPr>
              <w:t>SHROOM4</w:t>
            </w:r>
          </w:p>
        </w:tc>
        <w:tc>
          <w:tcPr>
            <w:tcW w:w="1080" w:type="dxa"/>
            <w:vAlign w:val="center"/>
          </w:tcPr>
          <w:p w14:paraId="499214FB" w14:textId="77777777" w:rsidR="00FE2FAA" w:rsidRDefault="00FE2FAA" w:rsidP="00491CE0">
            <w:pPr>
              <w:jc w:val="center"/>
            </w:pPr>
            <w:r>
              <w:rPr>
                <w:rFonts w:ascii="Calibri" w:eastAsia="Calibri" w:hAnsi="Calibri"/>
                <w:sz w:val="16"/>
              </w:rPr>
              <w:t>100.0</w:t>
            </w:r>
          </w:p>
        </w:tc>
      </w:tr>
      <w:tr w:rsidR="00FE2FAA" w14:paraId="5D56FDCD" w14:textId="77777777" w:rsidTr="00491CE0">
        <w:trPr>
          <w:jc w:val="center"/>
        </w:trPr>
        <w:tc>
          <w:tcPr>
            <w:tcW w:w="1080" w:type="dxa"/>
            <w:vAlign w:val="center"/>
          </w:tcPr>
          <w:p w14:paraId="0479B039" w14:textId="77777777" w:rsidR="00FE2FAA" w:rsidRDefault="00FE2FAA" w:rsidP="00491CE0">
            <w:pPr>
              <w:jc w:val="center"/>
            </w:pPr>
            <w:r>
              <w:rPr>
                <w:rFonts w:ascii="Calibri" w:eastAsia="Calibri" w:hAnsi="Calibri"/>
                <w:i/>
                <w:sz w:val="16"/>
              </w:rPr>
              <w:t>SIN3A</w:t>
            </w:r>
          </w:p>
        </w:tc>
        <w:tc>
          <w:tcPr>
            <w:tcW w:w="1080" w:type="dxa"/>
            <w:vAlign w:val="center"/>
          </w:tcPr>
          <w:p w14:paraId="4B6A3573" w14:textId="77777777" w:rsidR="00FE2FAA" w:rsidRDefault="00FE2FAA" w:rsidP="00491CE0">
            <w:pPr>
              <w:jc w:val="center"/>
            </w:pPr>
            <w:r>
              <w:rPr>
                <w:rFonts w:ascii="Calibri" w:eastAsia="Calibri" w:hAnsi="Calibri"/>
                <w:sz w:val="16"/>
              </w:rPr>
              <w:t>100.0</w:t>
            </w:r>
          </w:p>
        </w:tc>
        <w:tc>
          <w:tcPr>
            <w:tcW w:w="1080" w:type="dxa"/>
            <w:vAlign w:val="center"/>
          </w:tcPr>
          <w:p w14:paraId="44916634" w14:textId="77777777" w:rsidR="00FE2FAA" w:rsidRDefault="00FE2FAA" w:rsidP="00491CE0">
            <w:pPr>
              <w:jc w:val="center"/>
            </w:pPr>
            <w:r>
              <w:rPr>
                <w:rFonts w:ascii="Calibri" w:eastAsia="Calibri" w:hAnsi="Calibri"/>
                <w:i/>
                <w:sz w:val="16"/>
              </w:rPr>
              <w:t>SKI</w:t>
            </w:r>
          </w:p>
        </w:tc>
        <w:tc>
          <w:tcPr>
            <w:tcW w:w="1080" w:type="dxa"/>
            <w:vAlign w:val="center"/>
          </w:tcPr>
          <w:p w14:paraId="190AA22C" w14:textId="77777777" w:rsidR="00FE2FAA" w:rsidRDefault="00FE2FAA" w:rsidP="00491CE0">
            <w:pPr>
              <w:jc w:val="center"/>
            </w:pPr>
            <w:r>
              <w:rPr>
                <w:rFonts w:ascii="Calibri" w:eastAsia="Calibri" w:hAnsi="Calibri"/>
                <w:sz w:val="16"/>
              </w:rPr>
              <w:t>100.0</w:t>
            </w:r>
          </w:p>
        </w:tc>
        <w:tc>
          <w:tcPr>
            <w:tcW w:w="1080" w:type="dxa"/>
            <w:vAlign w:val="center"/>
          </w:tcPr>
          <w:p w14:paraId="47FC3E30" w14:textId="77777777" w:rsidR="00FE2FAA" w:rsidRDefault="00FE2FAA" w:rsidP="00491CE0">
            <w:pPr>
              <w:jc w:val="center"/>
            </w:pPr>
            <w:r>
              <w:rPr>
                <w:rFonts w:ascii="Calibri" w:eastAsia="Calibri" w:hAnsi="Calibri"/>
                <w:i/>
                <w:sz w:val="16"/>
              </w:rPr>
              <w:t>SLC22A5</w:t>
            </w:r>
          </w:p>
        </w:tc>
        <w:tc>
          <w:tcPr>
            <w:tcW w:w="1080" w:type="dxa"/>
            <w:vAlign w:val="center"/>
          </w:tcPr>
          <w:p w14:paraId="32EA86DD" w14:textId="77777777" w:rsidR="00FE2FAA" w:rsidRDefault="00FE2FAA" w:rsidP="00491CE0">
            <w:pPr>
              <w:jc w:val="center"/>
            </w:pPr>
            <w:r>
              <w:rPr>
                <w:rFonts w:ascii="Calibri" w:eastAsia="Calibri" w:hAnsi="Calibri"/>
                <w:sz w:val="16"/>
              </w:rPr>
              <w:t>100.0</w:t>
            </w:r>
          </w:p>
        </w:tc>
        <w:tc>
          <w:tcPr>
            <w:tcW w:w="1080" w:type="dxa"/>
            <w:vAlign w:val="center"/>
          </w:tcPr>
          <w:p w14:paraId="6A449470" w14:textId="77777777" w:rsidR="00FE2FAA" w:rsidRDefault="00FE2FAA" w:rsidP="00491CE0">
            <w:pPr>
              <w:jc w:val="center"/>
            </w:pPr>
            <w:r>
              <w:rPr>
                <w:rFonts w:ascii="Calibri" w:eastAsia="Calibri" w:hAnsi="Calibri"/>
                <w:i/>
                <w:sz w:val="16"/>
              </w:rPr>
              <w:t>SLC25A20</w:t>
            </w:r>
          </w:p>
        </w:tc>
        <w:tc>
          <w:tcPr>
            <w:tcW w:w="1080" w:type="dxa"/>
            <w:vAlign w:val="center"/>
          </w:tcPr>
          <w:p w14:paraId="63FF89D1" w14:textId="77777777" w:rsidR="00FE2FAA" w:rsidRDefault="00FE2FAA" w:rsidP="00491CE0">
            <w:pPr>
              <w:jc w:val="center"/>
            </w:pPr>
            <w:r>
              <w:rPr>
                <w:rFonts w:ascii="Calibri" w:eastAsia="Calibri" w:hAnsi="Calibri"/>
                <w:sz w:val="16"/>
              </w:rPr>
              <w:t>100.0</w:t>
            </w:r>
          </w:p>
        </w:tc>
      </w:tr>
      <w:tr w:rsidR="00FE2FAA" w14:paraId="57ADADFE" w14:textId="77777777" w:rsidTr="00491CE0">
        <w:trPr>
          <w:jc w:val="center"/>
        </w:trPr>
        <w:tc>
          <w:tcPr>
            <w:tcW w:w="1080" w:type="dxa"/>
            <w:vAlign w:val="center"/>
          </w:tcPr>
          <w:p w14:paraId="6D538A5F" w14:textId="77777777" w:rsidR="00FE2FAA" w:rsidRDefault="00FE2FAA" w:rsidP="00491CE0">
            <w:pPr>
              <w:jc w:val="center"/>
            </w:pPr>
            <w:r>
              <w:rPr>
                <w:rFonts w:ascii="Calibri" w:eastAsia="Calibri" w:hAnsi="Calibri"/>
                <w:i/>
                <w:sz w:val="16"/>
              </w:rPr>
              <w:t>SLC2A1</w:t>
            </w:r>
          </w:p>
        </w:tc>
        <w:tc>
          <w:tcPr>
            <w:tcW w:w="1080" w:type="dxa"/>
            <w:vAlign w:val="center"/>
          </w:tcPr>
          <w:p w14:paraId="38F043BE" w14:textId="77777777" w:rsidR="00FE2FAA" w:rsidRDefault="00FE2FAA" w:rsidP="00491CE0">
            <w:pPr>
              <w:jc w:val="center"/>
            </w:pPr>
            <w:r>
              <w:rPr>
                <w:rFonts w:ascii="Calibri" w:eastAsia="Calibri" w:hAnsi="Calibri"/>
                <w:sz w:val="16"/>
              </w:rPr>
              <w:t>100.0</w:t>
            </w:r>
          </w:p>
        </w:tc>
        <w:tc>
          <w:tcPr>
            <w:tcW w:w="1080" w:type="dxa"/>
            <w:vAlign w:val="center"/>
          </w:tcPr>
          <w:p w14:paraId="746392C8" w14:textId="77777777" w:rsidR="00FE2FAA" w:rsidRDefault="00FE2FAA" w:rsidP="00491CE0">
            <w:pPr>
              <w:jc w:val="center"/>
            </w:pPr>
            <w:r>
              <w:rPr>
                <w:rFonts w:ascii="Calibri" w:eastAsia="Calibri" w:hAnsi="Calibri"/>
                <w:i/>
                <w:sz w:val="16"/>
              </w:rPr>
              <w:t>SLC2A10</w:t>
            </w:r>
          </w:p>
        </w:tc>
        <w:tc>
          <w:tcPr>
            <w:tcW w:w="1080" w:type="dxa"/>
            <w:vAlign w:val="center"/>
          </w:tcPr>
          <w:p w14:paraId="2B02FCCA" w14:textId="77777777" w:rsidR="00FE2FAA" w:rsidRDefault="00FE2FAA" w:rsidP="00491CE0">
            <w:pPr>
              <w:jc w:val="center"/>
            </w:pPr>
            <w:r>
              <w:rPr>
                <w:rFonts w:ascii="Calibri" w:eastAsia="Calibri" w:hAnsi="Calibri"/>
                <w:sz w:val="16"/>
              </w:rPr>
              <w:t>100.0</w:t>
            </w:r>
          </w:p>
        </w:tc>
        <w:tc>
          <w:tcPr>
            <w:tcW w:w="1080" w:type="dxa"/>
            <w:vAlign w:val="center"/>
          </w:tcPr>
          <w:p w14:paraId="2CA8AE38" w14:textId="77777777" w:rsidR="00FE2FAA" w:rsidRDefault="00FE2FAA" w:rsidP="00491CE0">
            <w:pPr>
              <w:jc w:val="center"/>
            </w:pPr>
            <w:r>
              <w:rPr>
                <w:rFonts w:ascii="Calibri" w:eastAsia="Calibri" w:hAnsi="Calibri"/>
                <w:i/>
                <w:sz w:val="16"/>
              </w:rPr>
              <w:t>SLC40A1</w:t>
            </w:r>
          </w:p>
        </w:tc>
        <w:tc>
          <w:tcPr>
            <w:tcW w:w="1080" w:type="dxa"/>
            <w:vAlign w:val="center"/>
          </w:tcPr>
          <w:p w14:paraId="5E307634" w14:textId="77777777" w:rsidR="00FE2FAA" w:rsidRDefault="00FE2FAA" w:rsidP="00491CE0">
            <w:pPr>
              <w:jc w:val="center"/>
            </w:pPr>
            <w:r>
              <w:rPr>
                <w:rFonts w:ascii="Calibri" w:eastAsia="Calibri" w:hAnsi="Calibri"/>
                <w:sz w:val="16"/>
              </w:rPr>
              <w:t>100.0</w:t>
            </w:r>
          </w:p>
        </w:tc>
        <w:tc>
          <w:tcPr>
            <w:tcW w:w="1080" w:type="dxa"/>
            <w:vAlign w:val="center"/>
          </w:tcPr>
          <w:p w14:paraId="04339D42" w14:textId="77777777" w:rsidR="00FE2FAA" w:rsidRDefault="00FE2FAA" w:rsidP="00491CE0">
            <w:pPr>
              <w:jc w:val="center"/>
            </w:pPr>
            <w:r>
              <w:rPr>
                <w:rFonts w:ascii="Calibri" w:eastAsia="Calibri" w:hAnsi="Calibri"/>
                <w:i/>
                <w:sz w:val="16"/>
              </w:rPr>
              <w:t>SLC6A4</w:t>
            </w:r>
          </w:p>
        </w:tc>
        <w:tc>
          <w:tcPr>
            <w:tcW w:w="1080" w:type="dxa"/>
            <w:vAlign w:val="center"/>
          </w:tcPr>
          <w:p w14:paraId="4B24A3D3" w14:textId="77777777" w:rsidR="00FE2FAA" w:rsidRDefault="00FE2FAA" w:rsidP="00491CE0">
            <w:pPr>
              <w:jc w:val="center"/>
            </w:pPr>
            <w:r>
              <w:rPr>
                <w:rFonts w:ascii="Calibri" w:eastAsia="Calibri" w:hAnsi="Calibri"/>
                <w:sz w:val="16"/>
              </w:rPr>
              <w:t>100.0</w:t>
            </w:r>
          </w:p>
        </w:tc>
      </w:tr>
      <w:tr w:rsidR="00FE2FAA" w14:paraId="07DDDBB2" w14:textId="77777777" w:rsidTr="00491CE0">
        <w:trPr>
          <w:jc w:val="center"/>
        </w:trPr>
        <w:tc>
          <w:tcPr>
            <w:tcW w:w="1080" w:type="dxa"/>
            <w:vAlign w:val="center"/>
          </w:tcPr>
          <w:p w14:paraId="3CF8C908" w14:textId="77777777" w:rsidR="00FE2FAA" w:rsidRDefault="00FE2FAA" w:rsidP="00491CE0">
            <w:pPr>
              <w:jc w:val="center"/>
            </w:pPr>
            <w:r>
              <w:rPr>
                <w:rFonts w:ascii="Calibri" w:eastAsia="Calibri" w:hAnsi="Calibri"/>
                <w:i/>
                <w:sz w:val="16"/>
              </w:rPr>
              <w:t>SLC9A9</w:t>
            </w:r>
          </w:p>
        </w:tc>
        <w:tc>
          <w:tcPr>
            <w:tcW w:w="1080" w:type="dxa"/>
            <w:vAlign w:val="center"/>
          </w:tcPr>
          <w:p w14:paraId="2F4516FE" w14:textId="77777777" w:rsidR="00FE2FAA" w:rsidRDefault="00FE2FAA" w:rsidP="00491CE0">
            <w:pPr>
              <w:jc w:val="center"/>
            </w:pPr>
            <w:r>
              <w:rPr>
                <w:rFonts w:ascii="Calibri" w:eastAsia="Calibri" w:hAnsi="Calibri"/>
                <w:sz w:val="16"/>
              </w:rPr>
              <w:t>100.0</w:t>
            </w:r>
          </w:p>
        </w:tc>
        <w:tc>
          <w:tcPr>
            <w:tcW w:w="1080" w:type="dxa"/>
            <w:vAlign w:val="center"/>
          </w:tcPr>
          <w:p w14:paraId="088FD502" w14:textId="77777777" w:rsidR="00FE2FAA" w:rsidRDefault="00FE2FAA" w:rsidP="00491CE0">
            <w:pPr>
              <w:jc w:val="center"/>
            </w:pPr>
            <w:r>
              <w:rPr>
                <w:rFonts w:ascii="Calibri" w:eastAsia="Calibri" w:hAnsi="Calibri"/>
                <w:i/>
                <w:sz w:val="16"/>
              </w:rPr>
              <w:t>SLMAP</w:t>
            </w:r>
          </w:p>
        </w:tc>
        <w:tc>
          <w:tcPr>
            <w:tcW w:w="1080" w:type="dxa"/>
            <w:vAlign w:val="center"/>
          </w:tcPr>
          <w:p w14:paraId="10EB7330" w14:textId="77777777" w:rsidR="00FE2FAA" w:rsidRDefault="00FE2FAA" w:rsidP="00491CE0">
            <w:pPr>
              <w:jc w:val="center"/>
            </w:pPr>
            <w:r>
              <w:rPr>
                <w:rFonts w:ascii="Calibri" w:eastAsia="Calibri" w:hAnsi="Calibri"/>
                <w:sz w:val="16"/>
              </w:rPr>
              <w:t>100.0</w:t>
            </w:r>
          </w:p>
        </w:tc>
        <w:tc>
          <w:tcPr>
            <w:tcW w:w="1080" w:type="dxa"/>
            <w:vAlign w:val="center"/>
          </w:tcPr>
          <w:p w14:paraId="33AEBA86" w14:textId="77777777" w:rsidR="00FE2FAA" w:rsidRDefault="00FE2FAA" w:rsidP="00491CE0">
            <w:pPr>
              <w:jc w:val="center"/>
            </w:pPr>
            <w:r>
              <w:rPr>
                <w:rFonts w:ascii="Calibri" w:eastAsia="Calibri" w:hAnsi="Calibri"/>
                <w:i/>
                <w:sz w:val="16"/>
              </w:rPr>
              <w:t>SMAD3</w:t>
            </w:r>
          </w:p>
        </w:tc>
        <w:tc>
          <w:tcPr>
            <w:tcW w:w="1080" w:type="dxa"/>
            <w:vAlign w:val="center"/>
          </w:tcPr>
          <w:p w14:paraId="51368876" w14:textId="77777777" w:rsidR="00FE2FAA" w:rsidRDefault="00FE2FAA" w:rsidP="00491CE0">
            <w:pPr>
              <w:jc w:val="center"/>
            </w:pPr>
            <w:r>
              <w:rPr>
                <w:rFonts w:ascii="Calibri" w:eastAsia="Calibri" w:hAnsi="Calibri"/>
                <w:sz w:val="16"/>
              </w:rPr>
              <w:t>100.0</w:t>
            </w:r>
          </w:p>
        </w:tc>
        <w:tc>
          <w:tcPr>
            <w:tcW w:w="1080" w:type="dxa"/>
            <w:vAlign w:val="center"/>
          </w:tcPr>
          <w:p w14:paraId="341DF248" w14:textId="77777777" w:rsidR="00FE2FAA" w:rsidRDefault="00FE2FAA" w:rsidP="00491CE0">
            <w:pPr>
              <w:jc w:val="center"/>
            </w:pPr>
            <w:r>
              <w:rPr>
                <w:rFonts w:ascii="Calibri" w:eastAsia="Calibri" w:hAnsi="Calibri"/>
                <w:i/>
                <w:sz w:val="16"/>
              </w:rPr>
              <w:t>SMAD4</w:t>
            </w:r>
          </w:p>
        </w:tc>
        <w:tc>
          <w:tcPr>
            <w:tcW w:w="1080" w:type="dxa"/>
            <w:vAlign w:val="center"/>
          </w:tcPr>
          <w:p w14:paraId="7BE47EB5" w14:textId="77777777" w:rsidR="00FE2FAA" w:rsidRDefault="00FE2FAA" w:rsidP="00491CE0">
            <w:pPr>
              <w:jc w:val="center"/>
            </w:pPr>
            <w:r>
              <w:rPr>
                <w:rFonts w:ascii="Calibri" w:eastAsia="Calibri" w:hAnsi="Calibri"/>
                <w:sz w:val="16"/>
              </w:rPr>
              <w:t>100.0</w:t>
            </w:r>
          </w:p>
        </w:tc>
      </w:tr>
      <w:tr w:rsidR="00FE2FAA" w14:paraId="2FADC40C" w14:textId="77777777" w:rsidTr="00491CE0">
        <w:trPr>
          <w:jc w:val="center"/>
        </w:trPr>
        <w:tc>
          <w:tcPr>
            <w:tcW w:w="1080" w:type="dxa"/>
            <w:vAlign w:val="center"/>
          </w:tcPr>
          <w:p w14:paraId="6541EB8B" w14:textId="77777777" w:rsidR="00FE2FAA" w:rsidRDefault="00FE2FAA" w:rsidP="00491CE0">
            <w:pPr>
              <w:jc w:val="center"/>
            </w:pPr>
            <w:r>
              <w:rPr>
                <w:rFonts w:ascii="Calibri" w:eastAsia="Calibri" w:hAnsi="Calibri"/>
                <w:i/>
                <w:sz w:val="16"/>
              </w:rPr>
              <w:t>SMAD6</w:t>
            </w:r>
          </w:p>
        </w:tc>
        <w:tc>
          <w:tcPr>
            <w:tcW w:w="1080" w:type="dxa"/>
            <w:vAlign w:val="center"/>
          </w:tcPr>
          <w:p w14:paraId="2CF60FF6" w14:textId="77777777" w:rsidR="00FE2FAA" w:rsidRDefault="00FE2FAA" w:rsidP="00491CE0">
            <w:pPr>
              <w:jc w:val="center"/>
            </w:pPr>
            <w:r>
              <w:rPr>
                <w:rFonts w:ascii="Calibri" w:eastAsia="Calibri" w:hAnsi="Calibri"/>
                <w:sz w:val="16"/>
              </w:rPr>
              <w:t>100.0</w:t>
            </w:r>
          </w:p>
        </w:tc>
        <w:tc>
          <w:tcPr>
            <w:tcW w:w="1080" w:type="dxa"/>
            <w:vAlign w:val="center"/>
          </w:tcPr>
          <w:p w14:paraId="76CF0962" w14:textId="77777777" w:rsidR="00FE2FAA" w:rsidRDefault="00FE2FAA" w:rsidP="00491CE0">
            <w:pPr>
              <w:jc w:val="center"/>
            </w:pPr>
            <w:r>
              <w:rPr>
                <w:rFonts w:ascii="Calibri" w:eastAsia="Calibri" w:hAnsi="Calibri"/>
                <w:i/>
                <w:sz w:val="16"/>
              </w:rPr>
              <w:t>SMAD9</w:t>
            </w:r>
          </w:p>
        </w:tc>
        <w:tc>
          <w:tcPr>
            <w:tcW w:w="1080" w:type="dxa"/>
            <w:vAlign w:val="center"/>
          </w:tcPr>
          <w:p w14:paraId="7FA7FD91" w14:textId="77777777" w:rsidR="00FE2FAA" w:rsidRDefault="00FE2FAA" w:rsidP="00491CE0">
            <w:pPr>
              <w:jc w:val="center"/>
            </w:pPr>
            <w:r>
              <w:rPr>
                <w:rFonts w:ascii="Calibri" w:eastAsia="Calibri" w:hAnsi="Calibri"/>
                <w:sz w:val="16"/>
              </w:rPr>
              <w:t>100.0</w:t>
            </w:r>
          </w:p>
        </w:tc>
        <w:tc>
          <w:tcPr>
            <w:tcW w:w="1080" w:type="dxa"/>
            <w:vAlign w:val="center"/>
          </w:tcPr>
          <w:p w14:paraId="6AB7A560" w14:textId="77777777" w:rsidR="00FE2FAA" w:rsidRDefault="00FE2FAA" w:rsidP="00491CE0">
            <w:pPr>
              <w:jc w:val="center"/>
            </w:pPr>
            <w:r>
              <w:rPr>
                <w:rFonts w:ascii="Calibri" w:eastAsia="Calibri" w:hAnsi="Calibri"/>
                <w:i/>
                <w:sz w:val="16"/>
              </w:rPr>
              <w:t>SMARCA1</w:t>
            </w:r>
          </w:p>
        </w:tc>
        <w:tc>
          <w:tcPr>
            <w:tcW w:w="1080" w:type="dxa"/>
            <w:vAlign w:val="center"/>
          </w:tcPr>
          <w:p w14:paraId="22503DE7" w14:textId="77777777" w:rsidR="00FE2FAA" w:rsidRDefault="00FE2FAA" w:rsidP="00491CE0">
            <w:pPr>
              <w:jc w:val="center"/>
            </w:pPr>
            <w:r>
              <w:rPr>
                <w:rFonts w:ascii="Calibri" w:eastAsia="Calibri" w:hAnsi="Calibri"/>
                <w:sz w:val="16"/>
              </w:rPr>
              <w:t>100.0</w:t>
            </w:r>
          </w:p>
        </w:tc>
        <w:tc>
          <w:tcPr>
            <w:tcW w:w="1080" w:type="dxa"/>
            <w:vAlign w:val="center"/>
          </w:tcPr>
          <w:p w14:paraId="7B637B37" w14:textId="77777777" w:rsidR="00FE2FAA" w:rsidRDefault="00FE2FAA" w:rsidP="00491CE0">
            <w:pPr>
              <w:jc w:val="center"/>
            </w:pPr>
            <w:r>
              <w:rPr>
                <w:rFonts w:ascii="Calibri" w:eastAsia="Calibri" w:hAnsi="Calibri"/>
                <w:i/>
                <w:sz w:val="16"/>
              </w:rPr>
              <w:t>SMARCC2</w:t>
            </w:r>
          </w:p>
        </w:tc>
        <w:tc>
          <w:tcPr>
            <w:tcW w:w="1080" w:type="dxa"/>
            <w:vAlign w:val="center"/>
          </w:tcPr>
          <w:p w14:paraId="327AE4F1" w14:textId="77777777" w:rsidR="00FE2FAA" w:rsidRDefault="00FE2FAA" w:rsidP="00491CE0">
            <w:pPr>
              <w:jc w:val="center"/>
            </w:pPr>
            <w:r>
              <w:rPr>
                <w:rFonts w:ascii="Calibri" w:eastAsia="Calibri" w:hAnsi="Calibri"/>
                <w:sz w:val="16"/>
              </w:rPr>
              <w:t>100.0</w:t>
            </w:r>
          </w:p>
        </w:tc>
      </w:tr>
      <w:tr w:rsidR="00FE2FAA" w14:paraId="78E5BDE9" w14:textId="77777777" w:rsidTr="00491CE0">
        <w:trPr>
          <w:jc w:val="center"/>
        </w:trPr>
        <w:tc>
          <w:tcPr>
            <w:tcW w:w="1080" w:type="dxa"/>
            <w:vAlign w:val="center"/>
          </w:tcPr>
          <w:p w14:paraId="3846D9AD" w14:textId="77777777" w:rsidR="00FE2FAA" w:rsidRDefault="00FE2FAA" w:rsidP="00491CE0">
            <w:pPr>
              <w:jc w:val="center"/>
            </w:pPr>
            <w:r>
              <w:rPr>
                <w:rFonts w:ascii="Calibri" w:eastAsia="Calibri" w:hAnsi="Calibri"/>
                <w:i/>
                <w:sz w:val="16"/>
              </w:rPr>
              <w:t>SMC3</w:t>
            </w:r>
          </w:p>
        </w:tc>
        <w:tc>
          <w:tcPr>
            <w:tcW w:w="1080" w:type="dxa"/>
            <w:vAlign w:val="center"/>
          </w:tcPr>
          <w:p w14:paraId="1119891C" w14:textId="77777777" w:rsidR="00FE2FAA" w:rsidRDefault="00FE2FAA" w:rsidP="00491CE0">
            <w:pPr>
              <w:jc w:val="center"/>
            </w:pPr>
            <w:r>
              <w:rPr>
                <w:rFonts w:ascii="Calibri" w:eastAsia="Calibri" w:hAnsi="Calibri"/>
                <w:sz w:val="16"/>
              </w:rPr>
              <w:t>100.0</w:t>
            </w:r>
          </w:p>
        </w:tc>
        <w:tc>
          <w:tcPr>
            <w:tcW w:w="1080" w:type="dxa"/>
            <w:vAlign w:val="center"/>
          </w:tcPr>
          <w:p w14:paraId="1BADA0AF" w14:textId="77777777" w:rsidR="00FE2FAA" w:rsidRDefault="00FE2FAA" w:rsidP="00491CE0">
            <w:pPr>
              <w:jc w:val="center"/>
            </w:pPr>
            <w:r>
              <w:rPr>
                <w:rFonts w:ascii="Calibri" w:eastAsia="Calibri" w:hAnsi="Calibri"/>
                <w:i/>
                <w:sz w:val="16"/>
              </w:rPr>
              <w:t>SNAP25</w:t>
            </w:r>
          </w:p>
        </w:tc>
        <w:tc>
          <w:tcPr>
            <w:tcW w:w="1080" w:type="dxa"/>
            <w:vAlign w:val="center"/>
          </w:tcPr>
          <w:p w14:paraId="6EFA252D" w14:textId="77777777" w:rsidR="00FE2FAA" w:rsidRDefault="00FE2FAA" w:rsidP="00491CE0">
            <w:pPr>
              <w:jc w:val="center"/>
            </w:pPr>
            <w:r>
              <w:rPr>
                <w:rFonts w:ascii="Calibri" w:eastAsia="Calibri" w:hAnsi="Calibri"/>
                <w:sz w:val="16"/>
              </w:rPr>
              <w:t>100.0</w:t>
            </w:r>
          </w:p>
        </w:tc>
        <w:tc>
          <w:tcPr>
            <w:tcW w:w="1080" w:type="dxa"/>
            <w:vAlign w:val="center"/>
          </w:tcPr>
          <w:p w14:paraId="0D7113C1" w14:textId="77777777" w:rsidR="00FE2FAA" w:rsidRDefault="00FE2FAA" w:rsidP="00491CE0">
            <w:pPr>
              <w:jc w:val="center"/>
            </w:pPr>
            <w:r>
              <w:rPr>
                <w:rFonts w:ascii="Calibri" w:eastAsia="Calibri" w:hAnsi="Calibri"/>
                <w:i/>
                <w:sz w:val="16"/>
              </w:rPr>
              <w:t>SNTA1</w:t>
            </w:r>
          </w:p>
        </w:tc>
        <w:tc>
          <w:tcPr>
            <w:tcW w:w="1080" w:type="dxa"/>
            <w:vAlign w:val="center"/>
          </w:tcPr>
          <w:p w14:paraId="460F95E0" w14:textId="77777777" w:rsidR="00FE2FAA" w:rsidRDefault="00FE2FAA" w:rsidP="00491CE0">
            <w:pPr>
              <w:jc w:val="center"/>
            </w:pPr>
            <w:r>
              <w:rPr>
                <w:rFonts w:ascii="Calibri" w:eastAsia="Calibri" w:hAnsi="Calibri"/>
                <w:sz w:val="16"/>
              </w:rPr>
              <w:t>100.0</w:t>
            </w:r>
          </w:p>
        </w:tc>
        <w:tc>
          <w:tcPr>
            <w:tcW w:w="1080" w:type="dxa"/>
            <w:vAlign w:val="center"/>
          </w:tcPr>
          <w:p w14:paraId="5EF58625" w14:textId="77777777" w:rsidR="00FE2FAA" w:rsidRDefault="00FE2FAA" w:rsidP="00491CE0">
            <w:pPr>
              <w:jc w:val="center"/>
            </w:pPr>
            <w:r>
              <w:rPr>
                <w:rFonts w:ascii="Calibri" w:eastAsia="Calibri" w:hAnsi="Calibri"/>
                <w:i/>
                <w:sz w:val="16"/>
              </w:rPr>
              <w:t>SOBP</w:t>
            </w:r>
          </w:p>
        </w:tc>
        <w:tc>
          <w:tcPr>
            <w:tcW w:w="1080" w:type="dxa"/>
            <w:vAlign w:val="center"/>
          </w:tcPr>
          <w:p w14:paraId="0C281622" w14:textId="77777777" w:rsidR="00FE2FAA" w:rsidRDefault="00FE2FAA" w:rsidP="00491CE0">
            <w:pPr>
              <w:jc w:val="center"/>
            </w:pPr>
            <w:r>
              <w:rPr>
                <w:rFonts w:ascii="Calibri" w:eastAsia="Calibri" w:hAnsi="Calibri"/>
                <w:sz w:val="16"/>
              </w:rPr>
              <w:t>99.71</w:t>
            </w:r>
          </w:p>
        </w:tc>
      </w:tr>
      <w:tr w:rsidR="00FE2FAA" w14:paraId="717045E4" w14:textId="77777777" w:rsidTr="00491CE0">
        <w:trPr>
          <w:jc w:val="center"/>
        </w:trPr>
        <w:tc>
          <w:tcPr>
            <w:tcW w:w="1080" w:type="dxa"/>
            <w:vAlign w:val="center"/>
          </w:tcPr>
          <w:p w14:paraId="20B39041" w14:textId="77777777" w:rsidR="00FE2FAA" w:rsidRDefault="00FE2FAA" w:rsidP="00491CE0">
            <w:pPr>
              <w:jc w:val="center"/>
            </w:pPr>
            <w:r>
              <w:rPr>
                <w:rFonts w:ascii="Calibri" w:eastAsia="Calibri" w:hAnsi="Calibri"/>
                <w:i/>
                <w:sz w:val="16"/>
              </w:rPr>
              <w:t>SON</w:t>
            </w:r>
          </w:p>
        </w:tc>
        <w:tc>
          <w:tcPr>
            <w:tcW w:w="1080" w:type="dxa"/>
            <w:vAlign w:val="center"/>
          </w:tcPr>
          <w:p w14:paraId="23B1C3CA" w14:textId="77777777" w:rsidR="00FE2FAA" w:rsidRDefault="00FE2FAA" w:rsidP="00491CE0">
            <w:pPr>
              <w:jc w:val="center"/>
            </w:pPr>
            <w:r>
              <w:rPr>
                <w:rFonts w:ascii="Calibri" w:eastAsia="Calibri" w:hAnsi="Calibri"/>
                <w:sz w:val="16"/>
              </w:rPr>
              <w:t>100.0</w:t>
            </w:r>
          </w:p>
        </w:tc>
        <w:tc>
          <w:tcPr>
            <w:tcW w:w="1080" w:type="dxa"/>
            <w:vAlign w:val="center"/>
          </w:tcPr>
          <w:p w14:paraId="75B0DC5E" w14:textId="77777777" w:rsidR="00FE2FAA" w:rsidRDefault="00FE2FAA" w:rsidP="00491CE0">
            <w:pPr>
              <w:jc w:val="center"/>
            </w:pPr>
            <w:r>
              <w:rPr>
                <w:rFonts w:ascii="Calibri" w:eastAsia="Calibri" w:hAnsi="Calibri"/>
                <w:i/>
                <w:sz w:val="16"/>
              </w:rPr>
              <w:t>SOS1</w:t>
            </w:r>
          </w:p>
        </w:tc>
        <w:tc>
          <w:tcPr>
            <w:tcW w:w="1080" w:type="dxa"/>
            <w:vAlign w:val="center"/>
          </w:tcPr>
          <w:p w14:paraId="1D030700" w14:textId="77777777" w:rsidR="00FE2FAA" w:rsidRDefault="00FE2FAA" w:rsidP="00491CE0">
            <w:pPr>
              <w:jc w:val="center"/>
            </w:pPr>
            <w:r>
              <w:rPr>
                <w:rFonts w:ascii="Calibri" w:eastAsia="Calibri" w:hAnsi="Calibri"/>
                <w:sz w:val="16"/>
              </w:rPr>
              <w:t>100.0</w:t>
            </w:r>
          </w:p>
        </w:tc>
        <w:tc>
          <w:tcPr>
            <w:tcW w:w="1080" w:type="dxa"/>
            <w:vAlign w:val="center"/>
          </w:tcPr>
          <w:p w14:paraId="1830406D" w14:textId="77777777" w:rsidR="00FE2FAA" w:rsidRDefault="00FE2FAA" w:rsidP="00491CE0">
            <w:pPr>
              <w:jc w:val="center"/>
            </w:pPr>
            <w:r>
              <w:rPr>
                <w:rFonts w:ascii="Calibri" w:eastAsia="Calibri" w:hAnsi="Calibri"/>
                <w:i/>
                <w:sz w:val="16"/>
              </w:rPr>
              <w:t>SOS2</w:t>
            </w:r>
          </w:p>
        </w:tc>
        <w:tc>
          <w:tcPr>
            <w:tcW w:w="1080" w:type="dxa"/>
            <w:vAlign w:val="center"/>
          </w:tcPr>
          <w:p w14:paraId="0E245CA2" w14:textId="77777777" w:rsidR="00FE2FAA" w:rsidRDefault="00FE2FAA" w:rsidP="00491CE0">
            <w:pPr>
              <w:jc w:val="center"/>
            </w:pPr>
            <w:r>
              <w:rPr>
                <w:rFonts w:ascii="Calibri" w:eastAsia="Calibri" w:hAnsi="Calibri"/>
                <w:sz w:val="16"/>
              </w:rPr>
              <w:t>100.0</w:t>
            </w:r>
          </w:p>
        </w:tc>
        <w:tc>
          <w:tcPr>
            <w:tcW w:w="1080" w:type="dxa"/>
            <w:vAlign w:val="center"/>
          </w:tcPr>
          <w:p w14:paraId="24026DD2" w14:textId="77777777" w:rsidR="00FE2FAA" w:rsidRDefault="00FE2FAA" w:rsidP="00491CE0">
            <w:pPr>
              <w:jc w:val="center"/>
            </w:pPr>
            <w:r>
              <w:rPr>
                <w:rFonts w:ascii="Calibri" w:eastAsia="Calibri" w:hAnsi="Calibri"/>
                <w:i/>
                <w:sz w:val="16"/>
              </w:rPr>
              <w:t>SOX5</w:t>
            </w:r>
          </w:p>
        </w:tc>
        <w:tc>
          <w:tcPr>
            <w:tcW w:w="1080" w:type="dxa"/>
            <w:vAlign w:val="center"/>
          </w:tcPr>
          <w:p w14:paraId="0C3BE942" w14:textId="77777777" w:rsidR="00FE2FAA" w:rsidRDefault="00FE2FAA" w:rsidP="00491CE0">
            <w:pPr>
              <w:jc w:val="center"/>
            </w:pPr>
            <w:r>
              <w:rPr>
                <w:rFonts w:ascii="Calibri" w:eastAsia="Calibri" w:hAnsi="Calibri"/>
                <w:sz w:val="16"/>
              </w:rPr>
              <w:t>100.0</w:t>
            </w:r>
          </w:p>
        </w:tc>
      </w:tr>
      <w:tr w:rsidR="00FE2FAA" w14:paraId="1B101D60" w14:textId="77777777" w:rsidTr="00491CE0">
        <w:trPr>
          <w:jc w:val="center"/>
        </w:trPr>
        <w:tc>
          <w:tcPr>
            <w:tcW w:w="1080" w:type="dxa"/>
            <w:vAlign w:val="center"/>
          </w:tcPr>
          <w:p w14:paraId="7B362F84" w14:textId="77777777" w:rsidR="00FE2FAA" w:rsidRDefault="00FE2FAA" w:rsidP="00491CE0">
            <w:pPr>
              <w:jc w:val="center"/>
            </w:pPr>
            <w:r>
              <w:rPr>
                <w:rFonts w:ascii="Calibri" w:eastAsia="Calibri" w:hAnsi="Calibri"/>
                <w:i/>
                <w:sz w:val="16"/>
              </w:rPr>
              <w:t>SPAG1</w:t>
            </w:r>
          </w:p>
        </w:tc>
        <w:tc>
          <w:tcPr>
            <w:tcW w:w="1080" w:type="dxa"/>
            <w:vAlign w:val="center"/>
          </w:tcPr>
          <w:p w14:paraId="68C9C62C" w14:textId="77777777" w:rsidR="00FE2FAA" w:rsidRDefault="00FE2FAA" w:rsidP="00491CE0">
            <w:pPr>
              <w:jc w:val="center"/>
            </w:pPr>
            <w:r>
              <w:rPr>
                <w:rFonts w:ascii="Calibri" w:eastAsia="Calibri" w:hAnsi="Calibri"/>
                <w:sz w:val="16"/>
              </w:rPr>
              <w:t>100.0</w:t>
            </w:r>
          </w:p>
        </w:tc>
        <w:tc>
          <w:tcPr>
            <w:tcW w:w="1080" w:type="dxa"/>
            <w:vAlign w:val="center"/>
          </w:tcPr>
          <w:p w14:paraId="1FC4837E" w14:textId="77777777" w:rsidR="00FE2FAA" w:rsidRDefault="00FE2FAA" w:rsidP="00491CE0">
            <w:pPr>
              <w:jc w:val="center"/>
            </w:pPr>
            <w:r>
              <w:rPr>
                <w:rFonts w:ascii="Calibri" w:eastAsia="Calibri" w:hAnsi="Calibri"/>
                <w:i/>
                <w:sz w:val="16"/>
              </w:rPr>
              <w:t>SPRED1</w:t>
            </w:r>
          </w:p>
        </w:tc>
        <w:tc>
          <w:tcPr>
            <w:tcW w:w="1080" w:type="dxa"/>
            <w:vAlign w:val="center"/>
          </w:tcPr>
          <w:p w14:paraId="50F535C4" w14:textId="77777777" w:rsidR="00FE2FAA" w:rsidRDefault="00FE2FAA" w:rsidP="00491CE0">
            <w:pPr>
              <w:jc w:val="center"/>
            </w:pPr>
            <w:r>
              <w:rPr>
                <w:rFonts w:ascii="Calibri" w:eastAsia="Calibri" w:hAnsi="Calibri"/>
                <w:sz w:val="16"/>
              </w:rPr>
              <w:t>100.0</w:t>
            </w:r>
          </w:p>
        </w:tc>
        <w:tc>
          <w:tcPr>
            <w:tcW w:w="1080" w:type="dxa"/>
            <w:vAlign w:val="center"/>
          </w:tcPr>
          <w:p w14:paraId="6A1C747F" w14:textId="77777777" w:rsidR="00FE2FAA" w:rsidRDefault="00FE2FAA" w:rsidP="00491CE0">
            <w:pPr>
              <w:jc w:val="center"/>
            </w:pPr>
            <w:r>
              <w:rPr>
                <w:rFonts w:ascii="Calibri" w:eastAsia="Calibri" w:hAnsi="Calibri"/>
                <w:i/>
                <w:sz w:val="16"/>
              </w:rPr>
              <w:t>STAG1</w:t>
            </w:r>
          </w:p>
        </w:tc>
        <w:tc>
          <w:tcPr>
            <w:tcW w:w="1080" w:type="dxa"/>
            <w:vAlign w:val="center"/>
          </w:tcPr>
          <w:p w14:paraId="60AE133D" w14:textId="77777777" w:rsidR="00FE2FAA" w:rsidRDefault="00FE2FAA" w:rsidP="00491CE0">
            <w:pPr>
              <w:jc w:val="center"/>
            </w:pPr>
            <w:r>
              <w:rPr>
                <w:rFonts w:ascii="Calibri" w:eastAsia="Calibri" w:hAnsi="Calibri"/>
                <w:sz w:val="16"/>
              </w:rPr>
              <w:t>100.0</w:t>
            </w:r>
          </w:p>
        </w:tc>
        <w:tc>
          <w:tcPr>
            <w:tcW w:w="1080" w:type="dxa"/>
            <w:vAlign w:val="center"/>
          </w:tcPr>
          <w:p w14:paraId="1124E29B" w14:textId="77777777" w:rsidR="00FE2FAA" w:rsidRDefault="00FE2FAA" w:rsidP="00491CE0">
            <w:pPr>
              <w:jc w:val="center"/>
            </w:pPr>
            <w:r>
              <w:rPr>
                <w:rFonts w:ascii="Calibri" w:eastAsia="Calibri" w:hAnsi="Calibri"/>
                <w:i/>
                <w:sz w:val="16"/>
              </w:rPr>
              <w:t>SYNE1</w:t>
            </w:r>
          </w:p>
        </w:tc>
        <w:tc>
          <w:tcPr>
            <w:tcW w:w="1080" w:type="dxa"/>
            <w:vAlign w:val="center"/>
          </w:tcPr>
          <w:p w14:paraId="4F1606CF" w14:textId="77777777" w:rsidR="00FE2FAA" w:rsidRDefault="00FE2FAA" w:rsidP="00491CE0">
            <w:pPr>
              <w:jc w:val="center"/>
            </w:pPr>
            <w:r>
              <w:rPr>
                <w:rFonts w:ascii="Calibri" w:eastAsia="Calibri" w:hAnsi="Calibri"/>
                <w:sz w:val="16"/>
              </w:rPr>
              <w:t>100.0</w:t>
            </w:r>
          </w:p>
        </w:tc>
      </w:tr>
      <w:tr w:rsidR="00FE2FAA" w14:paraId="0D6D99B8" w14:textId="77777777" w:rsidTr="00491CE0">
        <w:trPr>
          <w:jc w:val="center"/>
        </w:trPr>
        <w:tc>
          <w:tcPr>
            <w:tcW w:w="1080" w:type="dxa"/>
            <w:vAlign w:val="center"/>
          </w:tcPr>
          <w:p w14:paraId="5443AE1C" w14:textId="77777777" w:rsidR="00FE2FAA" w:rsidRDefault="00FE2FAA" w:rsidP="00491CE0">
            <w:pPr>
              <w:jc w:val="center"/>
            </w:pPr>
            <w:r>
              <w:rPr>
                <w:rFonts w:ascii="Calibri" w:eastAsia="Calibri" w:hAnsi="Calibri"/>
                <w:i/>
                <w:sz w:val="16"/>
              </w:rPr>
              <w:t>SYP</w:t>
            </w:r>
          </w:p>
        </w:tc>
        <w:tc>
          <w:tcPr>
            <w:tcW w:w="1080" w:type="dxa"/>
            <w:vAlign w:val="center"/>
          </w:tcPr>
          <w:p w14:paraId="437B57E4" w14:textId="77777777" w:rsidR="00FE2FAA" w:rsidRDefault="00FE2FAA" w:rsidP="00491CE0">
            <w:pPr>
              <w:jc w:val="center"/>
            </w:pPr>
            <w:r>
              <w:rPr>
                <w:rFonts w:ascii="Calibri" w:eastAsia="Calibri" w:hAnsi="Calibri"/>
                <w:sz w:val="16"/>
              </w:rPr>
              <w:t>100.0</w:t>
            </w:r>
          </w:p>
        </w:tc>
        <w:tc>
          <w:tcPr>
            <w:tcW w:w="1080" w:type="dxa"/>
            <w:vAlign w:val="center"/>
          </w:tcPr>
          <w:p w14:paraId="6DE798FF" w14:textId="77777777" w:rsidR="00FE2FAA" w:rsidRDefault="00FE2FAA" w:rsidP="00491CE0">
            <w:pPr>
              <w:jc w:val="center"/>
            </w:pPr>
            <w:r>
              <w:rPr>
                <w:rFonts w:ascii="Calibri" w:eastAsia="Calibri" w:hAnsi="Calibri"/>
                <w:i/>
                <w:sz w:val="16"/>
              </w:rPr>
              <w:t>TAB2</w:t>
            </w:r>
          </w:p>
        </w:tc>
        <w:tc>
          <w:tcPr>
            <w:tcW w:w="1080" w:type="dxa"/>
            <w:vAlign w:val="center"/>
          </w:tcPr>
          <w:p w14:paraId="68E5604D" w14:textId="77777777" w:rsidR="00FE2FAA" w:rsidRDefault="00FE2FAA" w:rsidP="00491CE0">
            <w:pPr>
              <w:jc w:val="center"/>
            </w:pPr>
            <w:r>
              <w:rPr>
                <w:rFonts w:ascii="Calibri" w:eastAsia="Calibri" w:hAnsi="Calibri"/>
                <w:sz w:val="16"/>
              </w:rPr>
              <w:t>100.0</w:t>
            </w:r>
          </w:p>
        </w:tc>
        <w:tc>
          <w:tcPr>
            <w:tcW w:w="1080" w:type="dxa"/>
            <w:vAlign w:val="center"/>
          </w:tcPr>
          <w:p w14:paraId="42AC58F1" w14:textId="77777777" w:rsidR="00FE2FAA" w:rsidRDefault="00FE2FAA" w:rsidP="00491CE0">
            <w:pPr>
              <w:jc w:val="center"/>
            </w:pPr>
            <w:r>
              <w:rPr>
                <w:rFonts w:ascii="Calibri" w:eastAsia="Calibri" w:hAnsi="Calibri"/>
                <w:i/>
                <w:sz w:val="16"/>
              </w:rPr>
              <w:t>TANC2</w:t>
            </w:r>
          </w:p>
        </w:tc>
        <w:tc>
          <w:tcPr>
            <w:tcW w:w="1080" w:type="dxa"/>
            <w:vAlign w:val="center"/>
          </w:tcPr>
          <w:p w14:paraId="68DCEFC3" w14:textId="77777777" w:rsidR="00FE2FAA" w:rsidRDefault="00FE2FAA" w:rsidP="00491CE0">
            <w:pPr>
              <w:jc w:val="center"/>
            </w:pPr>
            <w:r>
              <w:rPr>
                <w:rFonts w:ascii="Calibri" w:eastAsia="Calibri" w:hAnsi="Calibri"/>
                <w:sz w:val="16"/>
              </w:rPr>
              <w:t>100.0</w:t>
            </w:r>
          </w:p>
        </w:tc>
        <w:tc>
          <w:tcPr>
            <w:tcW w:w="1080" w:type="dxa"/>
            <w:vAlign w:val="center"/>
          </w:tcPr>
          <w:p w14:paraId="7EE7005A" w14:textId="77777777" w:rsidR="00FE2FAA" w:rsidRDefault="00FE2FAA" w:rsidP="00491CE0">
            <w:pPr>
              <w:jc w:val="center"/>
            </w:pPr>
            <w:r>
              <w:rPr>
                <w:rFonts w:ascii="Calibri" w:eastAsia="Calibri" w:hAnsi="Calibri"/>
                <w:i/>
                <w:sz w:val="16"/>
              </w:rPr>
              <w:t>TAOK1</w:t>
            </w:r>
          </w:p>
        </w:tc>
        <w:tc>
          <w:tcPr>
            <w:tcW w:w="1080" w:type="dxa"/>
            <w:vAlign w:val="center"/>
          </w:tcPr>
          <w:p w14:paraId="7F0567D7" w14:textId="77777777" w:rsidR="00FE2FAA" w:rsidRDefault="00FE2FAA" w:rsidP="00491CE0">
            <w:pPr>
              <w:jc w:val="center"/>
            </w:pPr>
            <w:r>
              <w:rPr>
                <w:rFonts w:ascii="Calibri" w:eastAsia="Calibri" w:hAnsi="Calibri"/>
                <w:sz w:val="16"/>
              </w:rPr>
              <w:t>100.0</w:t>
            </w:r>
          </w:p>
        </w:tc>
      </w:tr>
      <w:tr w:rsidR="00FE2FAA" w14:paraId="16B9A333" w14:textId="77777777" w:rsidTr="00491CE0">
        <w:trPr>
          <w:jc w:val="center"/>
        </w:trPr>
        <w:tc>
          <w:tcPr>
            <w:tcW w:w="1080" w:type="dxa"/>
            <w:vAlign w:val="center"/>
          </w:tcPr>
          <w:p w14:paraId="40AEF000" w14:textId="77777777" w:rsidR="00FE2FAA" w:rsidRDefault="00FE2FAA" w:rsidP="00491CE0">
            <w:pPr>
              <w:jc w:val="center"/>
            </w:pPr>
            <w:r>
              <w:rPr>
                <w:rFonts w:ascii="Calibri" w:eastAsia="Calibri" w:hAnsi="Calibri"/>
                <w:i/>
                <w:sz w:val="16"/>
              </w:rPr>
              <w:t>TBR1</w:t>
            </w:r>
          </w:p>
        </w:tc>
        <w:tc>
          <w:tcPr>
            <w:tcW w:w="1080" w:type="dxa"/>
            <w:vAlign w:val="center"/>
          </w:tcPr>
          <w:p w14:paraId="123A06C5" w14:textId="77777777" w:rsidR="00FE2FAA" w:rsidRDefault="00FE2FAA" w:rsidP="00491CE0">
            <w:pPr>
              <w:jc w:val="center"/>
            </w:pPr>
            <w:r>
              <w:rPr>
                <w:rFonts w:ascii="Calibri" w:eastAsia="Calibri" w:hAnsi="Calibri"/>
                <w:sz w:val="16"/>
              </w:rPr>
              <w:t>100.0</w:t>
            </w:r>
          </w:p>
        </w:tc>
        <w:tc>
          <w:tcPr>
            <w:tcW w:w="1080" w:type="dxa"/>
            <w:vAlign w:val="center"/>
          </w:tcPr>
          <w:p w14:paraId="57227414" w14:textId="77777777" w:rsidR="00FE2FAA" w:rsidRDefault="00FE2FAA" w:rsidP="00491CE0">
            <w:pPr>
              <w:jc w:val="center"/>
            </w:pPr>
            <w:r>
              <w:rPr>
                <w:rFonts w:ascii="Calibri" w:eastAsia="Calibri" w:hAnsi="Calibri"/>
                <w:i/>
                <w:sz w:val="16"/>
              </w:rPr>
              <w:t>TBX1</w:t>
            </w:r>
          </w:p>
        </w:tc>
        <w:tc>
          <w:tcPr>
            <w:tcW w:w="1080" w:type="dxa"/>
            <w:vAlign w:val="center"/>
          </w:tcPr>
          <w:p w14:paraId="5FCC0C2A" w14:textId="77777777" w:rsidR="00FE2FAA" w:rsidRDefault="00FE2FAA" w:rsidP="00491CE0">
            <w:pPr>
              <w:jc w:val="center"/>
            </w:pPr>
            <w:r>
              <w:rPr>
                <w:rFonts w:ascii="Calibri" w:eastAsia="Calibri" w:hAnsi="Calibri"/>
                <w:sz w:val="16"/>
              </w:rPr>
              <w:t>98.22</w:t>
            </w:r>
          </w:p>
        </w:tc>
        <w:tc>
          <w:tcPr>
            <w:tcW w:w="1080" w:type="dxa"/>
            <w:vAlign w:val="center"/>
          </w:tcPr>
          <w:p w14:paraId="31FB8C7D" w14:textId="77777777" w:rsidR="00FE2FAA" w:rsidRDefault="00FE2FAA" w:rsidP="00491CE0">
            <w:pPr>
              <w:jc w:val="center"/>
            </w:pPr>
            <w:r>
              <w:rPr>
                <w:rFonts w:ascii="Calibri" w:eastAsia="Calibri" w:hAnsi="Calibri"/>
                <w:i/>
                <w:sz w:val="16"/>
              </w:rPr>
              <w:t>TBX20</w:t>
            </w:r>
          </w:p>
        </w:tc>
        <w:tc>
          <w:tcPr>
            <w:tcW w:w="1080" w:type="dxa"/>
            <w:vAlign w:val="center"/>
          </w:tcPr>
          <w:p w14:paraId="1A495A19" w14:textId="77777777" w:rsidR="00FE2FAA" w:rsidRDefault="00FE2FAA" w:rsidP="00491CE0">
            <w:pPr>
              <w:jc w:val="center"/>
            </w:pPr>
            <w:r>
              <w:rPr>
                <w:rFonts w:ascii="Calibri" w:eastAsia="Calibri" w:hAnsi="Calibri"/>
                <w:sz w:val="16"/>
              </w:rPr>
              <w:t>100.0</w:t>
            </w:r>
          </w:p>
        </w:tc>
        <w:tc>
          <w:tcPr>
            <w:tcW w:w="1080" w:type="dxa"/>
            <w:vAlign w:val="center"/>
          </w:tcPr>
          <w:p w14:paraId="0B123DE3" w14:textId="77777777" w:rsidR="00FE2FAA" w:rsidRDefault="00FE2FAA" w:rsidP="00491CE0">
            <w:pPr>
              <w:jc w:val="center"/>
            </w:pPr>
            <w:r>
              <w:rPr>
                <w:rFonts w:ascii="Calibri" w:eastAsia="Calibri" w:hAnsi="Calibri"/>
                <w:i/>
                <w:sz w:val="16"/>
              </w:rPr>
              <w:t>TBX5</w:t>
            </w:r>
          </w:p>
        </w:tc>
        <w:tc>
          <w:tcPr>
            <w:tcW w:w="1080" w:type="dxa"/>
            <w:vAlign w:val="center"/>
          </w:tcPr>
          <w:p w14:paraId="55DCE7E8" w14:textId="77777777" w:rsidR="00FE2FAA" w:rsidRDefault="00FE2FAA" w:rsidP="00491CE0">
            <w:pPr>
              <w:jc w:val="center"/>
            </w:pPr>
            <w:r>
              <w:rPr>
                <w:rFonts w:ascii="Calibri" w:eastAsia="Calibri" w:hAnsi="Calibri"/>
                <w:sz w:val="16"/>
              </w:rPr>
              <w:t>100.0</w:t>
            </w:r>
          </w:p>
        </w:tc>
      </w:tr>
      <w:tr w:rsidR="00FE2FAA" w14:paraId="581846A9" w14:textId="77777777" w:rsidTr="00491CE0">
        <w:trPr>
          <w:jc w:val="center"/>
        </w:trPr>
        <w:tc>
          <w:tcPr>
            <w:tcW w:w="1080" w:type="dxa"/>
            <w:vAlign w:val="center"/>
          </w:tcPr>
          <w:p w14:paraId="6AB68EED" w14:textId="77777777" w:rsidR="00FE2FAA" w:rsidRDefault="00FE2FAA" w:rsidP="00491CE0">
            <w:pPr>
              <w:jc w:val="center"/>
            </w:pPr>
            <w:r>
              <w:rPr>
                <w:rFonts w:ascii="Calibri" w:eastAsia="Calibri" w:hAnsi="Calibri"/>
                <w:i/>
                <w:sz w:val="16"/>
              </w:rPr>
              <w:t>TCAP</w:t>
            </w:r>
          </w:p>
        </w:tc>
        <w:tc>
          <w:tcPr>
            <w:tcW w:w="1080" w:type="dxa"/>
            <w:vAlign w:val="center"/>
          </w:tcPr>
          <w:p w14:paraId="78960B29" w14:textId="77777777" w:rsidR="00FE2FAA" w:rsidRDefault="00FE2FAA" w:rsidP="00491CE0">
            <w:pPr>
              <w:jc w:val="center"/>
            </w:pPr>
            <w:r>
              <w:rPr>
                <w:rFonts w:ascii="Calibri" w:eastAsia="Calibri" w:hAnsi="Calibri"/>
                <w:sz w:val="16"/>
              </w:rPr>
              <w:t>100.0</w:t>
            </w:r>
          </w:p>
        </w:tc>
        <w:tc>
          <w:tcPr>
            <w:tcW w:w="1080" w:type="dxa"/>
            <w:vAlign w:val="center"/>
          </w:tcPr>
          <w:p w14:paraId="2F3727C5" w14:textId="77777777" w:rsidR="00FE2FAA" w:rsidRDefault="00FE2FAA" w:rsidP="00491CE0">
            <w:pPr>
              <w:jc w:val="center"/>
            </w:pPr>
            <w:r>
              <w:rPr>
                <w:rFonts w:ascii="Calibri" w:eastAsia="Calibri" w:hAnsi="Calibri"/>
                <w:i/>
                <w:sz w:val="16"/>
              </w:rPr>
              <w:t>TCF7L2</w:t>
            </w:r>
          </w:p>
        </w:tc>
        <w:tc>
          <w:tcPr>
            <w:tcW w:w="1080" w:type="dxa"/>
            <w:vAlign w:val="center"/>
          </w:tcPr>
          <w:p w14:paraId="71FD7E6A" w14:textId="77777777" w:rsidR="00FE2FAA" w:rsidRDefault="00FE2FAA" w:rsidP="00491CE0">
            <w:pPr>
              <w:jc w:val="center"/>
            </w:pPr>
            <w:r>
              <w:rPr>
                <w:rFonts w:ascii="Calibri" w:eastAsia="Calibri" w:hAnsi="Calibri"/>
                <w:sz w:val="16"/>
              </w:rPr>
              <w:t>100.0</w:t>
            </w:r>
          </w:p>
        </w:tc>
        <w:tc>
          <w:tcPr>
            <w:tcW w:w="1080" w:type="dxa"/>
            <w:vAlign w:val="center"/>
          </w:tcPr>
          <w:p w14:paraId="24E79E26" w14:textId="77777777" w:rsidR="00FE2FAA" w:rsidRDefault="00FE2FAA" w:rsidP="00491CE0">
            <w:pPr>
              <w:jc w:val="center"/>
            </w:pPr>
            <w:r>
              <w:rPr>
                <w:rFonts w:ascii="Calibri" w:eastAsia="Calibri" w:hAnsi="Calibri"/>
                <w:i/>
                <w:sz w:val="16"/>
              </w:rPr>
              <w:t>TCTN2</w:t>
            </w:r>
          </w:p>
        </w:tc>
        <w:tc>
          <w:tcPr>
            <w:tcW w:w="1080" w:type="dxa"/>
            <w:vAlign w:val="center"/>
          </w:tcPr>
          <w:p w14:paraId="64AAD22C" w14:textId="77777777" w:rsidR="00FE2FAA" w:rsidRDefault="00FE2FAA" w:rsidP="00491CE0">
            <w:pPr>
              <w:jc w:val="center"/>
            </w:pPr>
            <w:r>
              <w:rPr>
                <w:rFonts w:ascii="Calibri" w:eastAsia="Calibri" w:hAnsi="Calibri"/>
                <w:sz w:val="16"/>
              </w:rPr>
              <w:t>100.0</w:t>
            </w:r>
          </w:p>
        </w:tc>
        <w:tc>
          <w:tcPr>
            <w:tcW w:w="1080" w:type="dxa"/>
            <w:vAlign w:val="center"/>
          </w:tcPr>
          <w:p w14:paraId="084DCEEF" w14:textId="77777777" w:rsidR="00FE2FAA" w:rsidRDefault="00FE2FAA" w:rsidP="00491CE0">
            <w:pPr>
              <w:jc w:val="center"/>
            </w:pPr>
            <w:r>
              <w:rPr>
                <w:rFonts w:ascii="Calibri" w:eastAsia="Calibri" w:hAnsi="Calibri"/>
                <w:i/>
                <w:sz w:val="16"/>
              </w:rPr>
              <w:t>TECR</w:t>
            </w:r>
          </w:p>
        </w:tc>
        <w:tc>
          <w:tcPr>
            <w:tcW w:w="1080" w:type="dxa"/>
            <w:vAlign w:val="center"/>
          </w:tcPr>
          <w:p w14:paraId="2C085E59" w14:textId="77777777" w:rsidR="00FE2FAA" w:rsidRDefault="00FE2FAA" w:rsidP="00491CE0">
            <w:pPr>
              <w:jc w:val="center"/>
            </w:pPr>
            <w:r>
              <w:rPr>
                <w:rFonts w:ascii="Calibri" w:eastAsia="Calibri" w:hAnsi="Calibri"/>
                <w:sz w:val="16"/>
              </w:rPr>
              <w:t>100.0</w:t>
            </w:r>
          </w:p>
        </w:tc>
      </w:tr>
      <w:tr w:rsidR="00FE2FAA" w14:paraId="07EE061F" w14:textId="77777777" w:rsidTr="00491CE0">
        <w:trPr>
          <w:jc w:val="center"/>
        </w:trPr>
        <w:tc>
          <w:tcPr>
            <w:tcW w:w="1080" w:type="dxa"/>
            <w:vAlign w:val="center"/>
          </w:tcPr>
          <w:p w14:paraId="365BA26D" w14:textId="77777777" w:rsidR="00FE2FAA" w:rsidRDefault="00FE2FAA" w:rsidP="00491CE0">
            <w:pPr>
              <w:jc w:val="center"/>
            </w:pPr>
            <w:r>
              <w:rPr>
                <w:rFonts w:ascii="Calibri" w:eastAsia="Calibri" w:hAnsi="Calibri"/>
                <w:i/>
                <w:sz w:val="16"/>
              </w:rPr>
              <w:t>TELO2</w:t>
            </w:r>
          </w:p>
        </w:tc>
        <w:tc>
          <w:tcPr>
            <w:tcW w:w="1080" w:type="dxa"/>
            <w:vAlign w:val="center"/>
          </w:tcPr>
          <w:p w14:paraId="7473120D" w14:textId="77777777" w:rsidR="00FE2FAA" w:rsidRDefault="00FE2FAA" w:rsidP="00491CE0">
            <w:pPr>
              <w:jc w:val="center"/>
            </w:pPr>
            <w:r>
              <w:rPr>
                <w:rFonts w:ascii="Calibri" w:eastAsia="Calibri" w:hAnsi="Calibri"/>
                <w:sz w:val="16"/>
              </w:rPr>
              <w:t>100.0</w:t>
            </w:r>
          </w:p>
        </w:tc>
        <w:tc>
          <w:tcPr>
            <w:tcW w:w="1080" w:type="dxa"/>
            <w:vAlign w:val="center"/>
          </w:tcPr>
          <w:p w14:paraId="7D88707C" w14:textId="77777777" w:rsidR="00FE2FAA" w:rsidRDefault="00FE2FAA" w:rsidP="00491CE0">
            <w:pPr>
              <w:jc w:val="center"/>
            </w:pPr>
            <w:r>
              <w:rPr>
                <w:rFonts w:ascii="Calibri" w:eastAsia="Calibri" w:hAnsi="Calibri"/>
                <w:i/>
                <w:sz w:val="16"/>
              </w:rPr>
              <w:t>TFR2</w:t>
            </w:r>
          </w:p>
        </w:tc>
        <w:tc>
          <w:tcPr>
            <w:tcW w:w="1080" w:type="dxa"/>
            <w:vAlign w:val="center"/>
          </w:tcPr>
          <w:p w14:paraId="7650374F" w14:textId="77777777" w:rsidR="00FE2FAA" w:rsidRDefault="00FE2FAA" w:rsidP="00491CE0">
            <w:pPr>
              <w:jc w:val="center"/>
            </w:pPr>
            <w:r>
              <w:rPr>
                <w:rFonts w:ascii="Calibri" w:eastAsia="Calibri" w:hAnsi="Calibri"/>
                <w:sz w:val="16"/>
              </w:rPr>
              <w:t>100.0</w:t>
            </w:r>
          </w:p>
        </w:tc>
        <w:tc>
          <w:tcPr>
            <w:tcW w:w="1080" w:type="dxa"/>
            <w:vAlign w:val="center"/>
          </w:tcPr>
          <w:p w14:paraId="7E66D20C" w14:textId="77777777" w:rsidR="00FE2FAA" w:rsidRDefault="00FE2FAA" w:rsidP="00491CE0">
            <w:pPr>
              <w:jc w:val="center"/>
            </w:pPr>
            <w:r>
              <w:rPr>
                <w:rFonts w:ascii="Calibri" w:eastAsia="Calibri" w:hAnsi="Calibri"/>
                <w:i/>
                <w:sz w:val="16"/>
              </w:rPr>
              <w:t>TGFB2</w:t>
            </w:r>
          </w:p>
        </w:tc>
        <w:tc>
          <w:tcPr>
            <w:tcW w:w="1080" w:type="dxa"/>
            <w:vAlign w:val="center"/>
          </w:tcPr>
          <w:p w14:paraId="49951C68" w14:textId="77777777" w:rsidR="00FE2FAA" w:rsidRDefault="00FE2FAA" w:rsidP="00491CE0">
            <w:pPr>
              <w:jc w:val="center"/>
            </w:pPr>
            <w:r>
              <w:rPr>
                <w:rFonts w:ascii="Calibri" w:eastAsia="Calibri" w:hAnsi="Calibri"/>
                <w:sz w:val="16"/>
              </w:rPr>
              <w:t>100.0</w:t>
            </w:r>
          </w:p>
        </w:tc>
        <w:tc>
          <w:tcPr>
            <w:tcW w:w="1080" w:type="dxa"/>
            <w:vAlign w:val="center"/>
          </w:tcPr>
          <w:p w14:paraId="786F99F8" w14:textId="77777777" w:rsidR="00FE2FAA" w:rsidRDefault="00FE2FAA" w:rsidP="00491CE0">
            <w:pPr>
              <w:jc w:val="center"/>
            </w:pPr>
            <w:r>
              <w:rPr>
                <w:rFonts w:ascii="Calibri" w:eastAsia="Calibri" w:hAnsi="Calibri"/>
                <w:i/>
                <w:sz w:val="16"/>
              </w:rPr>
              <w:t>TGFB3</w:t>
            </w:r>
          </w:p>
        </w:tc>
        <w:tc>
          <w:tcPr>
            <w:tcW w:w="1080" w:type="dxa"/>
            <w:vAlign w:val="center"/>
          </w:tcPr>
          <w:p w14:paraId="6C72B747" w14:textId="77777777" w:rsidR="00FE2FAA" w:rsidRDefault="00FE2FAA" w:rsidP="00491CE0">
            <w:pPr>
              <w:jc w:val="center"/>
            </w:pPr>
            <w:r>
              <w:rPr>
                <w:rFonts w:ascii="Calibri" w:eastAsia="Calibri" w:hAnsi="Calibri"/>
                <w:sz w:val="16"/>
              </w:rPr>
              <w:t>100.0</w:t>
            </w:r>
          </w:p>
        </w:tc>
      </w:tr>
      <w:tr w:rsidR="00FE2FAA" w14:paraId="2AB5DA22" w14:textId="77777777" w:rsidTr="00491CE0">
        <w:trPr>
          <w:jc w:val="center"/>
        </w:trPr>
        <w:tc>
          <w:tcPr>
            <w:tcW w:w="1080" w:type="dxa"/>
            <w:vAlign w:val="center"/>
          </w:tcPr>
          <w:p w14:paraId="516D9952" w14:textId="77777777" w:rsidR="00FE2FAA" w:rsidRDefault="00FE2FAA" w:rsidP="00491CE0">
            <w:pPr>
              <w:jc w:val="center"/>
            </w:pPr>
            <w:r>
              <w:rPr>
                <w:rFonts w:ascii="Calibri" w:eastAsia="Calibri" w:hAnsi="Calibri"/>
                <w:i/>
                <w:sz w:val="16"/>
              </w:rPr>
              <w:t>TGFBR1</w:t>
            </w:r>
          </w:p>
        </w:tc>
        <w:tc>
          <w:tcPr>
            <w:tcW w:w="1080" w:type="dxa"/>
            <w:vAlign w:val="center"/>
          </w:tcPr>
          <w:p w14:paraId="749FB242" w14:textId="77777777" w:rsidR="00FE2FAA" w:rsidRDefault="00FE2FAA" w:rsidP="00491CE0">
            <w:pPr>
              <w:jc w:val="center"/>
            </w:pPr>
            <w:r>
              <w:rPr>
                <w:rFonts w:ascii="Calibri" w:eastAsia="Calibri" w:hAnsi="Calibri"/>
                <w:sz w:val="16"/>
              </w:rPr>
              <w:t>100.0</w:t>
            </w:r>
          </w:p>
        </w:tc>
        <w:tc>
          <w:tcPr>
            <w:tcW w:w="1080" w:type="dxa"/>
            <w:vAlign w:val="center"/>
          </w:tcPr>
          <w:p w14:paraId="2D867527" w14:textId="77777777" w:rsidR="00FE2FAA" w:rsidRDefault="00FE2FAA" w:rsidP="00491CE0">
            <w:pPr>
              <w:jc w:val="center"/>
            </w:pPr>
            <w:r>
              <w:rPr>
                <w:rFonts w:ascii="Calibri" w:eastAsia="Calibri" w:hAnsi="Calibri"/>
                <w:i/>
                <w:sz w:val="16"/>
              </w:rPr>
              <w:t>TGFBR2</w:t>
            </w:r>
          </w:p>
        </w:tc>
        <w:tc>
          <w:tcPr>
            <w:tcW w:w="1080" w:type="dxa"/>
            <w:vAlign w:val="center"/>
          </w:tcPr>
          <w:p w14:paraId="1A4937A8" w14:textId="77777777" w:rsidR="00FE2FAA" w:rsidRDefault="00FE2FAA" w:rsidP="00491CE0">
            <w:pPr>
              <w:jc w:val="center"/>
            </w:pPr>
            <w:r>
              <w:rPr>
                <w:rFonts w:ascii="Calibri" w:eastAsia="Calibri" w:hAnsi="Calibri"/>
                <w:sz w:val="16"/>
              </w:rPr>
              <w:t>100.0</w:t>
            </w:r>
          </w:p>
        </w:tc>
        <w:tc>
          <w:tcPr>
            <w:tcW w:w="1080" w:type="dxa"/>
            <w:vAlign w:val="center"/>
          </w:tcPr>
          <w:p w14:paraId="05E8DD62" w14:textId="77777777" w:rsidR="00FE2FAA" w:rsidRDefault="00FE2FAA" w:rsidP="00491CE0">
            <w:pPr>
              <w:jc w:val="center"/>
            </w:pPr>
            <w:r>
              <w:rPr>
                <w:rFonts w:ascii="Calibri" w:eastAsia="Calibri" w:hAnsi="Calibri"/>
                <w:i/>
                <w:sz w:val="16"/>
              </w:rPr>
              <w:t>TLL1</w:t>
            </w:r>
          </w:p>
        </w:tc>
        <w:tc>
          <w:tcPr>
            <w:tcW w:w="1080" w:type="dxa"/>
            <w:vAlign w:val="center"/>
          </w:tcPr>
          <w:p w14:paraId="5181B8AA" w14:textId="77777777" w:rsidR="00FE2FAA" w:rsidRDefault="00FE2FAA" w:rsidP="00491CE0">
            <w:pPr>
              <w:jc w:val="center"/>
            </w:pPr>
            <w:r>
              <w:rPr>
                <w:rFonts w:ascii="Calibri" w:eastAsia="Calibri" w:hAnsi="Calibri"/>
                <w:sz w:val="16"/>
              </w:rPr>
              <w:t>100.0</w:t>
            </w:r>
          </w:p>
        </w:tc>
        <w:tc>
          <w:tcPr>
            <w:tcW w:w="1080" w:type="dxa"/>
            <w:vAlign w:val="center"/>
          </w:tcPr>
          <w:p w14:paraId="78963735" w14:textId="77777777" w:rsidR="00FE2FAA" w:rsidRDefault="00FE2FAA" w:rsidP="00491CE0">
            <w:pPr>
              <w:jc w:val="center"/>
            </w:pPr>
            <w:r>
              <w:rPr>
                <w:rFonts w:ascii="Calibri" w:eastAsia="Calibri" w:hAnsi="Calibri"/>
                <w:i/>
                <w:sz w:val="16"/>
              </w:rPr>
              <w:t>TMEM216</w:t>
            </w:r>
          </w:p>
        </w:tc>
        <w:tc>
          <w:tcPr>
            <w:tcW w:w="1080" w:type="dxa"/>
            <w:vAlign w:val="center"/>
          </w:tcPr>
          <w:p w14:paraId="35D0EA36" w14:textId="77777777" w:rsidR="00FE2FAA" w:rsidRDefault="00FE2FAA" w:rsidP="00491CE0">
            <w:pPr>
              <w:jc w:val="center"/>
            </w:pPr>
            <w:r>
              <w:rPr>
                <w:rFonts w:ascii="Calibri" w:eastAsia="Calibri" w:hAnsi="Calibri"/>
                <w:sz w:val="16"/>
              </w:rPr>
              <w:t>100.0</w:t>
            </w:r>
          </w:p>
        </w:tc>
      </w:tr>
      <w:tr w:rsidR="00FE2FAA" w14:paraId="5416B41D" w14:textId="77777777" w:rsidTr="00491CE0">
        <w:trPr>
          <w:jc w:val="center"/>
        </w:trPr>
        <w:tc>
          <w:tcPr>
            <w:tcW w:w="1080" w:type="dxa"/>
            <w:vAlign w:val="center"/>
          </w:tcPr>
          <w:p w14:paraId="1D7E0CE4" w14:textId="77777777" w:rsidR="00FE2FAA" w:rsidRDefault="00FE2FAA" w:rsidP="00491CE0">
            <w:pPr>
              <w:jc w:val="center"/>
            </w:pPr>
            <w:r>
              <w:rPr>
                <w:rFonts w:ascii="Calibri" w:eastAsia="Calibri" w:hAnsi="Calibri"/>
                <w:i/>
                <w:sz w:val="16"/>
              </w:rPr>
              <w:t>TMEM231</w:t>
            </w:r>
          </w:p>
        </w:tc>
        <w:tc>
          <w:tcPr>
            <w:tcW w:w="1080" w:type="dxa"/>
            <w:vAlign w:val="center"/>
          </w:tcPr>
          <w:p w14:paraId="07C145B2" w14:textId="77777777" w:rsidR="00FE2FAA" w:rsidRDefault="00FE2FAA" w:rsidP="00491CE0">
            <w:pPr>
              <w:jc w:val="center"/>
            </w:pPr>
            <w:r>
              <w:rPr>
                <w:rFonts w:ascii="Calibri" w:eastAsia="Calibri" w:hAnsi="Calibri"/>
                <w:sz w:val="16"/>
              </w:rPr>
              <w:t>100.0</w:t>
            </w:r>
          </w:p>
        </w:tc>
        <w:tc>
          <w:tcPr>
            <w:tcW w:w="1080" w:type="dxa"/>
            <w:vAlign w:val="center"/>
          </w:tcPr>
          <w:p w14:paraId="1C9B805A" w14:textId="77777777" w:rsidR="00FE2FAA" w:rsidRDefault="00FE2FAA" w:rsidP="00491CE0">
            <w:pPr>
              <w:jc w:val="center"/>
            </w:pPr>
            <w:r>
              <w:rPr>
                <w:rFonts w:ascii="Calibri" w:eastAsia="Calibri" w:hAnsi="Calibri"/>
                <w:i/>
                <w:sz w:val="16"/>
              </w:rPr>
              <w:t>TMEM43</w:t>
            </w:r>
          </w:p>
        </w:tc>
        <w:tc>
          <w:tcPr>
            <w:tcW w:w="1080" w:type="dxa"/>
            <w:vAlign w:val="center"/>
          </w:tcPr>
          <w:p w14:paraId="1497C980" w14:textId="77777777" w:rsidR="00FE2FAA" w:rsidRDefault="00FE2FAA" w:rsidP="00491CE0">
            <w:pPr>
              <w:jc w:val="center"/>
            </w:pPr>
            <w:r>
              <w:rPr>
                <w:rFonts w:ascii="Calibri" w:eastAsia="Calibri" w:hAnsi="Calibri"/>
                <w:sz w:val="16"/>
              </w:rPr>
              <w:t>100.0</w:t>
            </w:r>
          </w:p>
        </w:tc>
        <w:tc>
          <w:tcPr>
            <w:tcW w:w="1080" w:type="dxa"/>
            <w:vAlign w:val="center"/>
          </w:tcPr>
          <w:p w14:paraId="1E19EDF2" w14:textId="77777777" w:rsidR="00FE2FAA" w:rsidRDefault="00FE2FAA" w:rsidP="00491CE0">
            <w:pPr>
              <w:jc w:val="center"/>
            </w:pPr>
            <w:r>
              <w:rPr>
                <w:rFonts w:ascii="Calibri" w:eastAsia="Calibri" w:hAnsi="Calibri"/>
                <w:i/>
                <w:sz w:val="16"/>
              </w:rPr>
              <w:t>TMEM67</w:t>
            </w:r>
          </w:p>
        </w:tc>
        <w:tc>
          <w:tcPr>
            <w:tcW w:w="1080" w:type="dxa"/>
            <w:vAlign w:val="center"/>
          </w:tcPr>
          <w:p w14:paraId="63CA2A77" w14:textId="77777777" w:rsidR="00FE2FAA" w:rsidRDefault="00FE2FAA" w:rsidP="00491CE0">
            <w:pPr>
              <w:jc w:val="center"/>
            </w:pPr>
            <w:r>
              <w:rPr>
                <w:rFonts w:ascii="Calibri" w:eastAsia="Calibri" w:hAnsi="Calibri"/>
                <w:sz w:val="16"/>
              </w:rPr>
              <w:t>100.0</w:t>
            </w:r>
          </w:p>
        </w:tc>
        <w:tc>
          <w:tcPr>
            <w:tcW w:w="1080" w:type="dxa"/>
            <w:vAlign w:val="center"/>
          </w:tcPr>
          <w:p w14:paraId="5DCBF0FE" w14:textId="77777777" w:rsidR="00FE2FAA" w:rsidRDefault="00FE2FAA" w:rsidP="00491CE0">
            <w:pPr>
              <w:jc w:val="center"/>
            </w:pPr>
            <w:r>
              <w:rPr>
                <w:rFonts w:ascii="Calibri" w:eastAsia="Calibri" w:hAnsi="Calibri"/>
                <w:i/>
                <w:sz w:val="16"/>
              </w:rPr>
              <w:t>TMEM70</w:t>
            </w:r>
          </w:p>
        </w:tc>
        <w:tc>
          <w:tcPr>
            <w:tcW w:w="1080" w:type="dxa"/>
            <w:vAlign w:val="center"/>
          </w:tcPr>
          <w:p w14:paraId="73E93156" w14:textId="77777777" w:rsidR="00FE2FAA" w:rsidRDefault="00FE2FAA" w:rsidP="00491CE0">
            <w:pPr>
              <w:jc w:val="center"/>
            </w:pPr>
            <w:r>
              <w:rPr>
                <w:rFonts w:ascii="Calibri" w:eastAsia="Calibri" w:hAnsi="Calibri"/>
                <w:sz w:val="16"/>
              </w:rPr>
              <w:t>100.0</w:t>
            </w:r>
          </w:p>
        </w:tc>
      </w:tr>
      <w:tr w:rsidR="00FE2FAA" w14:paraId="5F6E4FA2" w14:textId="77777777" w:rsidTr="00491CE0">
        <w:trPr>
          <w:jc w:val="center"/>
        </w:trPr>
        <w:tc>
          <w:tcPr>
            <w:tcW w:w="1080" w:type="dxa"/>
            <w:vAlign w:val="center"/>
          </w:tcPr>
          <w:p w14:paraId="0608B0C1" w14:textId="77777777" w:rsidR="00FE2FAA" w:rsidRDefault="00FE2FAA" w:rsidP="00491CE0">
            <w:pPr>
              <w:jc w:val="center"/>
            </w:pPr>
            <w:r>
              <w:rPr>
                <w:rFonts w:ascii="Calibri" w:eastAsia="Calibri" w:hAnsi="Calibri"/>
                <w:i/>
                <w:sz w:val="16"/>
              </w:rPr>
              <w:t>TMPO</w:t>
            </w:r>
          </w:p>
        </w:tc>
        <w:tc>
          <w:tcPr>
            <w:tcW w:w="1080" w:type="dxa"/>
            <w:vAlign w:val="center"/>
          </w:tcPr>
          <w:p w14:paraId="16718507" w14:textId="77777777" w:rsidR="00FE2FAA" w:rsidRDefault="00FE2FAA" w:rsidP="00491CE0">
            <w:pPr>
              <w:jc w:val="center"/>
            </w:pPr>
            <w:r>
              <w:rPr>
                <w:rFonts w:ascii="Calibri" w:eastAsia="Calibri" w:hAnsi="Calibri"/>
                <w:sz w:val="16"/>
              </w:rPr>
              <w:t>100.0</w:t>
            </w:r>
          </w:p>
        </w:tc>
        <w:tc>
          <w:tcPr>
            <w:tcW w:w="1080" w:type="dxa"/>
            <w:vAlign w:val="center"/>
          </w:tcPr>
          <w:p w14:paraId="1C0917C4" w14:textId="77777777" w:rsidR="00FE2FAA" w:rsidRDefault="00FE2FAA" w:rsidP="00491CE0">
            <w:pPr>
              <w:jc w:val="center"/>
            </w:pPr>
            <w:r>
              <w:rPr>
                <w:rFonts w:ascii="Calibri" w:eastAsia="Calibri" w:hAnsi="Calibri"/>
                <w:i/>
                <w:sz w:val="16"/>
              </w:rPr>
              <w:t>TNNC1</w:t>
            </w:r>
          </w:p>
        </w:tc>
        <w:tc>
          <w:tcPr>
            <w:tcW w:w="1080" w:type="dxa"/>
            <w:vAlign w:val="center"/>
          </w:tcPr>
          <w:p w14:paraId="23E172DA" w14:textId="77777777" w:rsidR="00FE2FAA" w:rsidRDefault="00FE2FAA" w:rsidP="00491CE0">
            <w:pPr>
              <w:jc w:val="center"/>
            </w:pPr>
            <w:r>
              <w:rPr>
                <w:rFonts w:ascii="Calibri" w:eastAsia="Calibri" w:hAnsi="Calibri"/>
                <w:sz w:val="16"/>
              </w:rPr>
              <w:t>100.0</w:t>
            </w:r>
          </w:p>
        </w:tc>
        <w:tc>
          <w:tcPr>
            <w:tcW w:w="1080" w:type="dxa"/>
            <w:vAlign w:val="center"/>
          </w:tcPr>
          <w:p w14:paraId="1AFFD4F6" w14:textId="77777777" w:rsidR="00FE2FAA" w:rsidRDefault="00FE2FAA" w:rsidP="00491CE0">
            <w:pPr>
              <w:jc w:val="center"/>
            </w:pPr>
            <w:r>
              <w:rPr>
                <w:rFonts w:ascii="Calibri" w:eastAsia="Calibri" w:hAnsi="Calibri"/>
                <w:i/>
                <w:sz w:val="16"/>
              </w:rPr>
              <w:t>TNNI3</w:t>
            </w:r>
          </w:p>
        </w:tc>
        <w:tc>
          <w:tcPr>
            <w:tcW w:w="1080" w:type="dxa"/>
            <w:vAlign w:val="center"/>
          </w:tcPr>
          <w:p w14:paraId="6399AAF2" w14:textId="77777777" w:rsidR="00FE2FAA" w:rsidRDefault="00FE2FAA" w:rsidP="00491CE0">
            <w:pPr>
              <w:jc w:val="center"/>
            </w:pPr>
            <w:r>
              <w:rPr>
                <w:rFonts w:ascii="Calibri" w:eastAsia="Calibri" w:hAnsi="Calibri"/>
                <w:sz w:val="16"/>
              </w:rPr>
              <w:t>100.0</w:t>
            </w:r>
          </w:p>
        </w:tc>
        <w:tc>
          <w:tcPr>
            <w:tcW w:w="1080" w:type="dxa"/>
            <w:vAlign w:val="center"/>
          </w:tcPr>
          <w:p w14:paraId="193FEDFE" w14:textId="77777777" w:rsidR="00FE2FAA" w:rsidRDefault="00FE2FAA" w:rsidP="00491CE0">
            <w:pPr>
              <w:jc w:val="center"/>
            </w:pPr>
            <w:r>
              <w:rPr>
                <w:rFonts w:ascii="Calibri" w:eastAsia="Calibri" w:hAnsi="Calibri"/>
                <w:i/>
                <w:sz w:val="16"/>
              </w:rPr>
              <w:t>TNNT2</w:t>
            </w:r>
          </w:p>
        </w:tc>
        <w:tc>
          <w:tcPr>
            <w:tcW w:w="1080" w:type="dxa"/>
            <w:vAlign w:val="center"/>
          </w:tcPr>
          <w:p w14:paraId="4499E837" w14:textId="77777777" w:rsidR="00FE2FAA" w:rsidRDefault="00FE2FAA" w:rsidP="00491CE0">
            <w:pPr>
              <w:jc w:val="center"/>
            </w:pPr>
            <w:r>
              <w:rPr>
                <w:rFonts w:ascii="Calibri" w:eastAsia="Calibri" w:hAnsi="Calibri"/>
                <w:sz w:val="16"/>
              </w:rPr>
              <w:t>100.0</w:t>
            </w:r>
          </w:p>
        </w:tc>
      </w:tr>
      <w:tr w:rsidR="00FE2FAA" w14:paraId="55EC2ED7" w14:textId="77777777" w:rsidTr="00491CE0">
        <w:trPr>
          <w:jc w:val="center"/>
        </w:trPr>
        <w:tc>
          <w:tcPr>
            <w:tcW w:w="1080" w:type="dxa"/>
            <w:vAlign w:val="center"/>
          </w:tcPr>
          <w:p w14:paraId="25F1E8E6" w14:textId="77777777" w:rsidR="00FE2FAA" w:rsidRDefault="00FE2FAA" w:rsidP="00491CE0">
            <w:pPr>
              <w:jc w:val="center"/>
            </w:pPr>
            <w:r>
              <w:rPr>
                <w:rFonts w:ascii="Calibri" w:eastAsia="Calibri" w:hAnsi="Calibri"/>
                <w:i/>
                <w:sz w:val="16"/>
              </w:rPr>
              <w:t>TNRC6B</w:t>
            </w:r>
          </w:p>
        </w:tc>
        <w:tc>
          <w:tcPr>
            <w:tcW w:w="1080" w:type="dxa"/>
            <w:vAlign w:val="center"/>
          </w:tcPr>
          <w:p w14:paraId="4C807A5F" w14:textId="77777777" w:rsidR="00FE2FAA" w:rsidRDefault="00FE2FAA" w:rsidP="00491CE0">
            <w:pPr>
              <w:jc w:val="center"/>
            </w:pPr>
            <w:r>
              <w:rPr>
                <w:rFonts w:ascii="Calibri" w:eastAsia="Calibri" w:hAnsi="Calibri"/>
                <w:sz w:val="16"/>
              </w:rPr>
              <w:t>100.0</w:t>
            </w:r>
          </w:p>
        </w:tc>
        <w:tc>
          <w:tcPr>
            <w:tcW w:w="1080" w:type="dxa"/>
            <w:vAlign w:val="center"/>
          </w:tcPr>
          <w:p w14:paraId="77E37EE7" w14:textId="77777777" w:rsidR="00FE2FAA" w:rsidRDefault="00FE2FAA" w:rsidP="00491CE0">
            <w:pPr>
              <w:jc w:val="center"/>
            </w:pPr>
            <w:r>
              <w:rPr>
                <w:rFonts w:ascii="Calibri" w:eastAsia="Calibri" w:hAnsi="Calibri"/>
                <w:i/>
                <w:sz w:val="16"/>
              </w:rPr>
              <w:t>TPM1</w:t>
            </w:r>
          </w:p>
        </w:tc>
        <w:tc>
          <w:tcPr>
            <w:tcW w:w="1080" w:type="dxa"/>
            <w:vAlign w:val="center"/>
          </w:tcPr>
          <w:p w14:paraId="6D884F70" w14:textId="77777777" w:rsidR="00FE2FAA" w:rsidRDefault="00FE2FAA" w:rsidP="00491CE0">
            <w:pPr>
              <w:jc w:val="center"/>
            </w:pPr>
            <w:r>
              <w:rPr>
                <w:rFonts w:ascii="Calibri" w:eastAsia="Calibri" w:hAnsi="Calibri"/>
                <w:sz w:val="16"/>
              </w:rPr>
              <w:t>100.0</w:t>
            </w:r>
          </w:p>
        </w:tc>
        <w:tc>
          <w:tcPr>
            <w:tcW w:w="1080" w:type="dxa"/>
            <w:vAlign w:val="center"/>
          </w:tcPr>
          <w:p w14:paraId="215C6EB4" w14:textId="77777777" w:rsidR="00FE2FAA" w:rsidRDefault="00FE2FAA" w:rsidP="00491CE0">
            <w:pPr>
              <w:jc w:val="center"/>
            </w:pPr>
            <w:r>
              <w:rPr>
                <w:rFonts w:ascii="Calibri" w:eastAsia="Calibri" w:hAnsi="Calibri"/>
                <w:i/>
                <w:sz w:val="16"/>
              </w:rPr>
              <w:t>TRAPPC9</w:t>
            </w:r>
          </w:p>
        </w:tc>
        <w:tc>
          <w:tcPr>
            <w:tcW w:w="1080" w:type="dxa"/>
            <w:vAlign w:val="center"/>
          </w:tcPr>
          <w:p w14:paraId="720FC255" w14:textId="77777777" w:rsidR="00FE2FAA" w:rsidRDefault="00FE2FAA" w:rsidP="00491CE0">
            <w:pPr>
              <w:jc w:val="center"/>
            </w:pPr>
            <w:r>
              <w:rPr>
                <w:rFonts w:ascii="Calibri" w:eastAsia="Calibri" w:hAnsi="Calibri"/>
                <w:sz w:val="16"/>
              </w:rPr>
              <w:t>100.0</w:t>
            </w:r>
          </w:p>
        </w:tc>
        <w:tc>
          <w:tcPr>
            <w:tcW w:w="1080" w:type="dxa"/>
            <w:vAlign w:val="center"/>
          </w:tcPr>
          <w:p w14:paraId="619F3A00" w14:textId="77777777" w:rsidR="00FE2FAA" w:rsidRDefault="00FE2FAA" w:rsidP="00491CE0">
            <w:pPr>
              <w:jc w:val="center"/>
            </w:pPr>
            <w:r>
              <w:rPr>
                <w:rFonts w:ascii="Calibri" w:eastAsia="Calibri" w:hAnsi="Calibri"/>
                <w:i/>
                <w:sz w:val="16"/>
              </w:rPr>
              <w:t>TRDN</w:t>
            </w:r>
          </w:p>
        </w:tc>
        <w:tc>
          <w:tcPr>
            <w:tcW w:w="1080" w:type="dxa"/>
            <w:vAlign w:val="center"/>
          </w:tcPr>
          <w:p w14:paraId="34810D68" w14:textId="77777777" w:rsidR="00FE2FAA" w:rsidRDefault="00FE2FAA" w:rsidP="00491CE0">
            <w:pPr>
              <w:jc w:val="center"/>
            </w:pPr>
            <w:r>
              <w:rPr>
                <w:rFonts w:ascii="Calibri" w:eastAsia="Calibri" w:hAnsi="Calibri"/>
                <w:sz w:val="16"/>
              </w:rPr>
              <w:t>95.24</w:t>
            </w:r>
          </w:p>
        </w:tc>
      </w:tr>
      <w:tr w:rsidR="00FE2FAA" w14:paraId="17E4DDC6" w14:textId="77777777" w:rsidTr="00491CE0">
        <w:trPr>
          <w:jc w:val="center"/>
        </w:trPr>
        <w:tc>
          <w:tcPr>
            <w:tcW w:w="1080" w:type="dxa"/>
            <w:vAlign w:val="center"/>
          </w:tcPr>
          <w:p w14:paraId="60CDC2B3" w14:textId="77777777" w:rsidR="00FE2FAA" w:rsidRDefault="00FE2FAA" w:rsidP="00491CE0">
            <w:pPr>
              <w:jc w:val="center"/>
            </w:pPr>
            <w:r>
              <w:rPr>
                <w:rFonts w:ascii="Calibri" w:eastAsia="Calibri" w:hAnsi="Calibri"/>
                <w:i/>
                <w:sz w:val="16"/>
              </w:rPr>
              <w:t>TRIM8</w:t>
            </w:r>
          </w:p>
        </w:tc>
        <w:tc>
          <w:tcPr>
            <w:tcW w:w="1080" w:type="dxa"/>
            <w:vAlign w:val="center"/>
          </w:tcPr>
          <w:p w14:paraId="50B329A3" w14:textId="77777777" w:rsidR="00FE2FAA" w:rsidRDefault="00FE2FAA" w:rsidP="00491CE0">
            <w:pPr>
              <w:jc w:val="center"/>
            </w:pPr>
            <w:r>
              <w:rPr>
                <w:rFonts w:ascii="Calibri" w:eastAsia="Calibri" w:hAnsi="Calibri"/>
                <w:sz w:val="16"/>
              </w:rPr>
              <w:t>100.0</w:t>
            </w:r>
          </w:p>
        </w:tc>
        <w:tc>
          <w:tcPr>
            <w:tcW w:w="1080" w:type="dxa"/>
            <w:vAlign w:val="center"/>
          </w:tcPr>
          <w:p w14:paraId="04513F8A" w14:textId="77777777" w:rsidR="00FE2FAA" w:rsidRDefault="00FE2FAA" w:rsidP="00491CE0">
            <w:pPr>
              <w:jc w:val="center"/>
            </w:pPr>
            <w:r>
              <w:rPr>
                <w:rFonts w:ascii="Calibri" w:eastAsia="Calibri" w:hAnsi="Calibri"/>
                <w:i/>
                <w:sz w:val="16"/>
              </w:rPr>
              <w:t>TRIP12</w:t>
            </w:r>
          </w:p>
        </w:tc>
        <w:tc>
          <w:tcPr>
            <w:tcW w:w="1080" w:type="dxa"/>
            <w:vAlign w:val="center"/>
          </w:tcPr>
          <w:p w14:paraId="3BFF4522" w14:textId="77777777" w:rsidR="00FE2FAA" w:rsidRDefault="00FE2FAA" w:rsidP="00491CE0">
            <w:pPr>
              <w:jc w:val="center"/>
            </w:pPr>
            <w:r>
              <w:rPr>
                <w:rFonts w:ascii="Calibri" w:eastAsia="Calibri" w:hAnsi="Calibri"/>
                <w:sz w:val="16"/>
              </w:rPr>
              <w:t>100.0</w:t>
            </w:r>
          </w:p>
        </w:tc>
        <w:tc>
          <w:tcPr>
            <w:tcW w:w="1080" w:type="dxa"/>
            <w:vAlign w:val="center"/>
          </w:tcPr>
          <w:p w14:paraId="4B0C0570" w14:textId="77777777" w:rsidR="00FE2FAA" w:rsidRDefault="00FE2FAA" w:rsidP="00491CE0">
            <w:pPr>
              <w:jc w:val="center"/>
            </w:pPr>
            <w:r>
              <w:rPr>
                <w:rFonts w:ascii="Calibri" w:eastAsia="Calibri" w:hAnsi="Calibri"/>
                <w:i/>
                <w:sz w:val="16"/>
              </w:rPr>
              <w:t>TRPM4</w:t>
            </w:r>
          </w:p>
        </w:tc>
        <w:tc>
          <w:tcPr>
            <w:tcW w:w="1080" w:type="dxa"/>
            <w:vAlign w:val="center"/>
          </w:tcPr>
          <w:p w14:paraId="27397C98" w14:textId="77777777" w:rsidR="00FE2FAA" w:rsidRDefault="00FE2FAA" w:rsidP="00491CE0">
            <w:pPr>
              <w:jc w:val="center"/>
            </w:pPr>
            <w:r>
              <w:rPr>
                <w:rFonts w:ascii="Calibri" w:eastAsia="Calibri" w:hAnsi="Calibri"/>
                <w:sz w:val="16"/>
              </w:rPr>
              <w:t>100.0</w:t>
            </w:r>
          </w:p>
        </w:tc>
        <w:tc>
          <w:tcPr>
            <w:tcW w:w="1080" w:type="dxa"/>
            <w:vAlign w:val="center"/>
          </w:tcPr>
          <w:p w14:paraId="636DA411" w14:textId="77777777" w:rsidR="00FE2FAA" w:rsidRDefault="00FE2FAA" w:rsidP="00491CE0">
            <w:pPr>
              <w:jc w:val="center"/>
            </w:pPr>
            <w:r>
              <w:rPr>
                <w:rFonts w:ascii="Calibri" w:eastAsia="Calibri" w:hAnsi="Calibri"/>
                <w:i/>
                <w:sz w:val="16"/>
              </w:rPr>
              <w:t>TRRAP</w:t>
            </w:r>
          </w:p>
        </w:tc>
        <w:tc>
          <w:tcPr>
            <w:tcW w:w="1080" w:type="dxa"/>
            <w:vAlign w:val="center"/>
          </w:tcPr>
          <w:p w14:paraId="003BF9A5" w14:textId="77777777" w:rsidR="00FE2FAA" w:rsidRDefault="00FE2FAA" w:rsidP="00491CE0">
            <w:pPr>
              <w:jc w:val="center"/>
            </w:pPr>
            <w:r>
              <w:rPr>
                <w:rFonts w:ascii="Calibri" w:eastAsia="Calibri" w:hAnsi="Calibri"/>
                <w:sz w:val="16"/>
              </w:rPr>
              <w:t>100.0</w:t>
            </w:r>
          </w:p>
        </w:tc>
      </w:tr>
      <w:tr w:rsidR="00FE2FAA" w14:paraId="72F28A3A" w14:textId="77777777" w:rsidTr="00491CE0">
        <w:trPr>
          <w:jc w:val="center"/>
        </w:trPr>
        <w:tc>
          <w:tcPr>
            <w:tcW w:w="1080" w:type="dxa"/>
            <w:vAlign w:val="center"/>
          </w:tcPr>
          <w:p w14:paraId="421CBC90" w14:textId="77777777" w:rsidR="00FE2FAA" w:rsidRDefault="00FE2FAA" w:rsidP="00491CE0">
            <w:pPr>
              <w:jc w:val="center"/>
            </w:pPr>
            <w:r>
              <w:rPr>
                <w:rFonts w:ascii="Calibri" w:eastAsia="Calibri" w:hAnsi="Calibri"/>
                <w:i/>
                <w:sz w:val="16"/>
              </w:rPr>
              <w:t>TSPAN7</w:t>
            </w:r>
          </w:p>
        </w:tc>
        <w:tc>
          <w:tcPr>
            <w:tcW w:w="1080" w:type="dxa"/>
            <w:vAlign w:val="center"/>
          </w:tcPr>
          <w:p w14:paraId="637ABB08" w14:textId="77777777" w:rsidR="00FE2FAA" w:rsidRDefault="00FE2FAA" w:rsidP="00491CE0">
            <w:pPr>
              <w:jc w:val="center"/>
            </w:pPr>
            <w:r>
              <w:rPr>
                <w:rFonts w:ascii="Calibri" w:eastAsia="Calibri" w:hAnsi="Calibri"/>
                <w:sz w:val="16"/>
              </w:rPr>
              <w:t>100.0</w:t>
            </w:r>
          </w:p>
        </w:tc>
        <w:tc>
          <w:tcPr>
            <w:tcW w:w="1080" w:type="dxa"/>
            <w:vAlign w:val="center"/>
          </w:tcPr>
          <w:p w14:paraId="76660256" w14:textId="77777777" w:rsidR="00FE2FAA" w:rsidRDefault="00FE2FAA" w:rsidP="00491CE0">
            <w:pPr>
              <w:jc w:val="center"/>
            </w:pPr>
            <w:r>
              <w:rPr>
                <w:rFonts w:ascii="Calibri" w:eastAsia="Calibri" w:hAnsi="Calibri"/>
                <w:i/>
                <w:sz w:val="16"/>
              </w:rPr>
              <w:t>TTC8</w:t>
            </w:r>
          </w:p>
        </w:tc>
        <w:tc>
          <w:tcPr>
            <w:tcW w:w="1080" w:type="dxa"/>
            <w:vAlign w:val="center"/>
          </w:tcPr>
          <w:p w14:paraId="427494AE" w14:textId="77777777" w:rsidR="00FE2FAA" w:rsidRDefault="00FE2FAA" w:rsidP="00491CE0">
            <w:pPr>
              <w:jc w:val="center"/>
            </w:pPr>
            <w:r>
              <w:rPr>
                <w:rFonts w:ascii="Calibri" w:eastAsia="Calibri" w:hAnsi="Calibri"/>
                <w:sz w:val="16"/>
              </w:rPr>
              <w:t>100.0</w:t>
            </w:r>
          </w:p>
        </w:tc>
        <w:tc>
          <w:tcPr>
            <w:tcW w:w="1080" w:type="dxa"/>
            <w:vAlign w:val="center"/>
          </w:tcPr>
          <w:p w14:paraId="0D789F5F" w14:textId="77777777" w:rsidR="00FE2FAA" w:rsidRDefault="00FE2FAA" w:rsidP="00491CE0">
            <w:pPr>
              <w:jc w:val="center"/>
            </w:pPr>
            <w:r>
              <w:rPr>
                <w:rFonts w:ascii="Calibri" w:eastAsia="Calibri" w:hAnsi="Calibri"/>
                <w:i/>
                <w:sz w:val="16"/>
              </w:rPr>
              <w:t>TTN</w:t>
            </w:r>
          </w:p>
        </w:tc>
        <w:tc>
          <w:tcPr>
            <w:tcW w:w="1080" w:type="dxa"/>
            <w:vAlign w:val="center"/>
          </w:tcPr>
          <w:p w14:paraId="6786AFEA" w14:textId="77777777" w:rsidR="00FE2FAA" w:rsidRDefault="00FE2FAA" w:rsidP="00491CE0">
            <w:pPr>
              <w:jc w:val="center"/>
            </w:pPr>
            <w:r>
              <w:rPr>
                <w:rFonts w:ascii="Calibri" w:eastAsia="Calibri" w:hAnsi="Calibri"/>
                <w:sz w:val="16"/>
              </w:rPr>
              <w:t>99.9</w:t>
            </w:r>
          </w:p>
        </w:tc>
        <w:tc>
          <w:tcPr>
            <w:tcW w:w="1080" w:type="dxa"/>
            <w:vAlign w:val="center"/>
          </w:tcPr>
          <w:p w14:paraId="35178AE3" w14:textId="77777777" w:rsidR="00FE2FAA" w:rsidRDefault="00FE2FAA" w:rsidP="00491CE0">
            <w:pPr>
              <w:jc w:val="center"/>
            </w:pPr>
            <w:r>
              <w:rPr>
                <w:rFonts w:ascii="Calibri" w:eastAsia="Calibri" w:hAnsi="Calibri"/>
                <w:i/>
                <w:sz w:val="16"/>
              </w:rPr>
              <w:t>TTR</w:t>
            </w:r>
          </w:p>
        </w:tc>
        <w:tc>
          <w:tcPr>
            <w:tcW w:w="1080" w:type="dxa"/>
            <w:vAlign w:val="center"/>
          </w:tcPr>
          <w:p w14:paraId="6337E900" w14:textId="77777777" w:rsidR="00FE2FAA" w:rsidRDefault="00FE2FAA" w:rsidP="00491CE0">
            <w:pPr>
              <w:jc w:val="center"/>
            </w:pPr>
            <w:r>
              <w:rPr>
                <w:rFonts w:ascii="Calibri" w:eastAsia="Calibri" w:hAnsi="Calibri"/>
                <w:sz w:val="16"/>
              </w:rPr>
              <w:t>100.0</w:t>
            </w:r>
          </w:p>
        </w:tc>
      </w:tr>
      <w:tr w:rsidR="00FE2FAA" w14:paraId="2EC03394" w14:textId="77777777" w:rsidTr="00491CE0">
        <w:trPr>
          <w:jc w:val="center"/>
        </w:trPr>
        <w:tc>
          <w:tcPr>
            <w:tcW w:w="1080" w:type="dxa"/>
            <w:vAlign w:val="center"/>
          </w:tcPr>
          <w:p w14:paraId="5DADBC1E" w14:textId="77777777" w:rsidR="00FE2FAA" w:rsidRDefault="00FE2FAA" w:rsidP="00491CE0">
            <w:pPr>
              <w:jc w:val="center"/>
            </w:pPr>
            <w:r>
              <w:rPr>
                <w:rFonts w:ascii="Calibri" w:eastAsia="Calibri" w:hAnsi="Calibri"/>
                <w:i/>
                <w:sz w:val="16"/>
              </w:rPr>
              <w:t>TUSC3</w:t>
            </w:r>
          </w:p>
        </w:tc>
        <w:tc>
          <w:tcPr>
            <w:tcW w:w="1080" w:type="dxa"/>
            <w:vAlign w:val="center"/>
          </w:tcPr>
          <w:p w14:paraId="6D16BE36" w14:textId="77777777" w:rsidR="00FE2FAA" w:rsidRDefault="00FE2FAA" w:rsidP="00491CE0">
            <w:pPr>
              <w:jc w:val="center"/>
            </w:pPr>
            <w:r>
              <w:rPr>
                <w:rFonts w:ascii="Calibri" w:eastAsia="Calibri" w:hAnsi="Calibri"/>
                <w:sz w:val="16"/>
              </w:rPr>
              <w:t>100.0</w:t>
            </w:r>
          </w:p>
        </w:tc>
        <w:tc>
          <w:tcPr>
            <w:tcW w:w="1080" w:type="dxa"/>
            <w:vAlign w:val="center"/>
          </w:tcPr>
          <w:p w14:paraId="1C8C0C5D" w14:textId="77777777" w:rsidR="00FE2FAA" w:rsidRDefault="00FE2FAA" w:rsidP="00491CE0">
            <w:pPr>
              <w:jc w:val="center"/>
            </w:pPr>
            <w:r>
              <w:rPr>
                <w:rFonts w:ascii="Calibri" w:eastAsia="Calibri" w:hAnsi="Calibri"/>
                <w:i/>
                <w:sz w:val="16"/>
              </w:rPr>
              <w:t>TXNRD2</w:t>
            </w:r>
          </w:p>
        </w:tc>
        <w:tc>
          <w:tcPr>
            <w:tcW w:w="1080" w:type="dxa"/>
            <w:vAlign w:val="center"/>
          </w:tcPr>
          <w:p w14:paraId="43C3113E" w14:textId="77777777" w:rsidR="00FE2FAA" w:rsidRDefault="00FE2FAA" w:rsidP="00491CE0">
            <w:pPr>
              <w:jc w:val="center"/>
            </w:pPr>
            <w:r>
              <w:rPr>
                <w:rFonts w:ascii="Calibri" w:eastAsia="Calibri" w:hAnsi="Calibri"/>
                <w:sz w:val="16"/>
              </w:rPr>
              <w:t>100.0</w:t>
            </w:r>
          </w:p>
        </w:tc>
        <w:tc>
          <w:tcPr>
            <w:tcW w:w="1080" w:type="dxa"/>
            <w:vAlign w:val="center"/>
          </w:tcPr>
          <w:p w14:paraId="2D795FFA" w14:textId="77777777" w:rsidR="00FE2FAA" w:rsidRDefault="00FE2FAA" w:rsidP="00491CE0">
            <w:pPr>
              <w:jc w:val="center"/>
            </w:pPr>
            <w:r>
              <w:rPr>
                <w:rFonts w:ascii="Calibri" w:eastAsia="Calibri" w:hAnsi="Calibri"/>
                <w:i/>
                <w:sz w:val="16"/>
              </w:rPr>
              <w:t>UPF3B</w:t>
            </w:r>
          </w:p>
        </w:tc>
        <w:tc>
          <w:tcPr>
            <w:tcW w:w="1080" w:type="dxa"/>
            <w:vAlign w:val="center"/>
          </w:tcPr>
          <w:p w14:paraId="2463B53E" w14:textId="77777777" w:rsidR="00FE2FAA" w:rsidRDefault="00FE2FAA" w:rsidP="00491CE0">
            <w:pPr>
              <w:jc w:val="center"/>
            </w:pPr>
            <w:r>
              <w:rPr>
                <w:rFonts w:ascii="Calibri" w:eastAsia="Calibri" w:hAnsi="Calibri"/>
                <w:sz w:val="16"/>
              </w:rPr>
              <w:t>100.0</w:t>
            </w:r>
          </w:p>
        </w:tc>
        <w:tc>
          <w:tcPr>
            <w:tcW w:w="1080" w:type="dxa"/>
            <w:vAlign w:val="center"/>
          </w:tcPr>
          <w:p w14:paraId="202CC093" w14:textId="77777777" w:rsidR="00FE2FAA" w:rsidRDefault="00FE2FAA" w:rsidP="00491CE0">
            <w:pPr>
              <w:jc w:val="center"/>
            </w:pPr>
            <w:r>
              <w:rPr>
                <w:rFonts w:ascii="Calibri" w:eastAsia="Calibri" w:hAnsi="Calibri"/>
                <w:i/>
                <w:sz w:val="16"/>
              </w:rPr>
              <w:t>USP27X</w:t>
            </w:r>
          </w:p>
        </w:tc>
        <w:tc>
          <w:tcPr>
            <w:tcW w:w="1080" w:type="dxa"/>
            <w:vAlign w:val="center"/>
          </w:tcPr>
          <w:p w14:paraId="6FE491F4" w14:textId="77777777" w:rsidR="00FE2FAA" w:rsidRDefault="00FE2FAA" w:rsidP="00491CE0">
            <w:pPr>
              <w:jc w:val="center"/>
            </w:pPr>
            <w:r>
              <w:rPr>
                <w:rFonts w:ascii="Calibri" w:eastAsia="Calibri" w:hAnsi="Calibri"/>
                <w:sz w:val="16"/>
              </w:rPr>
              <w:t>100.0</w:t>
            </w:r>
          </w:p>
        </w:tc>
      </w:tr>
      <w:tr w:rsidR="00FE2FAA" w14:paraId="4C889DE8" w14:textId="77777777" w:rsidTr="00491CE0">
        <w:trPr>
          <w:jc w:val="center"/>
        </w:trPr>
        <w:tc>
          <w:tcPr>
            <w:tcW w:w="1080" w:type="dxa"/>
            <w:vAlign w:val="center"/>
          </w:tcPr>
          <w:p w14:paraId="1E878B03" w14:textId="77777777" w:rsidR="00FE2FAA" w:rsidRDefault="00FE2FAA" w:rsidP="00491CE0">
            <w:pPr>
              <w:jc w:val="center"/>
            </w:pPr>
            <w:r>
              <w:rPr>
                <w:rFonts w:ascii="Calibri" w:eastAsia="Calibri" w:hAnsi="Calibri"/>
                <w:i/>
                <w:sz w:val="16"/>
              </w:rPr>
              <w:t>USP7</w:t>
            </w:r>
          </w:p>
        </w:tc>
        <w:tc>
          <w:tcPr>
            <w:tcW w:w="1080" w:type="dxa"/>
            <w:vAlign w:val="center"/>
          </w:tcPr>
          <w:p w14:paraId="50ECA830" w14:textId="77777777" w:rsidR="00FE2FAA" w:rsidRDefault="00FE2FAA" w:rsidP="00491CE0">
            <w:pPr>
              <w:jc w:val="center"/>
            </w:pPr>
            <w:r>
              <w:rPr>
                <w:rFonts w:ascii="Calibri" w:eastAsia="Calibri" w:hAnsi="Calibri"/>
                <w:sz w:val="16"/>
              </w:rPr>
              <w:t>100.0</w:t>
            </w:r>
          </w:p>
        </w:tc>
        <w:tc>
          <w:tcPr>
            <w:tcW w:w="1080" w:type="dxa"/>
            <w:vAlign w:val="center"/>
          </w:tcPr>
          <w:p w14:paraId="21FD18D3" w14:textId="77777777" w:rsidR="00FE2FAA" w:rsidRDefault="00FE2FAA" w:rsidP="00491CE0">
            <w:pPr>
              <w:jc w:val="center"/>
            </w:pPr>
            <w:r>
              <w:rPr>
                <w:rFonts w:ascii="Calibri" w:eastAsia="Calibri" w:hAnsi="Calibri"/>
                <w:i/>
                <w:sz w:val="16"/>
              </w:rPr>
              <w:t>VCL</w:t>
            </w:r>
          </w:p>
        </w:tc>
        <w:tc>
          <w:tcPr>
            <w:tcW w:w="1080" w:type="dxa"/>
            <w:vAlign w:val="center"/>
          </w:tcPr>
          <w:p w14:paraId="05AE12E6" w14:textId="77777777" w:rsidR="00FE2FAA" w:rsidRDefault="00FE2FAA" w:rsidP="00491CE0">
            <w:pPr>
              <w:jc w:val="center"/>
            </w:pPr>
            <w:r>
              <w:rPr>
                <w:rFonts w:ascii="Calibri" w:eastAsia="Calibri" w:hAnsi="Calibri"/>
                <w:sz w:val="16"/>
              </w:rPr>
              <w:t>100.0</w:t>
            </w:r>
          </w:p>
        </w:tc>
        <w:tc>
          <w:tcPr>
            <w:tcW w:w="1080" w:type="dxa"/>
            <w:vAlign w:val="center"/>
          </w:tcPr>
          <w:p w14:paraId="0217B688" w14:textId="77777777" w:rsidR="00FE2FAA" w:rsidRDefault="00FE2FAA" w:rsidP="00491CE0">
            <w:pPr>
              <w:jc w:val="center"/>
            </w:pPr>
            <w:r>
              <w:rPr>
                <w:rFonts w:ascii="Calibri" w:eastAsia="Calibri" w:hAnsi="Calibri"/>
                <w:i/>
                <w:sz w:val="16"/>
              </w:rPr>
              <w:t>WAC</w:t>
            </w:r>
          </w:p>
        </w:tc>
        <w:tc>
          <w:tcPr>
            <w:tcW w:w="1080" w:type="dxa"/>
            <w:vAlign w:val="center"/>
          </w:tcPr>
          <w:p w14:paraId="62C242FD" w14:textId="77777777" w:rsidR="00FE2FAA" w:rsidRDefault="00FE2FAA" w:rsidP="00491CE0">
            <w:pPr>
              <w:jc w:val="center"/>
            </w:pPr>
            <w:r>
              <w:rPr>
                <w:rFonts w:ascii="Calibri" w:eastAsia="Calibri" w:hAnsi="Calibri"/>
                <w:sz w:val="16"/>
              </w:rPr>
              <w:t>100.0</w:t>
            </w:r>
          </w:p>
        </w:tc>
        <w:tc>
          <w:tcPr>
            <w:tcW w:w="1080" w:type="dxa"/>
            <w:vAlign w:val="center"/>
          </w:tcPr>
          <w:p w14:paraId="5190DDF8" w14:textId="77777777" w:rsidR="00FE2FAA" w:rsidRDefault="00FE2FAA" w:rsidP="00491CE0">
            <w:pPr>
              <w:jc w:val="center"/>
            </w:pPr>
            <w:r>
              <w:rPr>
                <w:rFonts w:ascii="Calibri" w:eastAsia="Calibri" w:hAnsi="Calibri"/>
                <w:i/>
                <w:sz w:val="16"/>
              </w:rPr>
              <w:t>WDFY3</w:t>
            </w:r>
          </w:p>
        </w:tc>
        <w:tc>
          <w:tcPr>
            <w:tcW w:w="1080" w:type="dxa"/>
            <w:vAlign w:val="center"/>
          </w:tcPr>
          <w:p w14:paraId="3DA05FD1" w14:textId="77777777" w:rsidR="00FE2FAA" w:rsidRDefault="00FE2FAA" w:rsidP="00491CE0">
            <w:pPr>
              <w:jc w:val="center"/>
            </w:pPr>
            <w:r>
              <w:rPr>
                <w:rFonts w:ascii="Calibri" w:eastAsia="Calibri" w:hAnsi="Calibri"/>
                <w:sz w:val="16"/>
              </w:rPr>
              <w:t>100.0</w:t>
            </w:r>
          </w:p>
        </w:tc>
      </w:tr>
      <w:tr w:rsidR="00FE2FAA" w14:paraId="771F1939" w14:textId="77777777" w:rsidTr="00491CE0">
        <w:trPr>
          <w:jc w:val="center"/>
        </w:trPr>
        <w:tc>
          <w:tcPr>
            <w:tcW w:w="1080" w:type="dxa"/>
            <w:vAlign w:val="center"/>
          </w:tcPr>
          <w:p w14:paraId="301EA3F9" w14:textId="77777777" w:rsidR="00FE2FAA" w:rsidRDefault="00FE2FAA" w:rsidP="00491CE0">
            <w:pPr>
              <w:jc w:val="center"/>
            </w:pPr>
            <w:r>
              <w:rPr>
                <w:rFonts w:ascii="Calibri" w:eastAsia="Calibri" w:hAnsi="Calibri"/>
                <w:i/>
                <w:sz w:val="16"/>
              </w:rPr>
              <w:t>WDPCP</w:t>
            </w:r>
          </w:p>
        </w:tc>
        <w:tc>
          <w:tcPr>
            <w:tcW w:w="1080" w:type="dxa"/>
            <w:vAlign w:val="center"/>
          </w:tcPr>
          <w:p w14:paraId="2285675E" w14:textId="77777777" w:rsidR="00FE2FAA" w:rsidRDefault="00FE2FAA" w:rsidP="00491CE0">
            <w:pPr>
              <w:jc w:val="center"/>
            </w:pPr>
            <w:r>
              <w:rPr>
                <w:rFonts w:ascii="Calibri" w:eastAsia="Calibri" w:hAnsi="Calibri"/>
                <w:sz w:val="16"/>
              </w:rPr>
              <w:t>100.0</w:t>
            </w:r>
          </w:p>
        </w:tc>
        <w:tc>
          <w:tcPr>
            <w:tcW w:w="1080" w:type="dxa"/>
            <w:vAlign w:val="center"/>
          </w:tcPr>
          <w:p w14:paraId="72DB47CE" w14:textId="77777777" w:rsidR="00FE2FAA" w:rsidRDefault="00FE2FAA" w:rsidP="00491CE0">
            <w:pPr>
              <w:jc w:val="center"/>
            </w:pPr>
            <w:r>
              <w:rPr>
                <w:rFonts w:ascii="Calibri" w:eastAsia="Calibri" w:hAnsi="Calibri"/>
                <w:i/>
                <w:sz w:val="16"/>
              </w:rPr>
              <w:t>YWHAE</w:t>
            </w:r>
          </w:p>
        </w:tc>
        <w:tc>
          <w:tcPr>
            <w:tcW w:w="1080" w:type="dxa"/>
            <w:vAlign w:val="center"/>
          </w:tcPr>
          <w:p w14:paraId="615E8EB0" w14:textId="77777777" w:rsidR="00FE2FAA" w:rsidRDefault="00FE2FAA" w:rsidP="00491CE0">
            <w:pPr>
              <w:jc w:val="center"/>
            </w:pPr>
            <w:r>
              <w:rPr>
                <w:rFonts w:ascii="Calibri" w:eastAsia="Calibri" w:hAnsi="Calibri"/>
                <w:sz w:val="16"/>
              </w:rPr>
              <w:t>100.0</w:t>
            </w:r>
          </w:p>
        </w:tc>
        <w:tc>
          <w:tcPr>
            <w:tcW w:w="1080" w:type="dxa"/>
            <w:vAlign w:val="center"/>
          </w:tcPr>
          <w:p w14:paraId="0394E2AA" w14:textId="77777777" w:rsidR="00FE2FAA" w:rsidRDefault="00FE2FAA" w:rsidP="00491CE0">
            <w:pPr>
              <w:jc w:val="center"/>
            </w:pPr>
            <w:r>
              <w:rPr>
                <w:rFonts w:ascii="Calibri" w:eastAsia="Calibri" w:hAnsi="Calibri"/>
                <w:i/>
                <w:sz w:val="16"/>
              </w:rPr>
              <w:t>ZC3H14</w:t>
            </w:r>
          </w:p>
        </w:tc>
        <w:tc>
          <w:tcPr>
            <w:tcW w:w="1080" w:type="dxa"/>
            <w:vAlign w:val="center"/>
          </w:tcPr>
          <w:p w14:paraId="01C83661" w14:textId="77777777" w:rsidR="00FE2FAA" w:rsidRDefault="00FE2FAA" w:rsidP="00491CE0">
            <w:pPr>
              <w:jc w:val="center"/>
            </w:pPr>
            <w:r>
              <w:rPr>
                <w:rFonts w:ascii="Calibri" w:eastAsia="Calibri" w:hAnsi="Calibri"/>
                <w:sz w:val="16"/>
              </w:rPr>
              <w:t>100.0</w:t>
            </w:r>
          </w:p>
        </w:tc>
        <w:tc>
          <w:tcPr>
            <w:tcW w:w="1080" w:type="dxa"/>
            <w:vAlign w:val="center"/>
          </w:tcPr>
          <w:p w14:paraId="78DAD790" w14:textId="77777777" w:rsidR="00FE2FAA" w:rsidRDefault="00FE2FAA" w:rsidP="00491CE0">
            <w:pPr>
              <w:jc w:val="center"/>
            </w:pPr>
            <w:r>
              <w:rPr>
                <w:rFonts w:ascii="Calibri" w:eastAsia="Calibri" w:hAnsi="Calibri"/>
                <w:i/>
                <w:sz w:val="16"/>
              </w:rPr>
              <w:t>ZC4H2</w:t>
            </w:r>
          </w:p>
        </w:tc>
        <w:tc>
          <w:tcPr>
            <w:tcW w:w="1080" w:type="dxa"/>
            <w:vAlign w:val="center"/>
          </w:tcPr>
          <w:p w14:paraId="7E8CB595" w14:textId="77777777" w:rsidR="00FE2FAA" w:rsidRDefault="00FE2FAA" w:rsidP="00491CE0">
            <w:pPr>
              <w:jc w:val="center"/>
            </w:pPr>
            <w:r>
              <w:rPr>
                <w:rFonts w:ascii="Calibri" w:eastAsia="Calibri" w:hAnsi="Calibri"/>
                <w:sz w:val="16"/>
              </w:rPr>
              <w:t>100.0</w:t>
            </w:r>
          </w:p>
        </w:tc>
      </w:tr>
      <w:tr w:rsidR="00FE2FAA" w14:paraId="4ED062FB" w14:textId="77777777" w:rsidTr="00491CE0">
        <w:trPr>
          <w:jc w:val="center"/>
        </w:trPr>
        <w:tc>
          <w:tcPr>
            <w:tcW w:w="1080" w:type="dxa"/>
            <w:vAlign w:val="center"/>
          </w:tcPr>
          <w:p w14:paraId="7F17A8E6" w14:textId="77777777" w:rsidR="00FE2FAA" w:rsidRDefault="00FE2FAA" w:rsidP="00491CE0">
            <w:pPr>
              <w:jc w:val="center"/>
            </w:pPr>
            <w:r>
              <w:rPr>
                <w:rFonts w:ascii="Calibri" w:eastAsia="Calibri" w:hAnsi="Calibri"/>
                <w:i/>
                <w:sz w:val="16"/>
              </w:rPr>
              <w:t>ZDHHC15</w:t>
            </w:r>
          </w:p>
        </w:tc>
        <w:tc>
          <w:tcPr>
            <w:tcW w:w="1080" w:type="dxa"/>
            <w:vAlign w:val="center"/>
          </w:tcPr>
          <w:p w14:paraId="49B76FDF" w14:textId="77777777" w:rsidR="00FE2FAA" w:rsidRDefault="00FE2FAA" w:rsidP="00491CE0">
            <w:pPr>
              <w:jc w:val="center"/>
            </w:pPr>
            <w:r>
              <w:rPr>
                <w:rFonts w:ascii="Calibri" w:eastAsia="Calibri" w:hAnsi="Calibri"/>
                <w:sz w:val="16"/>
              </w:rPr>
              <w:t>100.0</w:t>
            </w:r>
          </w:p>
        </w:tc>
        <w:tc>
          <w:tcPr>
            <w:tcW w:w="1080" w:type="dxa"/>
            <w:vAlign w:val="center"/>
          </w:tcPr>
          <w:p w14:paraId="1D4BA2A5" w14:textId="77777777" w:rsidR="00FE2FAA" w:rsidRDefault="00FE2FAA" w:rsidP="00491CE0">
            <w:pPr>
              <w:jc w:val="center"/>
            </w:pPr>
            <w:r>
              <w:rPr>
                <w:rFonts w:ascii="Calibri" w:eastAsia="Calibri" w:hAnsi="Calibri"/>
                <w:i/>
                <w:sz w:val="16"/>
              </w:rPr>
              <w:t>ZDHHC9</w:t>
            </w:r>
          </w:p>
        </w:tc>
        <w:tc>
          <w:tcPr>
            <w:tcW w:w="1080" w:type="dxa"/>
            <w:vAlign w:val="center"/>
          </w:tcPr>
          <w:p w14:paraId="79AB453E" w14:textId="77777777" w:rsidR="00FE2FAA" w:rsidRDefault="00FE2FAA" w:rsidP="00491CE0">
            <w:pPr>
              <w:jc w:val="center"/>
            </w:pPr>
            <w:r>
              <w:rPr>
                <w:rFonts w:ascii="Calibri" w:eastAsia="Calibri" w:hAnsi="Calibri"/>
                <w:sz w:val="16"/>
              </w:rPr>
              <w:t>100.0</w:t>
            </w:r>
          </w:p>
        </w:tc>
        <w:tc>
          <w:tcPr>
            <w:tcW w:w="1080" w:type="dxa"/>
            <w:vAlign w:val="center"/>
          </w:tcPr>
          <w:p w14:paraId="3A8C494B" w14:textId="77777777" w:rsidR="00FE2FAA" w:rsidRDefault="00FE2FAA" w:rsidP="00491CE0">
            <w:pPr>
              <w:jc w:val="center"/>
            </w:pPr>
            <w:r>
              <w:rPr>
                <w:rFonts w:ascii="Calibri" w:eastAsia="Calibri" w:hAnsi="Calibri"/>
                <w:i/>
                <w:sz w:val="16"/>
              </w:rPr>
              <w:t>ZFPM2</w:t>
            </w:r>
          </w:p>
        </w:tc>
        <w:tc>
          <w:tcPr>
            <w:tcW w:w="1080" w:type="dxa"/>
            <w:vAlign w:val="center"/>
          </w:tcPr>
          <w:p w14:paraId="32E4A022" w14:textId="77777777" w:rsidR="00FE2FAA" w:rsidRDefault="00FE2FAA" w:rsidP="00491CE0">
            <w:pPr>
              <w:jc w:val="center"/>
            </w:pPr>
            <w:r>
              <w:rPr>
                <w:rFonts w:ascii="Calibri" w:eastAsia="Calibri" w:hAnsi="Calibri"/>
                <w:sz w:val="16"/>
              </w:rPr>
              <w:t>100.0</w:t>
            </w:r>
          </w:p>
        </w:tc>
        <w:tc>
          <w:tcPr>
            <w:tcW w:w="1080" w:type="dxa"/>
            <w:vAlign w:val="center"/>
          </w:tcPr>
          <w:p w14:paraId="07E002AF" w14:textId="77777777" w:rsidR="00FE2FAA" w:rsidRDefault="00FE2FAA" w:rsidP="00491CE0">
            <w:pPr>
              <w:jc w:val="center"/>
            </w:pPr>
            <w:r>
              <w:rPr>
                <w:rFonts w:ascii="Calibri" w:eastAsia="Calibri" w:hAnsi="Calibri"/>
                <w:i/>
                <w:sz w:val="16"/>
              </w:rPr>
              <w:t>ZIC3</w:t>
            </w:r>
          </w:p>
        </w:tc>
        <w:tc>
          <w:tcPr>
            <w:tcW w:w="1080" w:type="dxa"/>
            <w:vAlign w:val="center"/>
          </w:tcPr>
          <w:p w14:paraId="37D3AE3E" w14:textId="77777777" w:rsidR="00FE2FAA" w:rsidRDefault="00FE2FAA" w:rsidP="00491CE0">
            <w:pPr>
              <w:jc w:val="center"/>
            </w:pPr>
            <w:r>
              <w:rPr>
                <w:rFonts w:ascii="Calibri" w:eastAsia="Calibri" w:hAnsi="Calibri"/>
                <w:sz w:val="16"/>
              </w:rPr>
              <w:t>100.0</w:t>
            </w:r>
          </w:p>
        </w:tc>
      </w:tr>
      <w:tr w:rsidR="00FE2FAA" w14:paraId="688B9415" w14:textId="77777777" w:rsidTr="00491CE0">
        <w:trPr>
          <w:jc w:val="center"/>
        </w:trPr>
        <w:tc>
          <w:tcPr>
            <w:tcW w:w="1080" w:type="dxa"/>
            <w:vAlign w:val="center"/>
          </w:tcPr>
          <w:p w14:paraId="2B720496" w14:textId="77777777" w:rsidR="00FE2FAA" w:rsidRDefault="00FE2FAA" w:rsidP="00491CE0">
            <w:pPr>
              <w:jc w:val="center"/>
            </w:pPr>
            <w:r>
              <w:rPr>
                <w:rFonts w:ascii="Calibri" w:eastAsia="Calibri" w:hAnsi="Calibri"/>
                <w:i/>
                <w:sz w:val="16"/>
              </w:rPr>
              <w:t>ZMIZ1</w:t>
            </w:r>
          </w:p>
        </w:tc>
        <w:tc>
          <w:tcPr>
            <w:tcW w:w="1080" w:type="dxa"/>
            <w:vAlign w:val="center"/>
          </w:tcPr>
          <w:p w14:paraId="5026BA52" w14:textId="77777777" w:rsidR="00FE2FAA" w:rsidRDefault="00FE2FAA" w:rsidP="00491CE0">
            <w:pPr>
              <w:jc w:val="center"/>
            </w:pPr>
            <w:r>
              <w:rPr>
                <w:rFonts w:ascii="Calibri" w:eastAsia="Calibri" w:hAnsi="Calibri"/>
                <w:sz w:val="16"/>
              </w:rPr>
              <w:t>100.0</w:t>
            </w:r>
          </w:p>
        </w:tc>
        <w:tc>
          <w:tcPr>
            <w:tcW w:w="1080" w:type="dxa"/>
            <w:vAlign w:val="center"/>
          </w:tcPr>
          <w:p w14:paraId="78C6AEBB" w14:textId="77777777" w:rsidR="00FE2FAA" w:rsidRDefault="00FE2FAA" w:rsidP="00491CE0">
            <w:pPr>
              <w:jc w:val="center"/>
            </w:pPr>
            <w:r>
              <w:rPr>
                <w:rFonts w:ascii="Calibri" w:eastAsia="Calibri" w:hAnsi="Calibri"/>
                <w:i/>
                <w:sz w:val="16"/>
              </w:rPr>
              <w:t>ZMYND10</w:t>
            </w:r>
          </w:p>
        </w:tc>
        <w:tc>
          <w:tcPr>
            <w:tcW w:w="1080" w:type="dxa"/>
            <w:vAlign w:val="center"/>
          </w:tcPr>
          <w:p w14:paraId="792A3F0E" w14:textId="77777777" w:rsidR="00FE2FAA" w:rsidRDefault="00FE2FAA" w:rsidP="00491CE0">
            <w:pPr>
              <w:jc w:val="center"/>
            </w:pPr>
            <w:r>
              <w:rPr>
                <w:rFonts w:ascii="Calibri" w:eastAsia="Calibri" w:hAnsi="Calibri"/>
                <w:sz w:val="16"/>
              </w:rPr>
              <w:t>100.0</w:t>
            </w:r>
          </w:p>
        </w:tc>
        <w:tc>
          <w:tcPr>
            <w:tcW w:w="1080" w:type="dxa"/>
            <w:vAlign w:val="center"/>
          </w:tcPr>
          <w:p w14:paraId="64C1F77E" w14:textId="77777777" w:rsidR="00FE2FAA" w:rsidRDefault="00FE2FAA" w:rsidP="00491CE0">
            <w:pPr>
              <w:jc w:val="center"/>
            </w:pPr>
            <w:r>
              <w:rPr>
                <w:rFonts w:ascii="Calibri" w:eastAsia="Calibri" w:hAnsi="Calibri"/>
                <w:i/>
                <w:sz w:val="16"/>
              </w:rPr>
              <w:t>ZNF292</w:t>
            </w:r>
          </w:p>
        </w:tc>
        <w:tc>
          <w:tcPr>
            <w:tcW w:w="1080" w:type="dxa"/>
            <w:vAlign w:val="center"/>
          </w:tcPr>
          <w:p w14:paraId="00407CE9" w14:textId="77777777" w:rsidR="00FE2FAA" w:rsidRDefault="00FE2FAA" w:rsidP="00491CE0">
            <w:pPr>
              <w:jc w:val="center"/>
            </w:pPr>
            <w:r>
              <w:rPr>
                <w:rFonts w:ascii="Calibri" w:eastAsia="Calibri" w:hAnsi="Calibri"/>
                <w:sz w:val="16"/>
              </w:rPr>
              <w:t>100.0</w:t>
            </w:r>
          </w:p>
        </w:tc>
        <w:tc>
          <w:tcPr>
            <w:tcW w:w="1080" w:type="dxa"/>
            <w:vAlign w:val="center"/>
          </w:tcPr>
          <w:p w14:paraId="4504ABD8" w14:textId="77777777" w:rsidR="00FE2FAA" w:rsidRDefault="00FE2FAA" w:rsidP="00491CE0">
            <w:pPr>
              <w:jc w:val="center"/>
            </w:pPr>
            <w:r>
              <w:rPr>
                <w:rFonts w:ascii="Calibri" w:eastAsia="Calibri" w:hAnsi="Calibri"/>
                <w:i/>
                <w:sz w:val="16"/>
              </w:rPr>
              <w:t>ZNF41</w:t>
            </w:r>
          </w:p>
        </w:tc>
        <w:tc>
          <w:tcPr>
            <w:tcW w:w="1080" w:type="dxa"/>
            <w:vAlign w:val="center"/>
          </w:tcPr>
          <w:p w14:paraId="5F4155F5" w14:textId="77777777" w:rsidR="00FE2FAA" w:rsidRDefault="00FE2FAA" w:rsidP="00491CE0">
            <w:pPr>
              <w:jc w:val="center"/>
            </w:pPr>
            <w:r>
              <w:rPr>
                <w:rFonts w:ascii="Calibri" w:eastAsia="Calibri" w:hAnsi="Calibri"/>
                <w:sz w:val="16"/>
              </w:rPr>
              <w:t>100.0</w:t>
            </w:r>
          </w:p>
        </w:tc>
      </w:tr>
      <w:tr w:rsidR="00FE2FAA" w14:paraId="67753068" w14:textId="77777777" w:rsidTr="00491CE0">
        <w:trPr>
          <w:jc w:val="center"/>
        </w:trPr>
        <w:tc>
          <w:tcPr>
            <w:tcW w:w="1080" w:type="dxa"/>
            <w:vAlign w:val="center"/>
          </w:tcPr>
          <w:p w14:paraId="4DBCE20A" w14:textId="77777777" w:rsidR="00FE2FAA" w:rsidRDefault="00FE2FAA" w:rsidP="00491CE0">
            <w:pPr>
              <w:jc w:val="center"/>
            </w:pPr>
            <w:r>
              <w:rPr>
                <w:rFonts w:ascii="Calibri" w:eastAsia="Calibri" w:hAnsi="Calibri"/>
                <w:i/>
                <w:sz w:val="16"/>
              </w:rPr>
              <w:t>ZNF674</w:t>
            </w:r>
          </w:p>
        </w:tc>
        <w:tc>
          <w:tcPr>
            <w:tcW w:w="1080" w:type="dxa"/>
            <w:vAlign w:val="center"/>
          </w:tcPr>
          <w:p w14:paraId="62386F80" w14:textId="77777777" w:rsidR="00FE2FAA" w:rsidRDefault="00FE2FAA" w:rsidP="00491CE0">
            <w:pPr>
              <w:jc w:val="center"/>
            </w:pPr>
            <w:r>
              <w:rPr>
                <w:rFonts w:ascii="Calibri" w:eastAsia="Calibri" w:hAnsi="Calibri"/>
                <w:sz w:val="16"/>
              </w:rPr>
              <w:t>100.0</w:t>
            </w:r>
          </w:p>
        </w:tc>
        <w:tc>
          <w:tcPr>
            <w:tcW w:w="1080" w:type="dxa"/>
            <w:vAlign w:val="center"/>
          </w:tcPr>
          <w:p w14:paraId="2A1A617C" w14:textId="77777777" w:rsidR="00FE2FAA" w:rsidRDefault="00FE2FAA" w:rsidP="00491CE0">
            <w:pPr>
              <w:jc w:val="center"/>
            </w:pPr>
            <w:r>
              <w:rPr>
                <w:rFonts w:ascii="Calibri" w:eastAsia="Calibri" w:hAnsi="Calibri"/>
                <w:i/>
                <w:sz w:val="16"/>
              </w:rPr>
              <w:t>ZNF711</w:t>
            </w:r>
          </w:p>
        </w:tc>
        <w:tc>
          <w:tcPr>
            <w:tcW w:w="1080" w:type="dxa"/>
            <w:vAlign w:val="center"/>
          </w:tcPr>
          <w:p w14:paraId="511A9FAC" w14:textId="77777777" w:rsidR="00FE2FAA" w:rsidRDefault="00FE2FAA" w:rsidP="00491CE0">
            <w:pPr>
              <w:jc w:val="center"/>
            </w:pPr>
            <w:r>
              <w:rPr>
                <w:rFonts w:ascii="Calibri" w:eastAsia="Calibri" w:hAnsi="Calibri"/>
                <w:sz w:val="16"/>
              </w:rPr>
              <w:t>100.0</w:t>
            </w:r>
          </w:p>
        </w:tc>
        <w:tc>
          <w:tcPr>
            <w:tcW w:w="1080" w:type="dxa"/>
            <w:vAlign w:val="center"/>
          </w:tcPr>
          <w:p w14:paraId="056C6A38" w14:textId="77777777" w:rsidR="00FE2FAA" w:rsidRDefault="00FE2FAA" w:rsidP="00491CE0">
            <w:pPr>
              <w:jc w:val="center"/>
            </w:pPr>
            <w:r>
              <w:rPr>
                <w:rFonts w:ascii="Calibri" w:eastAsia="Calibri" w:hAnsi="Calibri"/>
                <w:i/>
                <w:sz w:val="16"/>
              </w:rPr>
              <w:t>ZNF81</w:t>
            </w:r>
          </w:p>
        </w:tc>
        <w:tc>
          <w:tcPr>
            <w:tcW w:w="1080" w:type="dxa"/>
            <w:vAlign w:val="center"/>
          </w:tcPr>
          <w:p w14:paraId="2B33ACEE" w14:textId="77777777" w:rsidR="00FE2FAA" w:rsidRDefault="00FE2FAA" w:rsidP="00491CE0">
            <w:pPr>
              <w:jc w:val="center"/>
            </w:pPr>
            <w:r>
              <w:rPr>
                <w:rFonts w:ascii="Calibri" w:eastAsia="Calibri" w:hAnsi="Calibri"/>
                <w:sz w:val="16"/>
              </w:rPr>
              <w:t>100.0</w:t>
            </w:r>
          </w:p>
        </w:tc>
        <w:tc>
          <w:tcPr>
            <w:tcW w:w="1080" w:type="dxa"/>
            <w:vAlign w:val="center"/>
          </w:tcPr>
          <w:p w14:paraId="787DDDFB" w14:textId="77777777" w:rsidR="00FE2FAA" w:rsidRDefault="00FE2FAA" w:rsidP="00491CE0">
            <w:pPr>
              <w:jc w:val="center"/>
            </w:pPr>
            <w:r>
              <w:rPr>
                <w:rFonts w:ascii="Calibri" w:eastAsia="Calibri" w:hAnsi="Calibri"/>
                <w:i/>
                <w:sz w:val="16"/>
              </w:rPr>
              <w:t>MT-TF</w:t>
            </w:r>
          </w:p>
        </w:tc>
        <w:tc>
          <w:tcPr>
            <w:tcW w:w="1080" w:type="dxa"/>
            <w:vAlign w:val="center"/>
          </w:tcPr>
          <w:p w14:paraId="0FB9D6E1" w14:textId="77777777" w:rsidR="00FE2FAA" w:rsidRDefault="00FE2FAA" w:rsidP="00491CE0">
            <w:pPr>
              <w:jc w:val="center"/>
            </w:pPr>
            <w:r>
              <w:rPr>
                <w:rFonts w:ascii="Calibri" w:eastAsia="Calibri" w:hAnsi="Calibri"/>
                <w:sz w:val="16"/>
              </w:rPr>
              <w:t>100.0</w:t>
            </w:r>
          </w:p>
        </w:tc>
      </w:tr>
      <w:tr w:rsidR="00FE2FAA" w14:paraId="22D5CA2C" w14:textId="77777777" w:rsidTr="00491CE0">
        <w:trPr>
          <w:jc w:val="center"/>
        </w:trPr>
        <w:tc>
          <w:tcPr>
            <w:tcW w:w="1080" w:type="dxa"/>
            <w:vAlign w:val="center"/>
          </w:tcPr>
          <w:p w14:paraId="15CEE83D" w14:textId="77777777" w:rsidR="00FE2FAA" w:rsidRDefault="00FE2FAA" w:rsidP="00491CE0">
            <w:pPr>
              <w:jc w:val="center"/>
            </w:pPr>
            <w:r>
              <w:rPr>
                <w:rFonts w:ascii="Calibri" w:eastAsia="Calibri" w:hAnsi="Calibri"/>
                <w:i/>
                <w:sz w:val="16"/>
              </w:rPr>
              <w:t>MT-RNR1</w:t>
            </w:r>
          </w:p>
        </w:tc>
        <w:tc>
          <w:tcPr>
            <w:tcW w:w="1080" w:type="dxa"/>
            <w:vAlign w:val="center"/>
          </w:tcPr>
          <w:p w14:paraId="3DB03990" w14:textId="77777777" w:rsidR="00FE2FAA" w:rsidRDefault="00FE2FAA" w:rsidP="00491CE0">
            <w:pPr>
              <w:jc w:val="center"/>
            </w:pPr>
            <w:r>
              <w:rPr>
                <w:rFonts w:ascii="Calibri" w:eastAsia="Calibri" w:hAnsi="Calibri"/>
                <w:sz w:val="16"/>
              </w:rPr>
              <w:t>100.0</w:t>
            </w:r>
          </w:p>
        </w:tc>
        <w:tc>
          <w:tcPr>
            <w:tcW w:w="1080" w:type="dxa"/>
            <w:vAlign w:val="center"/>
          </w:tcPr>
          <w:p w14:paraId="2C9D1524" w14:textId="77777777" w:rsidR="00FE2FAA" w:rsidRDefault="00FE2FAA" w:rsidP="00491CE0">
            <w:pPr>
              <w:jc w:val="center"/>
            </w:pPr>
            <w:r>
              <w:rPr>
                <w:rFonts w:ascii="Calibri" w:eastAsia="Calibri" w:hAnsi="Calibri"/>
                <w:i/>
                <w:sz w:val="16"/>
              </w:rPr>
              <w:t>MT-TV</w:t>
            </w:r>
          </w:p>
        </w:tc>
        <w:tc>
          <w:tcPr>
            <w:tcW w:w="1080" w:type="dxa"/>
            <w:vAlign w:val="center"/>
          </w:tcPr>
          <w:p w14:paraId="2140D907" w14:textId="77777777" w:rsidR="00FE2FAA" w:rsidRDefault="00FE2FAA" w:rsidP="00491CE0">
            <w:pPr>
              <w:jc w:val="center"/>
            </w:pPr>
            <w:r>
              <w:rPr>
                <w:rFonts w:ascii="Calibri" w:eastAsia="Calibri" w:hAnsi="Calibri"/>
                <w:sz w:val="16"/>
              </w:rPr>
              <w:t>100.0</w:t>
            </w:r>
          </w:p>
        </w:tc>
        <w:tc>
          <w:tcPr>
            <w:tcW w:w="1080" w:type="dxa"/>
            <w:vAlign w:val="center"/>
          </w:tcPr>
          <w:p w14:paraId="4FD297F1" w14:textId="77777777" w:rsidR="00FE2FAA" w:rsidRDefault="00FE2FAA" w:rsidP="00491CE0">
            <w:pPr>
              <w:jc w:val="center"/>
            </w:pPr>
            <w:r>
              <w:rPr>
                <w:rFonts w:ascii="Calibri" w:eastAsia="Calibri" w:hAnsi="Calibri"/>
                <w:i/>
                <w:sz w:val="16"/>
              </w:rPr>
              <w:t>MT-RNR2</w:t>
            </w:r>
          </w:p>
        </w:tc>
        <w:tc>
          <w:tcPr>
            <w:tcW w:w="1080" w:type="dxa"/>
            <w:vAlign w:val="center"/>
          </w:tcPr>
          <w:p w14:paraId="5D1BCD71" w14:textId="77777777" w:rsidR="00FE2FAA" w:rsidRDefault="00FE2FAA" w:rsidP="00491CE0">
            <w:pPr>
              <w:jc w:val="center"/>
            </w:pPr>
            <w:r>
              <w:rPr>
                <w:rFonts w:ascii="Calibri" w:eastAsia="Calibri" w:hAnsi="Calibri"/>
                <w:sz w:val="16"/>
              </w:rPr>
              <w:t>100.0</w:t>
            </w:r>
          </w:p>
        </w:tc>
        <w:tc>
          <w:tcPr>
            <w:tcW w:w="1080" w:type="dxa"/>
            <w:vAlign w:val="center"/>
          </w:tcPr>
          <w:p w14:paraId="0EA5608A" w14:textId="77777777" w:rsidR="00FE2FAA" w:rsidRDefault="00FE2FAA" w:rsidP="00491CE0">
            <w:pPr>
              <w:jc w:val="center"/>
            </w:pPr>
            <w:r>
              <w:rPr>
                <w:rFonts w:ascii="Calibri" w:eastAsia="Calibri" w:hAnsi="Calibri"/>
                <w:i/>
                <w:sz w:val="16"/>
              </w:rPr>
              <w:t>MT-TL1</w:t>
            </w:r>
          </w:p>
        </w:tc>
        <w:tc>
          <w:tcPr>
            <w:tcW w:w="1080" w:type="dxa"/>
            <w:vAlign w:val="center"/>
          </w:tcPr>
          <w:p w14:paraId="7975449A" w14:textId="77777777" w:rsidR="00FE2FAA" w:rsidRDefault="00FE2FAA" w:rsidP="00491CE0">
            <w:pPr>
              <w:jc w:val="center"/>
            </w:pPr>
            <w:r>
              <w:rPr>
                <w:rFonts w:ascii="Calibri" w:eastAsia="Calibri" w:hAnsi="Calibri"/>
                <w:sz w:val="16"/>
              </w:rPr>
              <w:t>100.0</w:t>
            </w:r>
          </w:p>
        </w:tc>
      </w:tr>
      <w:tr w:rsidR="00FE2FAA" w14:paraId="4B197AE9" w14:textId="77777777" w:rsidTr="00491CE0">
        <w:trPr>
          <w:jc w:val="center"/>
        </w:trPr>
        <w:tc>
          <w:tcPr>
            <w:tcW w:w="1080" w:type="dxa"/>
            <w:vAlign w:val="center"/>
          </w:tcPr>
          <w:p w14:paraId="7EB9C822" w14:textId="77777777" w:rsidR="00FE2FAA" w:rsidRDefault="00FE2FAA" w:rsidP="00491CE0">
            <w:pPr>
              <w:jc w:val="center"/>
            </w:pPr>
            <w:r>
              <w:rPr>
                <w:rFonts w:ascii="Calibri" w:eastAsia="Calibri" w:hAnsi="Calibri"/>
                <w:i/>
                <w:sz w:val="16"/>
              </w:rPr>
              <w:t>MT-ND1</w:t>
            </w:r>
          </w:p>
        </w:tc>
        <w:tc>
          <w:tcPr>
            <w:tcW w:w="1080" w:type="dxa"/>
            <w:vAlign w:val="center"/>
          </w:tcPr>
          <w:p w14:paraId="383FAB80" w14:textId="77777777" w:rsidR="00FE2FAA" w:rsidRDefault="00FE2FAA" w:rsidP="00491CE0">
            <w:pPr>
              <w:jc w:val="center"/>
            </w:pPr>
            <w:r>
              <w:rPr>
                <w:rFonts w:ascii="Calibri" w:eastAsia="Calibri" w:hAnsi="Calibri"/>
                <w:sz w:val="16"/>
              </w:rPr>
              <w:t>100.0</w:t>
            </w:r>
          </w:p>
        </w:tc>
        <w:tc>
          <w:tcPr>
            <w:tcW w:w="1080" w:type="dxa"/>
            <w:vAlign w:val="center"/>
          </w:tcPr>
          <w:p w14:paraId="7DA31DBF" w14:textId="77777777" w:rsidR="00FE2FAA" w:rsidRDefault="00FE2FAA" w:rsidP="00491CE0">
            <w:pPr>
              <w:jc w:val="center"/>
            </w:pPr>
            <w:r>
              <w:rPr>
                <w:rFonts w:ascii="Calibri" w:eastAsia="Calibri" w:hAnsi="Calibri"/>
                <w:i/>
                <w:sz w:val="16"/>
              </w:rPr>
              <w:t>MT-TI</w:t>
            </w:r>
          </w:p>
        </w:tc>
        <w:tc>
          <w:tcPr>
            <w:tcW w:w="1080" w:type="dxa"/>
            <w:vAlign w:val="center"/>
          </w:tcPr>
          <w:p w14:paraId="75B916D4" w14:textId="77777777" w:rsidR="00FE2FAA" w:rsidRDefault="00FE2FAA" w:rsidP="00491CE0">
            <w:pPr>
              <w:jc w:val="center"/>
            </w:pPr>
            <w:r>
              <w:rPr>
                <w:rFonts w:ascii="Calibri" w:eastAsia="Calibri" w:hAnsi="Calibri"/>
                <w:sz w:val="16"/>
              </w:rPr>
              <w:t>100.0</w:t>
            </w:r>
          </w:p>
        </w:tc>
        <w:tc>
          <w:tcPr>
            <w:tcW w:w="1080" w:type="dxa"/>
            <w:vAlign w:val="center"/>
          </w:tcPr>
          <w:p w14:paraId="58ADB954" w14:textId="77777777" w:rsidR="00FE2FAA" w:rsidRDefault="00FE2FAA" w:rsidP="00491CE0">
            <w:pPr>
              <w:jc w:val="center"/>
            </w:pPr>
            <w:r>
              <w:rPr>
                <w:rFonts w:ascii="Calibri" w:eastAsia="Calibri" w:hAnsi="Calibri"/>
                <w:i/>
                <w:sz w:val="16"/>
              </w:rPr>
              <w:t>MT-TQ</w:t>
            </w:r>
          </w:p>
        </w:tc>
        <w:tc>
          <w:tcPr>
            <w:tcW w:w="1080" w:type="dxa"/>
            <w:vAlign w:val="center"/>
          </w:tcPr>
          <w:p w14:paraId="1BAB9E2A" w14:textId="77777777" w:rsidR="00FE2FAA" w:rsidRDefault="00FE2FAA" w:rsidP="00491CE0">
            <w:pPr>
              <w:jc w:val="center"/>
            </w:pPr>
            <w:r>
              <w:rPr>
                <w:rFonts w:ascii="Calibri" w:eastAsia="Calibri" w:hAnsi="Calibri"/>
                <w:sz w:val="16"/>
              </w:rPr>
              <w:t>100.0</w:t>
            </w:r>
          </w:p>
        </w:tc>
        <w:tc>
          <w:tcPr>
            <w:tcW w:w="1080" w:type="dxa"/>
            <w:vAlign w:val="center"/>
          </w:tcPr>
          <w:p w14:paraId="21DF7226" w14:textId="77777777" w:rsidR="00FE2FAA" w:rsidRDefault="00FE2FAA" w:rsidP="00491CE0">
            <w:pPr>
              <w:jc w:val="center"/>
            </w:pPr>
            <w:r>
              <w:rPr>
                <w:rFonts w:ascii="Calibri" w:eastAsia="Calibri" w:hAnsi="Calibri"/>
                <w:i/>
                <w:sz w:val="16"/>
              </w:rPr>
              <w:t>MT-TM</w:t>
            </w:r>
          </w:p>
        </w:tc>
        <w:tc>
          <w:tcPr>
            <w:tcW w:w="1080" w:type="dxa"/>
            <w:vAlign w:val="center"/>
          </w:tcPr>
          <w:p w14:paraId="142ADAD3" w14:textId="77777777" w:rsidR="00FE2FAA" w:rsidRDefault="00FE2FAA" w:rsidP="00491CE0">
            <w:pPr>
              <w:jc w:val="center"/>
            </w:pPr>
            <w:r>
              <w:rPr>
                <w:rFonts w:ascii="Calibri" w:eastAsia="Calibri" w:hAnsi="Calibri"/>
                <w:sz w:val="16"/>
              </w:rPr>
              <w:t>100.0</w:t>
            </w:r>
          </w:p>
        </w:tc>
      </w:tr>
      <w:tr w:rsidR="00FE2FAA" w14:paraId="64973250" w14:textId="77777777" w:rsidTr="00491CE0">
        <w:trPr>
          <w:jc w:val="center"/>
        </w:trPr>
        <w:tc>
          <w:tcPr>
            <w:tcW w:w="1080" w:type="dxa"/>
            <w:vAlign w:val="center"/>
          </w:tcPr>
          <w:p w14:paraId="2B8D2792" w14:textId="77777777" w:rsidR="00FE2FAA" w:rsidRDefault="00FE2FAA" w:rsidP="00491CE0">
            <w:pPr>
              <w:jc w:val="center"/>
            </w:pPr>
            <w:r>
              <w:rPr>
                <w:rFonts w:ascii="Calibri" w:eastAsia="Calibri" w:hAnsi="Calibri"/>
                <w:i/>
                <w:sz w:val="16"/>
              </w:rPr>
              <w:t>MT-ND2</w:t>
            </w:r>
          </w:p>
        </w:tc>
        <w:tc>
          <w:tcPr>
            <w:tcW w:w="1080" w:type="dxa"/>
            <w:vAlign w:val="center"/>
          </w:tcPr>
          <w:p w14:paraId="6133C73B" w14:textId="77777777" w:rsidR="00FE2FAA" w:rsidRDefault="00FE2FAA" w:rsidP="00491CE0">
            <w:pPr>
              <w:jc w:val="center"/>
            </w:pPr>
            <w:r>
              <w:rPr>
                <w:rFonts w:ascii="Calibri" w:eastAsia="Calibri" w:hAnsi="Calibri"/>
                <w:sz w:val="16"/>
              </w:rPr>
              <w:t>100.0</w:t>
            </w:r>
          </w:p>
        </w:tc>
        <w:tc>
          <w:tcPr>
            <w:tcW w:w="1080" w:type="dxa"/>
            <w:vAlign w:val="center"/>
          </w:tcPr>
          <w:p w14:paraId="1A6F0F4F" w14:textId="77777777" w:rsidR="00FE2FAA" w:rsidRDefault="00FE2FAA" w:rsidP="00491CE0">
            <w:pPr>
              <w:jc w:val="center"/>
            </w:pPr>
            <w:r>
              <w:rPr>
                <w:rFonts w:ascii="Calibri" w:eastAsia="Calibri" w:hAnsi="Calibri"/>
                <w:i/>
                <w:sz w:val="16"/>
              </w:rPr>
              <w:t>MT-TW</w:t>
            </w:r>
          </w:p>
        </w:tc>
        <w:tc>
          <w:tcPr>
            <w:tcW w:w="1080" w:type="dxa"/>
            <w:vAlign w:val="center"/>
          </w:tcPr>
          <w:p w14:paraId="31AAFA41" w14:textId="77777777" w:rsidR="00FE2FAA" w:rsidRDefault="00FE2FAA" w:rsidP="00491CE0">
            <w:pPr>
              <w:jc w:val="center"/>
            </w:pPr>
            <w:r>
              <w:rPr>
                <w:rFonts w:ascii="Calibri" w:eastAsia="Calibri" w:hAnsi="Calibri"/>
                <w:sz w:val="16"/>
              </w:rPr>
              <w:t>100.0</w:t>
            </w:r>
          </w:p>
        </w:tc>
        <w:tc>
          <w:tcPr>
            <w:tcW w:w="1080" w:type="dxa"/>
            <w:vAlign w:val="center"/>
          </w:tcPr>
          <w:p w14:paraId="074F5E11" w14:textId="77777777" w:rsidR="00FE2FAA" w:rsidRDefault="00FE2FAA" w:rsidP="00491CE0">
            <w:pPr>
              <w:jc w:val="center"/>
            </w:pPr>
            <w:r>
              <w:rPr>
                <w:rFonts w:ascii="Calibri" w:eastAsia="Calibri" w:hAnsi="Calibri"/>
                <w:i/>
                <w:sz w:val="16"/>
              </w:rPr>
              <w:t>MT-TA</w:t>
            </w:r>
          </w:p>
        </w:tc>
        <w:tc>
          <w:tcPr>
            <w:tcW w:w="1080" w:type="dxa"/>
            <w:vAlign w:val="center"/>
          </w:tcPr>
          <w:p w14:paraId="0AD86C79" w14:textId="77777777" w:rsidR="00FE2FAA" w:rsidRDefault="00FE2FAA" w:rsidP="00491CE0">
            <w:pPr>
              <w:jc w:val="center"/>
            </w:pPr>
            <w:r>
              <w:rPr>
                <w:rFonts w:ascii="Calibri" w:eastAsia="Calibri" w:hAnsi="Calibri"/>
                <w:sz w:val="16"/>
              </w:rPr>
              <w:t>100.0</w:t>
            </w:r>
          </w:p>
        </w:tc>
        <w:tc>
          <w:tcPr>
            <w:tcW w:w="1080" w:type="dxa"/>
            <w:vAlign w:val="center"/>
          </w:tcPr>
          <w:p w14:paraId="2BC61D93" w14:textId="77777777" w:rsidR="00FE2FAA" w:rsidRDefault="00FE2FAA" w:rsidP="00491CE0">
            <w:pPr>
              <w:jc w:val="center"/>
            </w:pPr>
            <w:r>
              <w:rPr>
                <w:rFonts w:ascii="Calibri" w:eastAsia="Calibri" w:hAnsi="Calibri"/>
                <w:i/>
                <w:sz w:val="16"/>
              </w:rPr>
              <w:t>MT-TN</w:t>
            </w:r>
          </w:p>
        </w:tc>
        <w:tc>
          <w:tcPr>
            <w:tcW w:w="1080" w:type="dxa"/>
            <w:vAlign w:val="center"/>
          </w:tcPr>
          <w:p w14:paraId="6A694C0B" w14:textId="77777777" w:rsidR="00FE2FAA" w:rsidRDefault="00FE2FAA" w:rsidP="00491CE0">
            <w:pPr>
              <w:jc w:val="center"/>
            </w:pPr>
            <w:r>
              <w:rPr>
                <w:rFonts w:ascii="Calibri" w:eastAsia="Calibri" w:hAnsi="Calibri"/>
                <w:sz w:val="16"/>
              </w:rPr>
              <w:t>100.0</w:t>
            </w:r>
          </w:p>
        </w:tc>
      </w:tr>
      <w:tr w:rsidR="00FE2FAA" w14:paraId="42B39ACB" w14:textId="77777777" w:rsidTr="00491CE0">
        <w:trPr>
          <w:jc w:val="center"/>
        </w:trPr>
        <w:tc>
          <w:tcPr>
            <w:tcW w:w="1080" w:type="dxa"/>
            <w:vAlign w:val="center"/>
          </w:tcPr>
          <w:p w14:paraId="17720B9E" w14:textId="77777777" w:rsidR="00FE2FAA" w:rsidRDefault="00FE2FAA" w:rsidP="00491CE0">
            <w:pPr>
              <w:jc w:val="center"/>
            </w:pPr>
            <w:r>
              <w:rPr>
                <w:rFonts w:ascii="Calibri" w:eastAsia="Calibri" w:hAnsi="Calibri"/>
                <w:i/>
                <w:sz w:val="16"/>
              </w:rPr>
              <w:t>MT-TC</w:t>
            </w:r>
          </w:p>
        </w:tc>
        <w:tc>
          <w:tcPr>
            <w:tcW w:w="1080" w:type="dxa"/>
            <w:vAlign w:val="center"/>
          </w:tcPr>
          <w:p w14:paraId="0D347D1A" w14:textId="77777777" w:rsidR="00FE2FAA" w:rsidRDefault="00FE2FAA" w:rsidP="00491CE0">
            <w:pPr>
              <w:jc w:val="center"/>
            </w:pPr>
            <w:r>
              <w:rPr>
                <w:rFonts w:ascii="Calibri" w:eastAsia="Calibri" w:hAnsi="Calibri"/>
                <w:sz w:val="16"/>
              </w:rPr>
              <w:t>100.0</w:t>
            </w:r>
          </w:p>
        </w:tc>
        <w:tc>
          <w:tcPr>
            <w:tcW w:w="1080" w:type="dxa"/>
            <w:vAlign w:val="center"/>
          </w:tcPr>
          <w:p w14:paraId="31AFF39C" w14:textId="77777777" w:rsidR="00FE2FAA" w:rsidRDefault="00FE2FAA" w:rsidP="00491CE0">
            <w:pPr>
              <w:jc w:val="center"/>
            </w:pPr>
            <w:r>
              <w:rPr>
                <w:rFonts w:ascii="Calibri" w:eastAsia="Calibri" w:hAnsi="Calibri"/>
                <w:i/>
                <w:sz w:val="16"/>
              </w:rPr>
              <w:t>MT-TY</w:t>
            </w:r>
          </w:p>
        </w:tc>
        <w:tc>
          <w:tcPr>
            <w:tcW w:w="1080" w:type="dxa"/>
            <w:vAlign w:val="center"/>
          </w:tcPr>
          <w:p w14:paraId="4621851B" w14:textId="77777777" w:rsidR="00FE2FAA" w:rsidRDefault="00FE2FAA" w:rsidP="00491CE0">
            <w:pPr>
              <w:jc w:val="center"/>
            </w:pPr>
            <w:r>
              <w:rPr>
                <w:rFonts w:ascii="Calibri" w:eastAsia="Calibri" w:hAnsi="Calibri"/>
                <w:sz w:val="16"/>
              </w:rPr>
              <w:t>100.0</w:t>
            </w:r>
          </w:p>
        </w:tc>
        <w:tc>
          <w:tcPr>
            <w:tcW w:w="1080" w:type="dxa"/>
            <w:vAlign w:val="center"/>
          </w:tcPr>
          <w:p w14:paraId="0EFC4A0F" w14:textId="77777777" w:rsidR="00FE2FAA" w:rsidRDefault="00FE2FAA" w:rsidP="00491CE0">
            <w:pPr>
              <w:jc w:val="center"/>
            </w:pPr>
            <w:r>
              <w:rPr>
                <w:rFonts w:ascii="Calibri" w:eastAsia="Calibri" w:hAnsi="Calibri"/>
                <w:i/>
                <w:sz w:val="16"/>
              </w:rPr>
              <w:t>MT-CO1</w:t>
            </w:r>
          </w:p>
        </w:tc>
        <w:tc>
          <w:tcPr>
            <w:tcW w:w="1080" w:type="dxa"/>
            <w:vAlign w:val="center"/>
          </w:tcPr>
          <w:p w14:paraId="7FB1CE7A" w14:textId="77777777" w:rsidR="00FE2FAA" w:rsidRDefault="00FE2FAA" w:rsidP="00491CE0">
            <w:pPr>
              <w:jc w:val="center"/>
            </w:pPr>
            <w:r>
              <w:rPr>
                <w:rFonts w:ascii="Calibri" w:eastAsia="Calibri" w:hAnsi="Calibri"/>
                <w:sz w:val="16"/>
              </w:rPr>
              <w:t>100.0</w:t>
            </w:r>
          </w:p>
        </w:tc>
        <w:tc>
          <w:tcPr>
            <w:tcW w:w="1080" w:type="dxa"/>
            <w:vAlign w:val="center"/>
          </w:tcPr>
          <w:p w14:paraId="634B24E4" w14:textId="77777777" w:rsidR="00FE2FAA" w:rsidRDefault="00FE2FAA" w:rsidP="00491CE0">
            <w:pPr>
              <w:jc w:val="center"/>
            </w:pPr>
            <w:r>
              <w:rPr>
                <w:rFonts w:ascii="Calibri" w:eastAsia="Calibri" w:hAnsi="Calibri"/>
                <w:i/>
                <w:sz w:val="16"/>
              </w:rPr>
              <w:t>MT-TS1</w:t>
            </w:r>
          </w:p>
        </w:tc>
        <w:tc>
          <w:tcPr>
            <w:tcW w:w="1080" w:type="dxa"/>
            <w:vAlign w:val="center"/>
          </w:tcPr>
          <w:p w14:paraId="54D3215C" w14:textId="77777777" w:rsidR="00FE2FAA" w:rsidRDefault="00FE2FAA" w:rsidP="00491CE0">
            <w:pPr>
              <w:jc w:val="center"/>
            </w:pPr>
            <w:r>
              <w:rPr>
                <w:rFonts w:ascii="Calibri" w:eastAsia="Calibri" w:hAnsi="Calibri"/>
                <w:sz w:val="16"/>
              </w:rPr>
              <w:t>100.0</w:t>
            </w:r>
          </w:p>
        </w:tc>
      </w:tr>
      <w:tr w:rsidR="00FE2FAA" w14:paraId="2D6F0EB0" w14:textId="77777777" w:rsidTr="00491CE0">
        <w:trPr>
          <w:jc w:val="center"/>
        </w:trPr>
        <w:tc>
          <w:tcPr>
            <w:tcW w:w="1080" w:type="dxa"/>
            <w:vAlign w:val="center"/>
          </w:tcPr>
          <w:p w14:paraId="7F462573" w14:textId="77777777" w:rsidR="00FE2FAA" w:rsidRDefault="00FE2FAA" w:rsidP="00491CE0">
            <w:pPr>
              <w:jc w:val="center"/>
            </w:pPr>
            <w:r>
              <w:rPr>
                <w:rFonts w:ascii="Calibri" w:eastAsia="Calibri" w:hAnsi="Calibri"/>
                <w:i/>
                <w:sz w:val="16"/>
              </w:rPr>
              <w:t>MT-TD</w:t>
            </w:r>
          </w:p>
        </w:tc>
        <w:tc>
          <w:tcPr>
            <w:tcW w:w="1080" w:type="dxa"/>
            <w:vAlign w:val="center"/>
          </w:tcPr>
          <w:p w14:paraId="4117A676" w14:textId="77777777" w:rsidR="00FE2FAA" w:rsidRDefault="00FE2FAA" w:rsidP="00491CE0">
            <w:pPr>
              <w:jc w:val="center"/>
            </w:pPr>
            <w:r>
              <w:rPr>
                <w:rFonts w:ascii="Calibri" w:eastAsia="Calibri" w:hAnsi="Calibri"/>
                <w:sz w:val="16"/>
              </w:rPr>
              <w:t>100.0</w:t>
            </w:r>
          </w:p>
        </w:tc>
        <w:tc>
          <w:tcPr>
            <w:tcW w:w="1080" w:type="dxa"/>
            <w:vAlign w:val="center"/>
          </w:tcPr>
          <w:p w14:paraId="4359D61B" w14:textId="77777777" w:rsidR="00FE2FAA" w:rsidRDefault="00FE2FAA" w:rsidP="00491CE0">
            <w:pPr>
              <w:jc w:val="center"/>
            </w:pPr>
            <w:r>
              <w:rPr>
                <w:rFonts w:ascii="Calibri" w:eastAsia="Calibri" w:hAnsi="Calibri"/>
                <w:i/>
                <w:sz w:val="16"/>
              </w:rPr>
              <w:t>MT-CO2</w:t>
            </w:r>
          </w:p>
        </w:tc>
        <w:tc>
          <w:tcPr>
            <w:tcW w:w="1080" w:type="dxa"/>
            <w:vAlign w:val="center"/>
          </w:tcPr>
          <w:p w14:paraId="6877B075" w14:textId="77777777" w:rsidR="00FE2FAA" w:rsidRDefault="00FE2FAA" w:rsidP="00491CE0">
            <w:pPr>
              <w:jc w:val="center"/>
            </w:pPr>
            <w:r>
              <w:rPr>
                <w:rFonts w:ascii="Calibri" w:eastAsia="Calibri" w:hAnsi="Calibri"/>
                <w:sz w:val="16"/>
              </w:rPr>
              <w:t>100.0</w:t>
            </w:r>
          </w:p>
        </w:tc>
        <w:tc>
          <w:tcPr>
            <w:tcW w:w="1080" w:type="dxa"/>
            <w:vAlign w:val="center"/>
          </w:tcPr>
          <w:p w14:paraId="52B972DC" w14:textId="77777777" w:rsidR="00FE2FAA" w:rsidRDefault="00FE2FAA" w:rsidP="00491CE0">
            <w:pPr>
              <w:jc w:val="center"/>
            </w:pPr>
            <w:r>
              <w:rPr>
                <w:rFonts w:ascii="Calibri" w:eastAsia="Calibri" w:hAnsi="Calibri"/>
                <w:i/>
                <w:sz w:val="16"/>
              </w:rPr>
              <w:t>MT-TK</w:t>
            </w:r>
          </w:p>
        </w:tc>
        <w:tc>
          <w:tcPr>
            <w:tcW w:w="1080" w:type="dxa"/>
            <w:vAlign w:val="center"/>
          </w:tcPr>
          <w:p w14:paraId="2F785384" w14:textId="77777777" w:rsidR="00FE2FAA" w:rsidRDefault="00FE2FAA" w:rsidP="00491CE0">
            <w:pPr>
              <w:jc w:val="center"/>
            </w:pPr>
            <w:r>
              <w:rPr>
                <w:rFonts w:ascii="Calibri" w:eastAsia="Calibri" w:hAnsi="Calibri"/>
                <w:sz w:val="16"/>
              </w:rPr>
              <w:t>100.0</w:t>
            </w:r>
          </w:p>
        </w:tc>
        <w:tc>
          <w:tcPr>
            <w:tcW w:w="1080" w:type="dxa"/>
            <w:vAlign w:val="center"/>
          </w:tcPr>
          <w:p w14:paraId="3628B084" w14:textId="77777777" w:rsidR="00FE2FAA" w:rsidRDefault="00FE2FAA" w:rsidP="00491CE0">
            <w:pPr>
              <w:jc w:val="center"/>
            </w:pPr>
            <w:r>
              <w:rPr>
                <w:rFonts w:ascii="Calibri" w:eastAsia="Calibri" w:hAnsi="Calibri"/>
                <w:i/>
                <w:sz w:val="16"/>
              </w:rPr>
              <w:t>MT-ATP8</w:t>
            </w:r>
          </w:p>
        </w:tc>
        <w:tc>
          <w:tcPr>
            <w:tcW w:w="1080" w:type="dxa"/>
            <w:vAlign w:val="center"/>
          </w:tcPr>
          <w:p w14:paraId="52088F52" w14:textId="77777777" w:rsidR="00FE2FAA" w:rsidRDefault="00FE2FAA" w:rsidP="00491CE0">
            <w:pPr>
              <w:jc w:val="center"/>
            </w:pPr>
            <w:r>
              <w:rPr>
                <w:rFonts w:ascii="Calibri" w:eastAsia="Calibri" w:hAnsi="Calibri"/>
                <w:sz w:val="16"/>
              </w:rPr>
              <w:t>100.0</w:t>
            </w:r>
          </w:p>
        </w:tc>
      </w:tr>
      <w:tr w:rsidR="00FE2FAA" w14:paraId="447A0EA3" w14:textId="77777777" w:rsidTr="00491CE0">
        <w:trPr>
          <w:jc w:val="center"/>
        </w:trPr>
        <w:tc>
          <w:tcPr>
            <w:tcW w:w="1080" w:type="dxa"/>
            <w:vAlign w:val="center"/>
          </w:tcPr>
          <w:p w14:paraId="18933DDF" w14:textId="77777777" w:rsidR="00FE2FAA" w:rsidRDefault="00FE2FAA" w:rsidP="00491CE0">
            <w:pPr>
              <w:jc w:val="center"/>
            </w:pPr>
            <w:r>
              <w:rPr>
                <w:rFonts w:ascii="Calibri" w:eastAsia="Calibri" w:hAnsi="Calibri"/>
                <w:i/>
                <w:sz w:val="16"/>
              </w:rPr>
              <w:lastRenderedPageBreak/>
              <w:t>MT-ATP6</w:t>
            </w:r>
          </w:p>
        </w:tc>
        <w:tc>
          <w:tcPr>
            <w:tcW w:w="1080" w:type="dxa"/>
            <w:vAlign w:val="center"/>
          </w:tcPr>
          <w:p w14:paraId="63B955DF" w14:textId="77777777" w:rsidR="00FE2FAA" w:rsidRDefault="00FE2FAA" w:rsidP="00491CE0">
            <w:pPr>
              <w:jc w:val="center"/>
            </w:pPr>
            <w:r>
              <w:rPr>
                <w:rFonts w:ascii="Calibri" w:eastAsia="Calibri" w:hAnsi="Calibri"/>
                <w:sz w:val="16"/>
              </w:rPr>
              <w:t>100.0</w:t>
            </w:r>
          </w:p>
        </w:tc>
        <w:tc>
          <w:tcPr>
            <w:tcW w:w="1080" w:type="dxa"/>
            <w:vAlign w:val="center"/>
          </w:tcPr>
          <w:p w14:paraId="58203F40" w14:textId="77777777" w:rsidR="00FE2FAA" w:rsidRDefault="00FE2FAA" w:rsidP="00491CE0">
            <w:pPr>
              <w:jc w:val="center"/>
            </w:pPr>
            <w:r>
              <w:rPr>
                <w:rFonts w:ascii="Calibri" w:eastAsia="Calibri" w:hAnsi="Calibri"/>
                <w:i/>
                <w:sz w:val="16"/>
              </w:rPr>
              <w:t>MT-CO3</w:t>
            </w:r>
          </w:p>
        </w:tc>
        <w:tc>
          <w:tcPr>
            <w:tcW w:w="1080" w:type="dxa"/>
            <w:vAlign w:val="center"/>
          </w:tcPr>
          <w:p w14:paraId="68276206" w14:textId="77777777" w:rsidR="00FE2FAA" w:rsidRDefault="00FE2FAA" w:rsidP="00491CE0">
            <w:pPr>
              <w:jc w:val="center"/>
            </w:pPr>
            <w:r>
              <w:rPr>
                <w:rFonts w:ascii="Calibri" w:eastAsia="Calibri" w:hAnsi="Calibri"/>
                <w:sz w:val="16"/>
              </w:rPr>
              <w:t>100.0</w:t>
            </w:r>
          </w:p>
        </w:tc>
        <w:tc>
          <w:tcPr>
            <w:tcW w:w="1080" w:type="dxa"/>
            <w:vAlign w:val="center"/>
          </w:tcPr>
          <w:p w14:paraId="49E86FF9" w14:textId="77777777" w:rsidR="00FE2FAA" w:rsidRDefault="00FE2FAA" w:rsidP="00491CE0">
            <w:pPr>
              <w:jc w:val="center"/>
            </w:pPr>
            <w:r>
              <w:rPr>
                <w:rFonts w:ascii="Calibri" w:eastAsia="Calibri" w:hAnsi="Calibri"/>
                <w:i/>
                <w:sz w:val="16"/>
              </w:rPr>
              <w:t>MT-TG</w:t>
            </w:r>
          </w:p>
        </w:tc>
        <w:tc>
          <w:tcPr>
            <w:tcW w:w="1080" w:type="dxa"/>
            <w:vAlign w:val="center"/>
          </w:tcPr>
          <w:p w14:paraId="751C7D98" w14:textId="77777777" w:rsidR="00FE2FAA" w:rsidRDefault="00FE2FAA" w:rsidP="00491CE0">
            <w:pPr>
              <w:jc w:val="center"/>
            </w:pPr>
            <w:r>
              <w:rPr>
                <w:rFonts w:ascii="Calibri" w:eastAsia="Calibri" w:hAnsi="Calibri"/>
                <w:sz w:val="16"/>
              </w:rPr>
              <w:t>100.0</w:t>
            </w:r>
          </w:p>
        </w:tc>
        <w:tc>
          <w:tcPr>
            <w:tcW w:w="1080" w:type="dxa"/>
            <w:vAlign w:val="center"/>
          </w:tcPr>
          <w:p w14:paraId="610B1DC3" w14:textId="77777777" w:rsidR="00FE2FAA" w:rsidRDefault="00FE2FAA" w:rsidP="00491CE0">
            <w:pPr>
              <w:jc w:val="center"/>
            </w:pPr>
            <w:r>
              <w:rPr>
                <w:rFonts w:ascii="Calibri" w:eastAsia="Calibri" w:hAnsi="Calibri"/>
                <w:i/>
                <w:sz w:val="16"/>
              </w:rPr>
              <w:t>MT-ND3</w:t>
            </w:r>
          </w:p>
        </w:tc>
        <w:tc>
          <w:tcPr>
            <w:tcW w:w="1080" w:type="dxa"/>
            <w:vAlign w:val="center"/>
          </w:tcPr>
          <w:p w14:paraId="0281B143" w14:textId="77777777" w:rsidR="00FE2FAA" w:rsidRDefault="00FE2FAA" w:rsidP="00491CE0">
            <w:pPr>
              <w:jc w:val="center"/>
            </w:pPr>
            <w:r>
              <w:rPr>
                <w:rFonts w:ascii="Calibri" w:eastAsia="Calibri" w:hAnsi="Calibri"/>
                <w:sz w:val="16"/>
              </w:rPr>
              <w:t>100.0</w:t>
            </w:r>
          </w:p>
        </w:tc>
      </w:tr>
      <w:tr w:rsidR="00FE2FAA" w14:paraId="5972D05D" w14:textId="77777777" w:rsidTr="00491CE0">
        <w:trPr>
          <w:jc w:val="center"/>
        </w:trPr>
        <w:tc>
          <w:tcPr>
            <w:tcW w:w="1080" w:type="dxa"/>
            <w:vAlign w:val="center"/>
          </w:tcPr>
          <w:p w14:paraId="19905F02" w14:textId="77777777" w:rsidR="00FE2FAA" w:rsidRDefault="00FE2FAA" w:rsidP="00491CE0">
            <w:pPr>
              <w:jc w:val="center"/>
            </w:pPr>
            <w:r>
              <w:rPr>
                <w:rFonts w:ascii="Calibri" w:eastAsia="Calibri" w:hAnsi="Calibri"/>
                <w:i/>
                <w:sz w:val="16"/>
              </w:rPr>
              <w:t>MT-TR</w:t>
            </w:r>
          </w:p>
        </w:tc>
        <w:tc>
          <w:tcPr>
            <w:tcW w:w="1080" w:type="dxa"/>
            <w:vAlign w:val="center"/>
          </w:tcPr>
          <w:p w14:paraId="52998766" w14:textId="77777777" w:rsidR="00FE2FAA" w:rsidRDefault="00FE2FAA" w:rsidP="00491CE0">
            <w:pPr>
              <w:jc w:val="center"/>
            </w:pPr>
            <w:r>
              <w:rPr>
                <w:rFonts w:ascii="Calibri" w:eastAsia="Calibri" w:hAnsi="Calibri"/>
                <w:sz w:val="16"/>
              </w:rPr>
              <w:t>100.0</w:t>
            </w:r>
          </w:p>
        </w:tc>
        <w:tc>
          <w:tcPr>
            <w:tcW w:w="1080" w:type="dxa"/>
            <w:vAlign w:val="center"/>
          </w:tcPr>
          <w:p w14:paraId="66EC2C51" w14:textId="77777777" w:rsidR="00FE2FAA" w:rsidRDefault="00FE2FAA" w:rsidP="00491CE0">
            <w:pPr>
              <w:jc w:val="center"/>
            </w:pPr>
            <w:r>
              <w:rPr>
                <w:rFonts w:ascii="Calibri" w:eastAsia="Calibri" w:hAnsi="Calibri"/>
                <w:i/>
                <w:sz w:val="16"/>
              </w:rPr>
              <w:t>MT-ND4L</w:t>
            </w:r>
          </w:p>
        </w:tc>
        <w:tc>
          <w:tcPr>
            <w:tcW w:w="1080" w:type="dxa"/>
            <w:vAlign w:val="center"/>
          </w:tcPr>
          <w:p w14:paraId="0D6D1E95" w14:textId="77777777" w:rsidR="00FE2FAA" w:rsidRDefault="00FE2FAA" w:rsidP="00491CE0">
            <w:pPr>
              <w:jc w:val="center"/>
            </w:pPr>
            <w:r>
              <w:rPr>
                <w:rFonts w:ascii="Calibri" w:eastAsia="Calibri" w:hAnsi="Calibri"/>
                <w:sz w:val="16"/>
              </w:rPr>
              <w:t>100.0</w:t>
            </w:r>
          </w:p>
        </w:tc>
        <w:tc>
          <w:tcPr>
            <w:tcW w:w="1080" w:type="dxa"/>
            <w:vAlign w:val="center"/>
          </w:tcPr>
          <w:p w14:paraId="2E3AF6F9" w14:textId="77777777" w:rsidR="00FE2FAA" w:rsidRDefault="00FE2FAA" w:rsidP="00491CE0">
            <w:pPr>
              <w:jc w:val="center"/>
            </w:pPr>
            <w:r>
              <w:rPr>
                <w:rFonts w:ascii="Calibri" w:eastAsia="Calibri" w:hAnsi="Calibri"/>
                <w:i/>
                <w:sz w:val="16"/>
              </w:rPr>
              <w:t>MT-ND4</w:t>
            </w:r>
          </w:p>
        </w:tc>
        <w:tc>
          <w:tcPr>
            <w:tcW w:w="1080" w:type="dxa"/>
            <w:vAlign w:val="center"/>
          </w:tcPr>
          <w:p w14:paraId="272174D1" w14:textId="77777777" w:rsidR="00FE2FAA" w:rsidRDefault="00FE2FAA" w:rsidP="00491CE0">
            <w:pPr>
              <w:jc w:val="center"/>
            </w:pPr>
            <w:r>
              <w:rPr>
                <w:rFonts w:ascii="Calibri" w:eastAsia="Calibri" w:hAnsi="Calibri"/>
                <w:sz w:val="16"/>
              </w:rPr>
              <w:t>100.0</w:t>
            </w:r>
          </w:p>
        </w:tc>
        <w:tc>
          <w:tcPr>
            <w:tcW w:w="1080" w:type="dxa"/>
            <w:vAlign w:val="center"/>
          </w:tcPr>
          <w:p w14:paraId="498B3EE8" w14:textId="77777777" w:rsidR="00FE2FAA" w:rsidRDefault="00FE2FAA" w:rsidP="00491CE0">
            <w:pPr>
              <w:jc w:val="center"/>
            </w:pPr>
            <w:r>
              <w:rPr>
                <w:rFonts w:ascii="Calibri" w:eastAsia="Calibri" w:hAnsi="Calibri"/>
                <w:i/>
                <w:sz w:val="16"/>
              </w:rPr>
              <w:t>MT-TH</w:t>
            </w:r>
          </w:p>
        </w:tc>
        <w:tc>
          <w:tcPr>
            <w:tcW w:w="1080" w:type="dxa"/>
            <w:vAlign w:val="center"/>
          </w:tcPr>
          <w:p w14:paraId="7DF920F8" w14:textId="77777777" w:rsidR="00FE2FAA" w:rsidRDefault="00FE2FAA" w:rsidP="00491CE0">
            <w:pPr>
              <w:jc w:val="center"/>
            </w:pPr>
            <w:r>
              <w:rPr>
                <w:rFonts w:ascii="Calibri" w:eastAsia="Calibri" w:hAnsi="Calibri"/>
                <w:sz w:val="16"/>
              </w:rPr>
              <w:t>100.0</w:t>
            </w:r>
          </w:p>
        </w:tc>
      </w:tr>
      <w:tr w:rsidR="00FE2FAA" w14:paraId="35643E7F" w14:textId="77777777" w:rsidTr="00491CE0">
        <w:trPr>
          <w:jc w:val="center"/>
        </w:trPr>
        <w:tc>
          <w:tcPr>
            <w:tcW w:w="1080" w:type="dxa"/>
            <w:vAlign w:val="center"/>
          </w:tcPr>
          <w:p w14:paraId="24B06CCF" w14:textId="77777777" w:rsidR="00FE2FAA" w:rsidRDefault="00FE2FAA" w:rsidP="00491CE0">
            <w:pPr>
              <w:jc w:val="center"/>
            </w:pPr>
            <w:r>
              <w:rPr>
                <w:rFonts w:ascii="Calibri" w:eastAsia="Calibri" w:hAnsi="Calibri"/>
                <w:i/>
                <w:sz w:val="16"/>
              </w:rPr>
              <w:t>MT-TS2</w:t>
            </w:r>
          </w:p>
        </w:tc>
        <w:tc>
          <w:tcPr>
            <w:tcW w:w="1080" w:type="dxa"/>
            <w:vAlign w:val="center"/>
          </w:tcPr>
          <w:p w14:paraId="1F4AFFB1" w14:textId="77777777" w:rsidR="00FE2FAA" w:rsidRDefault="00FE2FAA" w:rsidP="00491CE0">
            <w:pPr>
              <w:jc w:val="center"/>
            </w:pPr>
            <w:r>
              <w:rPr>
                <w:rFonts w:ascii="Calibri" w:eastAsia="Calibri" w:hAnsi="Calibri"/>
                <w:sz w:val="16"/>
              </w:rPr>
              <w:t>100.0</w:t>
            </w:r>
          </w:p>
        </w:tc>
        <w:tc>
          <w:tcPr>
            <w:tcW w:w="1080" w:type="dxa"/>
            <w:vAlign w:val="center"/>
          </w:tcPr>
          <w:p w14:paraId="1B3FEF83" w14:textId="77777777" w:rsidR="00FE2FAA" w:rsidRDefault="00FE2FAA" w:rsidP="00491CE0">
            <w:pPr>
              <w:jc w:val="center"/>
            </w:pPr>
            <w:r>
              <w:rPr>
                <w:rFonts w:ascii="Calibri" w:eastAsia="Calibri" w:hAnsi="Calibri"/>
                <w:i/>
                <w:sz w:val="16"/>
              </w:rPr>
              <w:t>MT-TL2</w:t>
            </w:r>
          </w:p>
        </w:tc>
        <w:tc>
          <w:tcPr>
            <w:tcW w:w="1080" w:type="dxa"/>
            <w:vAlign w:val="center"/>
          </w:tcPr>
          <w:p w14:paraId="7ED42FA1" w14:textId="77777777" w:rsidR="00FE2FAA" w:rsidRDefault="00FE2FAA" w:rsidP="00491CE0">
            <w:pPr>
              <w:jc w:val="center"/>
            </w:pPr>
            <w:r>
              <w:rPr>
                <w:rFonts w:ascii="Calibri" w:eastAsia="Calibri" w:hAnsi="Calibri"/>
                <w:sz w:val="16"/>
              </w:rPr>
              <w:t>100.0</w:t>
            </w:r>
          </w:p>
        </w:tc>
        <w:tc>
          <w:tcPr>
            <w:tcW w:w="1080" w:type="dxa"/>
            <w:vAlign w:val="center"/>
          </w:tcPr>
          <w:p w14:paraId="2D3438CA" w14:textId="77777777" w:rsidR="00FE2FAA" w:rsidRDefault="00FE2FAA" w:rsidP="00491CE0">
            <w:pPr>
              <w:jc w:val="center"/>
            </w:pPr>
            <w:r>
              <w:rPr>
                <w:rFonts w:ascii="Calibri" w:eastAsia="Calibri" w:hAnsi="Calibri"/>
                <w:i/>
                <w:sz w:val="16"/>
              </w:rPr>
              <w:t>MT-ND5</w:t>
            </w:r>
          </w:p>
        </w:tc>
        <w:tc>
          <w:tcPr>
            <w:tcW w:w="1080" w:type="dxa"/>
            <w:vAlign w:val="center"/>
          </w:tcPr>
          <w:p w14:paraId="47735641" w14:textId="77777777" w:rsidR="00FE2FAA" w:rsidRDefault="00FE2FAA" w:rsidP="00491CE0">
            <w:pPr>
              <w:jc w:val="center"/>
            </w:pPr>
            <w:r>
              <w:rPr>
                <w:rFonts w:ascii="Calibri" w:eastAsia="Calibri" w:hAnsi="Calibri"/>
                <w:sz w:val="16"/>
              </w:rPr>
              <w:t>100.0</w:t>
            </w:r>
          </w:p>
        </w:tc>
        <w:tc>
          <w:tcPr>
            <w:tcW w:w="1080" w:type="dxa"/>
            <w:vAlign w:val="center"/>
          </w:tcPr>
          <w:p w14:paraId="2EC0D049" w14:textId="77777777" w:rsidR="00FE2FAA" w:rsidRDefault="00FE2FAA" w:rsidP="00491CE0">
            <w:pPr>
              <w:jc w:val="center"/>
            </w:pPr>
            <w:r>
              <w:rPr>
                <w:rFonts w:ascii="Calibri" w:eastAsia="Calibri" w:hAnsi="Calibri"/>
                <w:i/>
                <w:sz w:val="16"/>
              </w:rPr>
              <w:t>MT-ND6</w:t>
            </w:r>
          </w:p>
        </w:tc>
        <w:tc>
          <w:tcPr>
            <w:tcW w:w="1080" w:type="dxa"/>
            <w:vAlign w:val="center"/>
          </w:tcPr>
          <w:p w14:paraId="36033DBD" w14:textId="77777777" w:rsidR="00FE2FAA" w:rsidRDefault="00FE2FAA" w:rsidP="00491CE0">
            <w:pPr>
              <w:jc w:val="center"/>
            </w:pPr>
            <w:r>
              <w:rPr>
                <w:rFonts w:ascii="Calibri" w:eastAsia="Calibri" w:hAnsi="Calibri"/>
                <w:sz w:val="16"/>
              </w:rPr>
              <w:t>100.0</w:t>
            </w:r>
          </w:p>
        </w:tc>
      </w:tr>
      <w:tr w:rsidR="00FE2FAA" w14:paraId="1EC9DE3A" w14:textId="77777777" w:rsidTr="00491CE0">
        <w:trPr>
          <w:jc w:val="center"/>
        </w:trPr>
        <w:tc>
          <w:tcPr>
            <w:tcW w:w="1080" w:type="dxa"/>
            <w:vAlign w:val="center"/>
          </w:tcPr>
          <w:p w14:paraId="61BE68E0" w14:textId="77777777" w:rsidR="00FE2FAA" w:rsidRDefault="00FE2FAA" w:rsidP="00491CE0">
            <w:pPr>
              <w:jc w:val="center"/>
            </w:pPr>
            <w:r>
              <w:rPr>
                <w:rFonts w:ascii="Calibri" w:eastAsia="Calibri" w:hAnsi="Calibri"/>
                <w:i/>
                <w:sz w:val="16"/>
              </w:rPr>
              <w:t>MT-TE</w:t>
            </w:r>
          </w:p>
        </w:tc>
        <w:tc>
          <w:tcPr>
            <w:tcW w:w="1080" w:type="dxa"/>
            <w:vAlign w:val="center"/>
          </w:tcPr>
          <w:p w14:paraId="60CA31F0" w14:textId="77777777" w:rsidR="00FE2FAA" w:rsidRDefault="00FE2FAA" w:rsidP="00491CE0">
            <w:pPr>
              <w:jc w:val="center"/>
            </w:pPr>
            <w:r>
              <w:rPr>
                <w:rFonts w:ascii="Calibri" w:eastAsia="Calibri" w:hAnsi="Calibri"/>
                <w:sz w:val="16"/>
              </w:rPr>
              <w:t>100.0</w:t>
            </w:r>
          </w:p>
        </w:tc>
        <w:tc>
          <w:tcPr>
            <w:tcW w:w="1080" w:type="dxa"/>
            <w:vAlign w:val="center"/>
          </w:tcPr>
          <w:p w14:paraId="47EAB8DA" w14:textId="77777777" w:rsidR="00FE2FAA" w:rsidRDefault="00FE2FAA" w:rsidP="00491CE0">
            <w:pPr>
              <w:jc w:val="center"/>
            </w:pPr>
            <w:r>
              <w:rPr>
                <w:rFonts w:ascii="Calibri" w:eastAsia="Calibri" w:hAnsi="Calibri"/>
                <w:i/>
                <w:sz w:val="16"/>
              </w:rPr>
              <w:t>MT-CYB</w:t>
            </w:r>
          </w:p>
        </w:tc>
        <w:tc>
          <w:tcPr>
            <w:tcW w:w="1080" w:type="dxa"/>
            <w:vAlign w:val="center"/>
          </w:tcPr>
          <w:p w14:paraId="12C255EB" w14:textId="77777777" w:rsidR="00FE2FAA" w:rsidRDefault="00FE2FAA" w:rsidP="00491CE0">
            <w:pPr>
              <w:jc w:val="center"/>
            </w:pPr>
            <w:r>
              <w:rPr>
                <w:rFonts w:ascii="Calibri" w:eastAsia="Calibri" w:hAnsi="Calibri"/>
                <w:sz w:val="16"/>
              </w:rPr>
              <w:t>100.0</w:t>
            </w:r>
          </w:p>
        </w:tc>
        <w:tc>
          <w:tcPr>
            <w:tcW w:w="1080" w:type="dxa"/>
            <w:vAlign w:val="center"/>
          </w:tcPr>
          <w:p w14:paraId="4466E03A" w14:textId="77777777" w:rsidR="00FE2FAA" w:rsidRDefault="00FE2FAA" w:rsidP="00491CE0">
            <w:pPr>
              <w:jc w:val="center"/>
            </w:pPr>
            <w:r>
              <w:rPr>
                <w:rFonts w:ascii="Calibri" w:eastAsia="Calibri" w:hAnsi="Calibri"/>
                <w:i/>
                <w:sz w:val="16"/>
              </w:rPr>
              <w:t>MT-TT</w:t>
            </w:r>
          </w:p>
        </w:tc>
        <w:tc>
          <w:tcPr>
            <w:tcW w:w="1080" w:type="dxa"/>
            <w:vAlign w:val="center"/>
          </w:tcPr>
          <w:p w14:paraId="39B4F254" w14:textId="77777777" w:rsidR="00FE2FAA" w:rsidRDefault="00FE2FAA" w:rsidP="00491CE0">
            <w:pPr>
              <w:jc w:val="center"/>
            </w:pPr>
            <w:r>
              <w:rPr>
                <w:rFonts w:ascii="Calibri" w:eastAsia="Calibri" w:hAnsi="Calibri"/>
                <w:sz w:val="16"/>
              </w:rPr>
              <w:t>100.0</w:t>
            </w:r>
          </w:p>
        </w:tc>
        <w:tc>
          <w:tcPr>
            <w:tcW w:w="1080" w:type="dxa"/>
            <w:vAlign w:val="center"/>
          </w:tcPr>
          <w:p w14:paraId="6DC15183" w14:textId="77777777" w:rsidR="00FE2FAA" w:rsidRDefault="00FE2FAA" w:rsidP="00491CE0">
            <w:pPr>
              <w:jc w:val="center"/>
            </w:pPr>
            <w:r>
              <w:rPr>
                <w:rFonts w:ascii="Calibri" w:eastAsia="Calibri" w:hAnsi="Calibri"/>
                <w:i/>
                <w:sz w:val="16"/>
              </w:rPr>
              <w:t>MT-TP</w:t>
            </w:r>
          </w:p>
        </w:tc>
        <w:tc>
          <w:tcPr>
            <w:tcW w:w="1080" w:type="dxa"/>
            <w:vAlign w:val="center"/>
          </w:tcPr>
          <w:p w14:paraId="2C60F5FE" w14:textId="77777777" w:rsidR="00FE2FAA" w:rsidRDefault="00FE2FAA" w:rsidP="00491CE0">
            <w:pPr>
              <w:jc w:val="center"/>
            </w:pPr>
            <w:r>
              <w:rPr>
                <w:rFonts w:ascii="Calibri" w:eastAsia="Calibri" w:hAnsi="Calibri"/>
                <w:sz w:val="16"/>
              </w:rPr>
              <w:t>100.0</w:t>
            </w:r>
          </w:p>
        </w:tc>
      </w:tr>
    </w:tbl>
    <w:p w14:paraId="79423B49" w14:textId="7CE94D23" w:rsidR="001649FE" w:rsidRDefault="001649FE" w:rsidP="001649FE"/>
    <w:p w14:paraId="1D412E07" w14:textId="688F9530" w:rsidR="001649FE" w:rsidRPr="001649FE" w:rsidRDefault="001649FE" w:rsidP="001649FE">
      <w:pPr>
        <w:tabs>
          <w:tab w:val="left" w:pos="1470"/>
        </w:tabs>
      </w:pPr>
      <w:r>
        <w:tab/>
      </w:r>
    </w:p>
    <w:sectPr w:rsidR="001649FE" w:rsidRPr="001649FE" w:rsidSect="00A72C77">
      <w:headerReference w:type="default" r:id="rId25"/>
      <w:footerReference w:type="default" r:id="rId26"/>
      <w:pgSz w:w="11900" w:h="16840"/>
      <w:pgMar w:top="221" w:right="284" w:bottom="278" w:left="851" w:header="11"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A8B57A7" w14:textId="77777777" w:rsidR="007D35FE" w:rsidRDefault="007D35FE" w:rsidP="00CA56A4">
      <w:r>
        <w:separator/>
      </w:r>
    </w:p>
  </w:endnote>
  <w:endnote w:type="continuationSeparator" w:id="0">
    <w:p w14:paraId="66B0DCCD" w14:textId="77777777" w:rsidR="007D35FE" w:rsidRDefault="007D35FE" w:rsidP="00CA56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4F662D" w14:textId="259A5298" w:rsidR="00A72C77" w:rsidRDefault="00A72C77" w:rsidP="00A72C77">
    <w:pPr>
      <w:pStyle w:val="Footer"/>
      <w:jc w:val="center"/>
    </w:pPr>
    <w:r>
      <w:rPr>
        <w:noProof/>
        <w:lang w:val="en-IN" w:eastAsia="en-IN"/>
      </w:rPr>
      <mc:AlternateContent>
        <mc:Choice Requires="wps">
          <w:drawing>
            <wp:anchor distT="0" distB="0" distL="114300" distR="114300" simplePos="0" relativeHeight="251656704" behindDoc="0" locked="0" layoutInCell="0" allowOverlap="1" wp14:anchorId="04F6433D" wp14:editId="30474C7C">
              <wp:simplePos x="0" y="0"/>
              <wp:positionH relativeFrom="rightMargin">
                <wp:posOffset>-333375</wp:posOffset>
              </wp:positionH>
              <wp:positionV relativeFrom="margin">
                <wp:posOffset>6298565</wp:posOffset>
              </wp:positionV>
              <wp:extent cx="510540" cy="2183130"/>
              <wp:effectExtent l="0" t="0" r="0" b="0"/>
              <wp:wrapNone/>
              <wp:docPr id="2039143102" name="Rectangle 2039143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7E2498" w14:textId="46AC1271" w:rsidR="00A72C77" w:rsidRPr="00A72C77" w:rsidRDefault="00A72C77" w:rsidP="00A72C77">
                          <w:pPr>
                            <w:pStyle w:val="Footer"/>
                            <w:jc w:val="center"/>
                            <w:rPr>
                              <w:rFonts w:ascii="Arial" w:eastAsiaTheme="majorEastAsia" w:hAnsi="Arial" w:cs="Arial"/>
                              <w:sz w:val="18"/>
                              <w:szCs w:val="18"/>
                            </w:rPr>
                          </w:pPr>
                          <w:r w:rsidRPr="00A72C77">
                            <w:rPr>
                              <w:rFonts w:ascii="Arial" w:eastAsiaTheme="majorEastAsia" w:hAnsi="Arial" w:cs="Arial"/>
                              <w:sz w:val="18"/>
                              <w:szCs w:val="18"/>
                            </w:rPr>
                            <w:t>Page</w:t>
                          </w:r>
                          <w:r>
                            <w:rPr>
                              <w:rFonts w:ascii="Arial" w:eastAsiaTheme="majorEastAsia" w:hAnsi="Arial" w:cs="Arial"/>
                              <w:sz w:val="18"/>
                              <w:szCs w:val="18"/>
                            </w:rPr>
                            <w:t xml:space="preserve"> </w:t>
                          </w:r>
                          <w:r w:rsidRPr="00A72C77">
                            <w:rPr>
                              <w:rFonts w:ascii="Arial" w:eastAsiaTheme="minorEastAsia" w:hAnsi="Arial" w:cs="Arial"/>
                              <w:sz w:val="18"/>
                              <w:szCs w:val="18"/>
                            </w:rPr>
                            <w:fldChar w:fldCharType="begin"/>
                          </w:r>
                          <w:r w:rsidRPr="00A72C77">
                            <w:rPr>
                              <w:rFonts w:ascii="Arial" w:hAnsi="Arial" w:cs="Arial"/>
                              <w:sz w:val="18"/>
                              <w:szCs w:val="18"/>
                            </w:rPr>
                            <w:instrText xml:space="preserve"> PAGE    \* MERGEFORMAT </w:instrText>
                          </w:r>
                          <w:r w:rsidRPr="00A72C77">
                            <w:rPr>
                              <w:rFonts w:ascii="Arial" w:eastAsiaTheme="minorEastAsia" w:hAnsi="Arial" w:cs="Arial"/>
                              <w:sz w:val="18"/>
                              <w:szCs w:val="18"/>
                            </w:rPr>
                            <w:fldChar w:fldCharType="separate"/>
                          </w:r>
                          <w:r w:rsidR="00A37CE6" w:rsidRPr="00A37CE6">
                            <w:rPr>
                              <w:rFonts w:ascii="Arial" w:eastAsiaTheme="majorEastAsia" w:hAnsi="Arial" w:cs="Arial"/>
                              <w:noProof/>
                              <w:sz w:val="18"/>
                              <w:szCs w:val="18"/>
                            </w:rPr>
                            <w:t>1</w:t>
                          </w:r>
                          <w:r w:rsidRPr="00A72C77">
                            <w:rPr>
                              <w:rFonts w:ascii="Arial" w:eastAsiaTheme="majorEastAsia" w:hAnsi="Arial" w:cs="Arial"/>
                              <w:noProof/>
                              <w:sz w:val="18"/>
                              <w:szCs w:val="18"/>
                            </w:rPr>
                            <w:fldChar w:fldCharType="end"/>
                          </w:r>
                          <w:r>
                            <w:rPr>
                              <w:rFonts w:ascii="Arial" w:eastAsiaTheme="majorEastAsia" w:hAnsi="Arial" w:cs="Arial"/>
                              <w:noProof/>
                              <w:sz w:val="18"/>
                              <w:szCs w:val="18"/>
                            </w:rPr>
                            <w:t xml:space="preserve"> of 7</w:t>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04F6433D" id="Rectangle 2039143102" o:spid="_x0000_s1027" style="position:absolute;left:0;text-align:left;margin-left:-26.25pt;margin-top:495.95pt;width:40.2pt;height:171.9pt;z-index:25165670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" o:allowincell="f" filled="f" stroked="f">
              <v:textbox style="layout-flow:vertical;mso-layout-flow-alt:bottom-to-top;mso-fit-shape-to-text:t">
                <w:txbxContent>
                  <w:p w14:paraId="767E2498" w14:textId="46AC1271" w:rsidR="00A72C77" w:rsidRPr="00A72C77" w:rsidRDefault="00A72C77" w:rsidP="00A72C77">
                    <w:pPr>
                      <w:pStyle w:val="Footer"/>
                      <w:jc w:val="center"/>
                      <w:rPr>
                        <w:rFonts w:ascii="Arial" w:eastAsiaTheme="majorEastAsia" w:hAnsi="Arial" w:cs="Arial"/>
                        <w:sz w:val="18"/>
                        <w:szCs w:val="18"/>
                      </w:rPr>
                    </w:pPr>
                    <w:r w:rsidRPr="00A72C77">
                      <w:rPr>
                        <w:rFonts w:ascii="Arial" w:eastAsiaTheme="majorEastAsia" w:hAnsi="Arial" w:cs="Arial"/>
                        <w:sz w:val="18"/>
                        <w:szCs w:val="18"/>
                      </w:rPr>
                      <w:t>Page</w:t>
                    </w:r>
                    <w:r>
                      <w:rPr>
                        <w:rFonts w:ascii="Arial" w:eastAsiaTheme="majorEastAsia" w:hAnsi="Arial" w:cs="Arial"/>
                        <w:sz w:val="18"/>
                        <w:szCs w:val="18"/>
                      </w:rPr>
                      <w:t xml:space="preserve"> </w:t>
                    </w:r>
                    <w:r w:rsidRPr="00A72C77">
                      <w:rPr>
                        <w:rFonts w:ascii="Arial" w:eastAsiaTheme="minorEastAsia" w:hAnsi="Arial" w:cs="Arial"/>
                        <w:sz w:val="18"/>
                        <w:szCs w:val="18"/>
                      </w:rPr>
                      <w:fldChar w:fldCharType="begin"/>
                    </w:r>
                    <w:r w:rsidRPr="00A72C77">
                      <w:rPr>
                        <w:rFonts w:ascii="Arial" w:hAnsi="Arial" w:cs="Arial"/>
                        <w:sz w:val="18"/>
                        <w:szCs w:val="18"/>
                      </w:rPr>
                      <w:instrText xml:space="preserve"> PAGE    \* MERGEFORMAT </w:instrText>
                    </w:r>
                    <w:r w:rsidRPr="00A72C77">
                      <w:rPr>
                        <w:rFonts w:ascii="Arial" w:eastAsiaTheme="minorEastAsia" w:hAnsi="Arial" w:cs="Arial"/>
                        <w:sz w:val="18"/>
                        <w:szCs w:val="18"/>
                      </w:rPr>
                      <w:fldChar w:fldCharType="separate"/>
                    </w:r>
                    <w:r w:rsidR="00A37CE6" w:rsidRPr="00A37CE6">
                      <w:rPr>
                        <w:rFonts w:ascii="Arial" w:eastAsiaTheme="majorEastAsia" w:hAnsi="Arial" w:cs="Arial"/>
                        <w:noProof/>
                        <w:sz w:val="18"/>
                        <w:szCs w:val="18"/>
                      </w:rPr>
                      <w:t>1</w:t>
                    </w:r>
                    <w:r w:rsidRPr="00A72C77">
                      <w:rPr>
                        <w:rFonts w:ascii="Arial" w:eastAsiaTheme="majorEastAsia" w:hAnsi="Arial" w:cs="Arial"/>
                        <w:noProof/>
                        <w:sz w:val="18"/>
                        <w:szCs w:val="18"/>
                      </w:rPr>
                      <w:fldChar w:fldCharType="end"/>
                    </w:r>
                    <w:r>
                      <w:rPr>
                        <w:rFonts w:ascii="Arial" w:eastAsiaTheme="majorEastAsia" w:hAnsi="Arial" w:cs="Arial"/>
                        <w:noProof/>
                        <w:sz w:val="18"/>
                        <w:szCs w:val="18"/>
                      </w:rPr>
                      <w:t xml:space="preserve"> of 7</w:t>
                    </w:r>
                  </w:p>
                </w:txbxContent>
              </v:textbox>
              <w10:wrap anchorx="margin" anchory="margin"/>
            </v:rect>
          </w:pict>
        </mc:Fallback>
      </mc:AlternateContent>
    </w:r>
  </w:p>
  <w:p w14:paraId="6121165B" w14:textId="48AA61CE" w:rsidR="00CA56A4" w:rsidRDefault="00A72C77" w:rsidP="00A72C77">
    <w:pPr>
      <w:pStyle w:val="Footer"/>
      <w:jc w:val="center"/>
    </w:pPr>
    <w:r>
      <w:rPr>
        <w:noProof/>
        <w:lang w:val="en-IN" w:eastAsia="en-IN"/>
      </w:rPr>
      <w:drawing>
        <wp:inline distT="0" distB="0" distL="0" distR="0" wp14:anchorId="4B76E916" wp14:editId="2BD8D53F">
          <wp:extent cx="5731510" cy="1150620"/>
          <wp:effectExtent l="0" t="0" r="2540" b="0"/>
          <wp:docPr id="20391430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45795" name="Picture 4"/>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1150620"/>
                  </a:xfrm>
                  <a:prstGeom prst="rect">
                    <a:avLst/>
                  </a:prstGeom>
                  <a:noFill/>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B6A4C1" w14:textId="52C5AE7C" w:rsidR="00FE2FAA" w:rsidRDefault="00FE2FAA">
    <w:pPr>
      <w:pStyle w:val="Footer"/>
    </w:pPr>
  </w:p>
  <w:p w14:paraId="6CDB4A4A" w14:textId="049CB074" w:rsidR="00FE2FAA" w:rsidRDefault="00A72C77" w:rsidP="00A72C77">
    <w:pPr>
      <w:pStyle w:val="Footer"/>
      <w:jc w:val="center"/>
    </w:pPr>
    <w:r>
      <w:rPr>
        <w:noProof/>
        <w:lang w:val="en-IN" w:eastAsia="en-IN"/>
      </w:rPr>
      <w:drawing>
        <wp:inline distT="0" distB="0" distL="0" distR="0" wp14:anchorId="123C2BBD" wp14:editId="2966B433">
          <wp:extent cx="5731510" cy="1150620"/>
          <wp:effectExtent l="0" t="0" r="2540" b="0"/>
          <wp:docPr id="20391431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45795" name="Picture 4"/>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1150620"/>
                  </a:xfrm>
                  <a:prstGeom prst="rect">
                    <a:avLst/>
                  </a:prstGeom>
                  <a:noFill/>
                </pic:spPr>
              </pic:pic>
            </a:graphicData>
          </a:graphic>
        </wp:inline>
      </w:drawing>
    </w:r>
    <w:r w:rsidR="009A7F07">
      <w:rPr>
        <w:noProof/>
        <w:lang w:val="en-IN" w:eastAsia="en-IN"/>
      </w:rPr>
      <mc:AlternateContent>
        <mc:Choice Requires="wps">
          <w:drawing>
            <wp:anchor distT="0" distB="0" distL="114300" distR="114300" simplePos="0" relativeHeight="251660800" behindDoc="0" locked="0" layoutInCell="0" allowOverlap="1" wp14:anchorId="0A29F4B0" wp14:editId="069CAD4D">
              <wp:simplePos x="0" y="0"/>
              <wp:positionH relativeFrom="rightMargin">
                <wp:posOffset>-332740</wp:posOffset>
              </wp:positionH>
              <wp:positionV relativeFrom="margin">
                <wp:posOffset>6298565</wp:posOffset>
              </wp:positionV>
              <wp:extent cx="510540" cy="2183130"/>
              <wp:effectExtent l="0" t="0" r="0" b="0"/>
              <wp:wrapNone/>
              <wp:docPr id="2039143103" name="Rectangle 2039143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DDF213" w14:textId="77777777" w:rsidR="009A7F07" w:rsidRPr="00A72C77" w:rsidRDefault="009A7F07" w:rsidP="009A7F07">
                          <w:pPr>
                            <w:pStyle w:val="Footer"/>
                            <w:jc w:val="center"/>
                            <w:rPr>
                              <w:rFonts w:ascii="Arial" w:eastAsiaTheme="majorEastAsia" w:hAnsi="Arial" w:cs="Arial"/>
                              <w:sz w:val="18"/>
                              <w:szCs w:val="18"/>
                            </w:rPr>
                          </w:pPr>
                          <w:r w:rsidRPr="00A72C77">
                            <w:rPr>
                              <w:rFonts w:ascii="Arial" w:eastAsiaTheme="majorEastAsia" w:hAnsi="Arial" w:cs="Arial"/>
                              <w:sz w:val="18"/>
                              <w:szCs w:val="18"/>
                            </w:rPr>
                            <w:t>Page</w:t>
                          </w:r>
                          <w:r>
                            <w:rPr>
                              <w:rFonts w:ascii="Arial" w:eastAsiaTheme="majorEastAsia" w:hAnsi="Arial" w:cs="Arial"/>
                              <w:sz w:val="18"/>
                              <w:szCs w:val="18"/>
                            </w:rPr>
                            <w:t xml:space="preserve"> </w:t>
                          </w:r>
                          <w:r w:rsidRPr="00A72C77">
                            <w:rPr>
                              <w:rFonts w:ascii="Arial" w:eastAsiaTheme="minorEastAsia" w:hAnsi="Arial" w:cs="Arial"/>
                              <w:sz w:val="18"/>
                              <w:szCs w:val="18"/>
                            </w:rPr>
                            <w:fldChar w:fldCharType="begin"/>
                          </w:r>
                          <w:r w:rsidRPr="00A72C77">
                            <w:rPr>
                              <w:rFonts w:ascii="Arial" w:hAnsi="Arial" w:cs="Arial"/>
                              <w:sz w:val="18"/>
                              <w:szCs w:val="18"/>
                            </w:rPr>
                            <w:instrText xml:space="preserve"> PAGE    \* MERGEFORMAT </w:instrText>
                          </w:r>
                          <w:r w:rsidRPr="00A72C77">
                            <w:rPr>
                              <w:rFonts w:ascii="Arial" w:eastAsiaTheme="minorEastAsia" w:hAnsi="Arial" w:cs="Arial"/>
                              <w:sz w:val="18"/>
                              <w:szCs w:val="18"/>
                            </w:rPr>
                            <w:fldChar w:fldCharType="separate"/>
                          </w:r>
                          <w:r w:rsidR="00A37CE6" w:rsidRPr="00A37CE6">
                            <w:rPr>
                              <w:rFonts w:ascii="Arial" w:eastAsiaTheme="majorEastAsia" w:hAnsi="Arial" w:cs="Arial"/>
                              <w:noProof/>
                              <w:sz w:val="18"/>
                              <w:szCs w:val="18"/>
                            </w:rPr>
                            <w:t>7</w:t>
                          </w:r>
                          <w:r w:rsidRPr="00A72C77">
                            <w:rPr>
                              <w:rFonts w:ascii="Arial" w:eastAsiaTheme="majorEastAsia" w:hAnsi="Arial" w:cs="Arial"/>
                              <w:noProof/>
                              <w:sz w:val="18"/>
                              <w:szCs w:val="18"/>
                            </w:rPr>
                            <w:fldChar w:fldCharType="end"/>
                          </w:r>
                          <w:r>
                            <w:rPr>
                              <w:rFonts w:ascii="Arial" w:eastAsiaTheme="majorEastAsia" w:hAnsi="Arial" w:cs="Arial"/>
                              <w:noProof/>
                              <w:sz w:val="18"/>
                              <w:szCs w:val="18"/>
                            </w:rPr>
                            <w:t xml:space="preserve"> of 7</w:t>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0A29F4B0" id="Rectangle 2039143103" o:spid="_x0000_s1028" style="position:absolute;left:0;text-align:left;margin-left:-26.2pt;margin-top:495.95pt;width:40.2pt;height:171.9pt;z-index:25166080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" o:allowincell="f" filled="f" stroked="f">
              <v:textbox style="layout-flow:vertical;mso-layout-flow-alt:bottom-to-top;mso-fit-shape-to-text:t">
                <w:txbxContent>
                  <w:p w14:paraId="53DDF213" w14:textId="77777777" w:rsidR="009A7F07" w:rsidRPr="00A72C77" w:rsidRDefault="009A7F07" w:rsidP="009A7F07">
                    <w:pPr>
                      <w:pStyle w:val="Footer"/>
                      <w:jc w:val="center"/>
                      <w:rPr>
                        <w:rFonts w:ascii="Arial" w:eastAsiaTheme="majorEastAsia" w:hAnsi="Arial" w:cs="Arial"/>
                        <w:sz w:val="18"/>
                        <w:szCs w:val="18"/>
                      </w:rPr>
                    </w:pPr>
                    <w:r w:rsidRPr="00A72C77">
                      <w:rPr>
                        <w:rFonts w:ascii="Arial" w:eastAsiaTheme="majorEastAsia" w:hAnsi="Arial" w:cs="Arial"/>
                        <w:sz w:val="18"/>
                        <w:szCs w:val="18"/>
                      </w:rPr>
                      <w:t>Page</w:t>
                    </w:r>
                    <w:r>
                      <w:rPr>
                        <w:rFonts w:ascii="Arial" w:eastAsiaTheme="majorEastAsia" w:hAnsi="Arial" w:cs="Arial"/>
                        <w:sz w:val="18"/>
                        <w:szCs w:val="18"/>
                      </w:rPr>
                      <w:t xml:space="preserve"> </w:t>
                    </w:r>
                    <w:r w:rsidRPr="00A72C77">
                      <w:rPr>
                        <w:rFonts w:ascii="Arial" w:eastAsiaTheme="minorEastAsia" w:hAnsi="Arial" w:cs="Arial"/>
                        <w:sz w:val="18"/>
                        <w:szCs w:val="18"/>
                      </w:rPr>
                      <w:fldChar w:fldCharType="begin"/>
                    </w:r>
                    <w:r w:rsidRPr="00A72C77">
                      <w:rPr>
                        <w:rFonts w:ascii="Arial" w:hAnsi="Arial" w:cs="Arial"/>
                        <w:sz w:val="18"/>
                        <w:szCs w:val="18"/>
                      </w:rPr>
                      <w:instrText xml:space="preserve"> PAGE    \* MERGEFORMAT </w:instrText>
                    </w:r>
                    <w:r w:rsidRPr="00A72C77">
                      <w:rPr>
                        <w:rFonts w:ascii="Arial" w:eastAsiaTheme="minorEastAsia" w:hAnsi="Arial" w:cs="Arial"/>
                        <w:sz w:val="18"/>
                        <w:szCs w:val="18"/>
                      </w:rPr>
                      <w:fldChar w:fldCharType="separate"/>
                    </w:r>
                    <w:r w:rsidR="00A37CE6" w:rsidRPr="00A37CE6">
                      <w:rPr>
                        <w:rFonts w:ascii="Arial" w:eastAsiaTheme="majorEastAsia" w:hAnsi="Arial" w:cs="Arial"/>
                        <w:noProof/>
                        <w:sz w:val="18"/>
                        <w:szCs w:val="18"/>
                      </w:rPr>
                      <w:t>7</w:t>
                    </w:r>
                    <w:r w:rsidRPr="00A72C77">
                      <w:rPr>
                        <w:rFonts w:ascii="Arial" w:eastAsiaTheme="majorEastAsia" w:hAnsi="Arial" w:cs="Arial"/>
                        <w:noProof/>
                        <w:sz w:val="18"/>
                        <w:szCs w:val="18"/>
                      </w:rPr>
                      <w:fldChar w:fldCharType="end"/>
                    </w:r>
                    <w:r>
                      <w:rPr>
                        <w:rFonts w:ascii="Arial" w:eastAsiaTheme="majorEastAsia" w:hAnsi="Arial" w:cs="Arial"/>
                        <w:noProof/>
                        <w:sz w:val="18"/>
                        <w:szCs w:val="18"/>
                      </w:rPr>
                      <w:t xml:space="preserve"> of 7</w:t>
                    </w:r>
                  </w:p>
                </w:txbxContent>
              </v:textbox>
              <w10:wrap anchorx="margin" anchory="margin"/>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E9411ED" w14:textId="77777777" w:rsidR="007D35FE" w:rsidRDefault="007D35FE" w:rsidP="00CA56A4">
      <w:r>
        <w:separator/>
      </w:r>
    </w:p>
  </w:footnote>
  <w:footnote w:type="continuationSeparator" w:id="0">
    <w:p w14:paraId="1019146B" w14:textId="77777777" w:rsidR="007D35FE" w:rsidRDefault="007D35FE" w:rsidP="00CA56A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E30178" w14:textId="0294E17A" w:rsidR="00A72C77" w:rsidRDefault="00A72C77" w:rsidP="00A72C77">
    <w:pPr>
      <w:pStyle w:val="Header"/>
      <w:tabs>
        <w:tab w:val="clear" w:pos="4513"/>
        <w:tab w:val="clear" w:pos="9026"/>
      </w:tabs>
      <w:jc w:val="center"/>
    </w:pPr>
    <w:r>
      <w:rPr>
        <w:noProof/>
        <w:lang w:val="en-IN" w:eastAsia="en-IN"/>
      </w:rPr>
      <w:drawing>
        <wp:inline distT="0" distB="0" distL="0" distR="0" wp14:anchorId="47E37FE8" wp14:editId="7DAECF6E">
          <wp:extent cx="5731510" cy="685969"/>
          <wp:effectExtent l="0" t="0" r="2540" b="0"/>
          <wp:docPr id="203914309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1"/>
                  <pic:cNvPicPr>
                    <a:picLocks/>
                  </pic:cNvPicPr>
                </pic:nvPicPr>
                <pic:blipFill>
                  <a:blip r:embed="rId1" cstate="print"/>
                  <a:stretch>
                    <a:fillRect/>
                  </a:stretch>
                </pic:blipFill>
                <pic:spPr>
                  <a:xfrm>
                    <a:off x="0" y="0"/>
                    <a:ext cx="5731510" cy="685969"/>
                  </a:xfrm>
                  <a:prstGeom prst="rect">
                    <a:avLst/>
                  </a:prstGeom>
                  <a:noFill/>
                  <a:ln>
                    <a:noFill/>
                  </a:ln>
                </pic:spPr>
              </pic:pic>
            </a:graphicData>
          </a:graphic>
        </wp:inline>
      </w:drawing>
    </w:r>
  </w:p>
  <w:p w14:paraId="5A1F8266" w14:textId="77777777" w:rsidR="00CA56A4" w:rsidRDefault="00CA56A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0147B7" w14:textId="54E93CD5" w:rsidR="00A72C77" w:rsidRDefault="00A72C77" w:rsidP="00A72C77">
    <w:pPr>
      <w:pStyle w:val="Header"/>
      <w:jc w:val="center"/>
    </w:pPr>
    <w:r>
      <w:rPr>
        <w:noProof/>
        <w:lang w:val="en-IN" w:eastAsia="en-IN"/>
      </w:rPr>
      <w:drawing>
        <wp:inline distT="0" distB="0" distL="0" distR="0" wp14:anchorId="12CFAB72" wp14:editId="43F0F5C0">
          <wp:extent cx="5731510" cy="685969"/>
          <wp:effectExtent l="0" t="0" r="2540" b="0"/>
          <wp:docPr id="2039143100"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1"/>
                  <pic:cNvPicPr>
                    <a:picLocks/>
                  </pic:cNvPicPr>
                </pic:nvPicPr>
                <pic:blipFill>
                  <a:blip r:embed="rId1" cstate="print"/>
                  <a:stretch>
                    <a:fillRect/>
                  </a:stretch>
                </pic:blipFill>
                <pic:spPr>
                  <a:xfrm>
                    <a:off x="0" y="0"/>
                    <a:ext cx="5731510" cy="685969"/>
                  </a:xfrm>
                  <a:prstGeom prst="rect">
                    <a:avLst/>
                  </a:prstGeom>
                  <a:noFill/>
                  <a:ln>
                    <a:noFill/>
                  </a:ln>
                </pic:spPr>
              </pic:pic>
            </a:graphicData>
          </a:graphic>
        </wp:inline>
      </w:drawing>
    </w:r>
  </w:p>
  <w:p w14:paraId="78BADE67" w14:textId="77777777" w:rsidR="00FE2FAA" w:rsidRDefault="00FE2FA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202327D3"/>
    <w:multiLevelType w:val="hybridMultilevel"/>
    <w:tmpl w:val="2312D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2F9A573D"/>
    <w:multiLevelType w:val="hybridMultilevel"/>
    <w:tmpl w:val="0DCC9F1C"/>
    <w:lvl w:ilvl="0" w:tplc="40090001">
      <w:start w:val="1"/>
      <w:numFmt w:val="bullet"/>
      <w:lvlText w:val=""/>
      <w:lvlJc w:val="left"/>
      <w:pPr>
        <w:ind w:left="855" w:hanging="360"/>
      </w:pPr>
      <w:rPr>
        <w:rFonts w:ascii="Symbol" w:hAnsi="Symbol" w:hint="default"/>
      </w:rPr>
    </w:lvl>
    <w:lvl w:ilvl="1" w:tplc="40090003" w:tentative="1">
      <w:start w:val="1"/>
      <w:numFmt w:val="bullet"/>
      <w:lvlText w:val="o"/>
      <w:lvlJc w:val="left"/>
      <w:pPr>
        <w:ind w:left="1575" w:hanging="360"/>
      </w:pPr>
      <w:rPr>
        <w:rFonts w:ascii="Courier New" w:hAnsi="Courier New" w:cs="Courier New" w:hint="default"/>
      </w:rPr>
    </w:lvl>
    <w:lvl w:ilvl="2" w:tplc="40090005" w:tentative="1">
      <w:start w:val="1"/>
      <w:numFmt w:val="bullet"/>
      <w:lvlText w:val=""/>
      <w:lvlJc w:val="left"/>
      <w:pPr>
        <w:ind w:left="2295" w:hanging="360"/>
      </w:pPr>
      <w:rPr>
        <w:rFonts w:ascii="Wingdings" w:hAnsi="Wingdings" w:hint="default"/>
      </w:rPr>
    </w:lvl>
    <w:lvl w:ilvl="3" w:tplc="40090001" w:tentative="1">
      <w:start w:val="1"/>
      <w:numFmt w:val="bullet"/>
      <w:lvlText w:val=""/>
      <w:lvlJc w:val="left"/>
      <w:pPr>
        <w:ind w:left="3015" w:hanging="360"/>
      </w:pPr>
      <w:rPr>
        <w:rFonts w:ascii="Symbol" w:hAnsi="Symbol" w:hint="default"/>
      </w:rPr>
    </w:lvl>
    <w:lvl w:ilvl="4" w:tplc="40090003" w:tentative="1">
      <w:start w:val="1"/>
      <w:numFmt w:val="bullet"/>
      <w:lvlText w:val="o"/>
      <w:lvlJc w:val="left"/>
      <w:pPr>
        <w:ind w:left="3735" w:hanging="360"/>
      </w:pPr>
      <w:rPr>
        <w:rFonts w:ascii="Courier New" w:hAnsi="Courier New" w:cs="Courier New" w:hint="default"/>
      </w:rPr>
    </w:lvl>
    <w:lvl w:ilvl="5" w:tplc="40090005" w:tentative="1">
      <w:start w:val="1"/>
      <w:numFmt w:val="bullet"/>
      <w:lvlText w:val=""/>
      <w:lvlJc w:val="left"/>
      <w:pPr>
        <w:ind w:left="4455" w:hanging="360"/>
      </w:pPr>
      <w:rPr>
        <w:rFonts w:ascii="Wingdings" w:hAnsi="Wingdings" w:hint="default"/>
      </w:rPr>
    </w:lvl>
    <w:lvl w:ilvl="6" w:tplc="40090001" w:tentative="1">
      <w:start w:val="1"/>
      <w:numFmt w:val="bullet"/>
      <w:lvlText w:val=""/>
      <w:lvlJc w:val="left"/>
      <w:pPr>
        <w:ind w:left="5175" w:hanging="360"/>
      </w:pPr>
      <w:rPr>
        <w:rFonts w:ascii="Symbol" w:hAnsi="Symbol" w:hint="default"/>
      </w:rPr>
    </w:lvl>
    <w:lvl w:ilvl="7" w:tplc="40090003" w:tentative="1">
      <w:start w:val="1"/>
      <w:numFmt w:val="bullet"/>
      <w:lvlText w:val="o"/>
      <w:lvlJc w:val="left"/>
      <w:pPr>
        <w:ind w:left="5895" w:hanging="360"/>
      </w:pPr>
      <w:rPr>
        <w:rFonts w:ascii="Courier New" w:hAnsi="Courier New" w:cs="Courier New" w:hint="default"/>
      </w:rPr>
    </w:lvl>
    <w:lvl w:ilvl="8" w:tplc="40090005" w:tentative="1">
      <w:start w:val="1"/>
      <w:numFmt w:val="bullet"/>
      <w:lvlText w:val=""/>
      <w:lvlJc w:val="left"/>
      <w:pPr>
        <w:ind w:left="6615" w:hanging="360"/>
      </w:pPr>
      <w:rPr>
        <w:rFonts w:ascii="Wingdings" w:hAnsi="Wingdings" w:hint="default"/>
      </w:rPr>
    </w:lvl>
  </w:abstractNum>
  <w:abstractNum w:abstractNumId="11">
    <w:nsid w:val="51056C49"/>
    <w:multiLevelType w:val="hybridMultilevel"/>
    <w:tmpl w:val="EC0295D0"/>
    <w:lvl w:ilvl="0" w:tplc="B09CEE28">
      <w:start w:val="1"/>
      <w:numFmt w:val="decimal"/>
      <w:lvlText w:val="%1."/>
      <w:lvlJc w:val="left"/>
      <w:pPr>
        <w:ind w:left="135" w:hanging="280"/>
      </w:pPr>
      <w:rPr>
        <w:rFonts w:ascii="Arial MT" w:eastAsia="Arial MT" w:hAnsi="Arial MT" w:cs="Arial MT" w:hint="default"/>
        <w:b w:val="0"/>
        <w:bCs w:val="0"/>
        <w:i w:val="0"/>
        <w:iCs w:val="0"/>
        <w:color w:val="242629"/>
        <w:spacing w:val="0"/>
        <w:w w:val="88"/>
        <w:sz w:val="17"/>
        <w:szCs w:val="17"/>
        <w:lang w:val="en-US" w:eastAsia="en-US" w:bidi="ar-SA"/>
      </w:rPr>
    </w:lvl>
    <w:lvl w:ilvl="1" w:tplc="075CB52A">
      <w:numFmt w:val="bullet"/>
      <w:lvlText w:val="•"/>
      <w:lvlJc w:val="left"/>
      <w:pPr>
        <w:ind w:left="1202" w:hanging="280"/>
      </w:pPr>
      <w:rPr>
        <w:rFonts w:hint="default"/>
        <w:lang w:val="en-US" w:eastAsia="en-US" w:bidi="ar-SA"/>
      </w:rPr>
    </w:lvl>
    <w:lvl w:ilvl="2" w:tplc="9418E2BA">
      <w:numFmt w:val="bullet"/>
      <w:lvlText w:val="•"/>
      <w:lvlJc w:val="left"/>
      <w:pPr>
        <w:ind w:left="2265" w:hanging="280"/>
      </w:pPr>
      <w:rPr>
        <w:rFonts w:hint="default"/>
        <w:lang w:val="en-US" w:eastAsia="en-US" w:bidi="ar-SA"/>
      </w:rPr>
    </w:lvl>
    <w:lvl w:ilvl="3" w:tplc="BBD8F510">
      <w:numFmt w:val="bullet"/>
      <w:lvlText w:val="•"/>
      <w:lvlJc w:val="left"/>
      <w:pPr>
        <w:ind w:left="3327" w:hanging="280"/>
      </w:pPr>
      <w:rPr>
        <w:rFonts w:hint="default"/>
        <w:lang w:val="en-US" w:eastAsia="en-US" w:bidi="ar-SA"/>
      </w:rPr>
    </w:lvl>
    <w:lvl w:ilvl="4" w:tplc="0694C7B6">
      <w:numFmt w:val="bullet"/>
      <w:lvlText w:val="•"/>
      <w:lvlJc w:val="left"/>
      <w:pPr>
        <w:ind w:left="4390" w:hanging="280"/>
      </w:pPr>
      <w:rPr>
        <w:rFonts w:hint="default"/>
        <w:lang w:val="en-US" w:eastAsia="en-US" w:bidi="ar-SA"/>
      </w:rPr>
    </w:lvl>
    <w:lvl w:ilvl="5" w:tplc="0F5E069A">
      <w:numFmt w:val="bullet"/>
      <w:lvlText w:val="•"/>
      <w:lvlJc w:val="left"/>
      <w:pPr>
        <w:ind w:left="5453" w:hanging="280"/>
      </w:pPr>
      <w:rPr>
        <w:rFonts w:hint="default"/>
        <w:lang w:val="en-US" w:eastAsia="en-US" w:bidi="ar-SA"/>
      </w:rPr>
    </w:lvl>
    <w:lvl w:ilvl="6" w:tplc="AA5C0206">
      <w:numFmt w:val="bullet"/>
      <w:lvlText w:val="•"/>
      <w:lvlJc w:val="left"/>
      <w:pPr>
        <w:ind w:left="6515" w:hanging="280"/>
      </w:pPr>
      <w:rPr>
        <w:rFonts w:hint="default"/>
        <w:lang w:val="en-US" w:eastAsia="en-US" w:bidi="ar-SA"/>
      </w:rPr>
    </w:lvl>
    <w:lvl w:ilvl="7" w:tplc="0FFA3038">
      <w:numFmt w:val="bullet"/>
      <w:lvlText w:val="•"/>
      <w:lvlJc w:val="left"/>
      <w:pPr>
        <w:ind w:left="7578" w:hanging="280"/>
      </w:pPr>
      <w:rPr>
        <w:rFonts w:hint="default"/>
        <w:lang w:val="en-US" w:eastAsia="en-US" w:bidi="ar-SA"/>
      </w:rPr>
    </w:lvl>
    <w:lvl w:ilvl="8" w:tplc="625839EE">
      <w:numFmt w:val="bullet"/>
      <w:lvlText w:val="•"/>
      <w:lvlJc w:val="left"/>
      <w:pPr>
        <w:ind w:left="8640" w:hanging="280"/>
      </w:pPr>
      <w:rPr>
        <w:rFonts w:hint="default"/>
        <w:lang w:val="en-US" w:eastAsia="en-US" w:bidi="ar-SA"/>
      </w:rPr>
    </w:lvl>
  </w:abstractNum>
  <w:abstractNum w:abstractNumId="12">
    <w:nsid w:val="6A65725D"/>
    <w:multiLevelType w:val="hybridMultilevel"/>
    <w:tmpl w:val="431CE012"/>
    <w:lvl w:ilvl="0" w:tplc="40090001">
      <w:start w:val="1"/>
      <w:numFmt w:val="bullet"/>
      <w:lvlText w:val=""/>
      <w:lvlJc w:val="left"/>
      <w:pPr>
        <w:ind w:left="855" w:hanging="360"/>
      </w:pPr>
      <w:rPr>
        <w:rFonts w:ascii="Symbol" w:hAnsi="Symbol" w:hint="default"/>
      </w:rPr>
    </w:lvl>
    <w:lvl w:ilvl="1" w:tplc="40090003" w:tentative="1">
      <w:start w:val="1"/>
      <w:numFmt w:val="bullet"/>
      <w:lvlText w:val="o"/>
      <w:lvlJc w:val="left"/>
      <w:pPr>
        <w:ind w:left="1575" w:hanging="360"/>
      </w:pPr>
      <w:rPr>
        <w:rFonts w:ascii="Courier New" w:hAnsi="Courier New" w:cs="Courier New" w:hint="default"/>
      </w:rPr>
    </w:lvl>
    <w:lvl w:ilvl="2" w:tplc="40090005" w:tentative="1">
      <w:start w:val="1"/>
      <w:numFmt w:val="bullet"/>
      <w:lvlText w:val=""/>
      <w:lvlJc w:val="left"/>
      <w:pPr>
        <w:ind w:left="2295" w:hanging="360"/>
      </w:pPr>
      <w:rPr>
        <w:rFonts w:ascii="Wingdings" w:hAnsi="Wingdings" w:hint="default"/>
      </w:rPr>
    </w:lvl>
    <w:lvl w:ilvl="3" w:tplc="40090001" w:tentative="1">
      <w:start w:val="1"/>
      <w:numFmt w:val="bullet"/>
      <w:lvlText w:val=""/>
      <w:lvlJc w:val="left"/>
      <w:pPr>
        <w:ind w:left="3015" w:hanging="360"/>
      </w:pPr>
      <w:rPr>
        <w:rFonts w:ascii="Symbol" w:hAnsi="Symbol" w:hint="default"/>
      </w:rPr>
    </w:lvl>
    <w:lvl w:ilvl="4" w:tplc="40090003" w:tentative="1">
      <w:start w:val="1"/>
      <w:numFmt w:val="bullet"/>
      <w:lvlText w:val="o"/>
      <w:lvlJc w:val="left"/>
      <w:pPr>
        <w:ind w:left="3735" w:hanging="360"/>
      </w:pPr>
      <w:rPr>
        <w:rFonts w:ascii="Courier New" w:hAnsi="Courier New" w:cs="Courier New" w:hint="default"/>
      </w:rPr>
    </w:lvl>
    <w:lvl w:ilvl="5" w:tplc="40090005" w:tentative="1">
      <w:start w:val="1"/>
      <w:numFmt w:val="bullet"/>
      <w:lvlText w:val=""/>
      <w:lvlJc w:val="left"/>
      <w:pPr>
        <w:ind w:left="4455" w:hanging="360"/>
      </w:pPr>
      <w:rPr>
        <w:rFonts w:ascii="Wingdings" w:hAnsi="Wingdings" w:hint="default"/>
      </w:rPr>
    </w:lvl>
    <w:lvl w:ilvl="6" w:tplc="40090001" w:tentative="1">
      <w:start w:val="1"/>
      <w:numFmt w:val="bullet"/>
      <w:lvlText w:val=""/>
      <w:lvlJc w:val="left"/>
      <w:pPr>
        <w:ind w:left="5175" w:hanging="360"/>
      </w:pPr>
      <w:rPr>
        <w:rFonts w:ascii="Symbol" w:hAnsi="Symbol" w:hint="default"/>
      </w:rPr>
    </w:lvl>
    <w:lvl w:ilvl="7" w:tplc="40090003" w:tentative="1">
      <w:start w:val="1"/>
      <w:numFmt w:val="bullet"/>
      <w:lvlText w:val="o"/>
      <w:lvlJc w:val="left"/>
      <w:pPr>
        <w:ind w:left="5895" w:hanging="360"/>
      </w:pPr>
      <w:rPr>
        <w:rFonts w:ascii="Courier New" w:hAnsi="Courier New" w:cs="Courier New" w:hint="default"/>
      </w:rPr>
    </w:lvl>
    <w:lvl w:ilvl="8" w:tplc="40090005" w:tentative="1">
      <w:start w:val="1"/>
      <w:numFmt w:val="bullet"/>
      <w:lvlText w:val=""/>
      <w:lvlJc w:val="left"/>
      <w:pPr>
        <w:ind w:left="6615" w:hanging="360"/>
      </w:pPr>
      <w:rPr>
        <w:rFonts w:ascii="Wingdings" w:hAnsi="Wingdings" w:hint="default"/>
      </w:rPr>
    </w:lvl>
  </w:abstractNum>
  <w:num w:numId="1">
    <w:abstractNumId w:val="11"/>
  </w:num>
  <w:num w:numId="2">
    <w:abstractNumId w:val="12"/>
  </w:num>
  <w:num w:numId="3">
    <w:abstractNumId w:val="9"/>
  </w:num>
  <w:num w:numId="4">
    <w:abstractNumId w:val="10"/>
  </w:num>
  <w:num w:numId="5">
    <w:abstractNumId w:val="8"/>
  </w:num>
  <w:num w:numId="6">
    <w:abstractNumId w:val="7"/>
    <w:lvlOverride w:ilvl="0">
      <w:startOverride w:val="1"/>
    </w:lvlOverride>
  </w:num>
  <w:num w:numId="7">
    <w:abstractNumId w:val="6"/>
  </w:num>
  <w:num w:numId="8">
    <w:abstractNumId w:val="5"/>
  </w:num>
  <w:num w:numId="9">
    <w:abstractNumId w:val="3"/>
    <w:lvlOverride w:ilvl="0">
      <w:startOverride w:val="1"/>
    </w:lvlOverride>
  </w:num>
  <w:num w:numId="10">
    <w:abstractNumId w:val="2"/>
    <w:lvlOverride w:ilvl="0">
      <w:startOverride w:val="1"/>
    </w:lvlOverride>
  </w:num>
  <w:num w:numId="11">
    <w:abstractNumId w:val="4"/>
  </w:num>
  <w:num w:numId="12">
    <w:abstractNumId w:val="7"/>
  </w:num>
  <w:num w:numId="13">
    <w:abstractNumId w:val="3"/>
  </w:num>
  <w:num w:numId="14">
    <w:abstractNumId w:val="2"/>
  </w:num>
  <w:num w:numId="15">
    <w:abstractNumId w:val="1"/>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4C50"/>
    <w:rsid w:val="00024917"/>
    <w:rsid w:val="00024AE1"/>
    <w:rsid w:val="0004083B"/>
    <w:rsid w:val="00077C27"/>
    <w:rsid w:val="000E06D5"/>
    <w:rsid w:val="001649FE"/>
    <w:rsid w:val="00182FE1"/>
    <w:rsid w:val="001A230A"/>
    <w:rsid w:val="00317097"/>
    <w:rsid w:val="0032440F"/>
    <w:rsid w:val="00424399"/>
    <w:rsid w:val="00424E7E"/>
    <w:rsid w:val="0044492E"/>
    <w:rsid w:val="00446E8D"/>
    <w:rsid w:val="004F3A2F"/>
    <w:rsid w:val="00584C40"/>
    <w:rsid w:val="00743D5E"/>
    <w:rsid w:val="00771092"/>
    <w:rsid w:val="007956F3"/>
    <w:rsid w:val="007A79DD"/>
    <w:rsid w:val="007B4970"/>
    <w:rsid w:val="007D35FE"/>
    <w:rsid w:val="008E0781"/>
    <w:rsid w:val="009779B9"/>
    <w:rsid w:val="009A7F07"/>
    <w:rsid w:val="00A326AF"/>
    <w:rsid w:val="00A37CE6"/>
    <w:rsid w:val="00A72C77"/>
    <w:rsid w:val="00AC0610"/>
    <w:rsid w:val="00B939E8"/>
    <w:rsid w:val="00C07823"/>
    <w:rsid w:val="00C23096"/>
    <w:rsid w:val="00C346E8"/>
    <w:rsid w:val="00C96BF1"/>
    <w:rsid w:val="00CA56A4"/>
    <w:rsid w:val="00D0760C"/>
    <w:rsid w:val="00D276D7"/>
    <w:rsid w:val="00D8321D"/>
    <w:rsid w:val="00DA030A"/>
    <w:rsid w:val="00DD2A97"/>
    <w:rsid w:val="00EA4C50"/>
    <w:rsid w:val="00EC4781"/>
    <w:rsid w:val="00F57B6D"/>
    <w:rsid w:val="00FD5ED6"/>
    <w:rsid w:val="00FE2F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A09BC7"/>
  <w15:docId w15:val="{10AB3BD5-A1BE-4F9E-9CBB-604C6503C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4917"/>
    <w:rPr>
      <w:rFonts w:ascii="Arial MT" w:eastAsia="Arial MT" w:hAnsi="Arial MT" w:cs="Arial MT"/>
    </w:rPr>
  </w:style>
  <w:style w:type="paragraph" w:styleId="Heading1">
    <w:name w:val="heading 1"/>
    <w:basedOn w:val="Normal"/>
    <w:link w:val="Heading1Char"/>
    <w:uiPriority w:val="9"/>
    <w:qFormat/>
    <w:pPr>
      <w:ind w:left="2330"/>
      <w:outlineLvl w:val="0"/>
    </w:pPr>
    <w:rPr>
      <w:rFonts w:ascii="Trebuchet MS" w:eastAsia="Trebuchet MS" w:hAnsi="Trebuchet MS" w:cs="Trebuchet MS"/>
      <w:b/>
      <w:bCs/>
      <w:sz w:val="23"/>
      <w:szCs w:val="23"/>
    </w:rPr>
  </w:style>
  <w:style w:type="paragraph" w:styleId="Heading2">
    <w:name w:val="heading 2"/>
    <w:basedOn w:val="Normal"/>
    <w:link w:val="Heading2Char"/>
    <w:uiPriority w:val="9"/>
    <w:unhideWhenUsed/>
    <w:qFormat/>
    <w:pPr>
      <w:ind w:left="135"/>
      <w:outlineLvl w:val="1"/>
    </w:pPr>
    <w:rPr>
      <w:rFonts w:ascii="Arial" w:eastAsia="Arial" w:hAnsi="Arial" w:cs="Arial"/>
      <w:b/>
      <w:bCs/>
      <w:sz w:val="21"/>
      <w:szCs w:val="21"/>
    </w:rPr>
  </w:style>
  <w:style w:type="paragraph" w:styleId="Heading3">
    <w:name w:val="heading 3"/>
    <w:basedOn w:val="Normal"/>
    <w:next w:val="Normal"/>
    <w:link w:val="Heading3Char"/>
    <w:uiPriority w:val="9"/>
    <w:unhideWhenUsed/>
    <w:qFormat/>
    <w:rsid w:val="00424E7E"/>
    <w:pPr>
      <w:keepNext/>
      <w:keepLines/>
      <w:spacing w:before="40"/>
      <w:outlineLvl w:val="2"/>
    </w:pPr>
    <w:rPr>
      <w:rFonts w:ascii="Calibri" w:eastAsia="MS Gothic" w:hAnsi="Calibri" w:cs="Times New Roman"/>
      <w:b/>
      <w:bCs/>
      <w:color w:val="4F81BD"/>
    </w:rPr>
  </w:style>
  <w:style w:type="paragraph" w:styleId="Heading4">
    <w:name w:val="heading 4"/>
    <w:basedOn w:val="Normal"/>
    <w:next w:val="Normal"/>
    <w:link w:val="Heading4Char"/>
    <w:uiPriority w:val="9"/>
    <w:semiHidden/>
    <w:unhideWhenUsed/>
    <w:qFormat/>
    <w:rsid w:val="00424E7E"/>
    <w:pPr>
      <w:keepNext/>
      <w:keepLines/>
      <w:spacing w:before="40"/>
      <w:outlineLvl w:val="3"/>
    </w:pPr>
    <w:rPr>
      <w:rFonts w:ascii="Calibri" w:eastAsia="MS Gothic" w:hAnsi="Calibri" w:cs="Times New Roman"/>
      <w:b/>
      <w:bCs/>
      <w:i/>
      <w:iCs/>
      <w:color w:val="4F81BD"/>
    </w:rPr>
  </w:style>
  <w:style w:type="paragraph" w:styleId="Heading5">
    <w:name w:val="heading 5"/>
    <w:basedOn w:val="Normal"/>
    <w:next w:val="Normal"/>
    <w:link w:val="Heading5Char"/>
    <w:uiPriority w:val="9"/>
    <w:semiHidden/>
    <w:unhideWhenUsed/>
    <w:qFormat/>
    <w:rsid w:val="00424E7E"/>
    <w:pPr>
      <w:keepNext/>
      <w:keepLines/>
      <w:spacing w:before="40"/>
      <w:outlineLvl w:val="4"/>
    </w:pPr>
    <w:rPr>
      <w:rFonts w:ascii="Calibri" w:eastAsia="MS Gothic" w:hAnsi="Calibri" w:cs="Times New Roman"/>
      <w:color w:val="243F60"/>
    </w:rPr>
  </w:style>
  <w:style w:type="paragraph" w:styleId="Heading6">
    <w:name w:val="heading 6"/>
    <w:basedOn w:val="Normal"/>
    <w:next w:val="Normal"/>
    <w:link w:val="Heading6Char"/>
    <w:uiPriority w:val="9"/>
    <w:semiHidden/>
    <w:unhideWhenUsed/>
    <w:qFormat/>
    <w:rsid w:val="00424E7E"/>
    <w:pPr>
      <w:keepNext/>
      <w:keepLines/>
      <w:spacing w:before="40"/>
      <w:outlineLvl w:val="5"/>
    </w:pPr>
    <w:rPr>
      <w:rFonts w:ascii="Calibri" w:eastAsia="MS Gothic" w:hAnsi="Calibri" w:cs="Times New Roman"/>
      <w:i/>
      <w:iCs/>
      <w:color w:val="243F60"/>
    </w:rPr>
  </w:style>
  <w:style w:type="paragraph" w:styleId="Heading7">
    <w:name w:val="heading 7"/>
    <w:basedOn w:val="Normal"/>
    <w:next w:val="Normal"/>
    <w:link w:val="Heading7Char"/>
    <w:uiPriority w:val="9"/>
    <w:semiHidden/>
    <w:unhideWhenUsed/>
    <w:qFormat/>
    <w:rsid w:val="00424E7E"/>
    <w:pPr>
      <w:keepNext/>
      <w:keepLines/>
      <w:spacing w:before="40"/>
      <w:outlineLvl w:val="6"/>
    </w:pPr>
    <w:rPr>
      <w:rFonts w:ascii="Calibri" w:eastAsia="MS Gothic" w:hAnsi="Calibri" w:cs="Times New Roman"/>
      <w:i/>
      <w:iCs/>
      <w:color w:val="404040"/>
    </w:rPr>
  </w:style>
  <w:style w:type="paragraph" w:styleId="Heading8">
    <w:name w:val="heading 8"/>
    <w:basedOn w:val="Normal"/>
    <w:next w:val="Normal"/>
    <w:link w:val="Heading8Char"/>
    <w:uiPriority w:val="9"/>
    <w:semiHidden/>
    <w:unhideWhenUsed/>
    <w:qFormat/>
    <w:rsid w:val="00424E7E"/>
    <w:pPr>
      <w:keepNext/>
      <w:keepLines/>
      <w:spacing w:before="40"/>
      <w:outlineLvl w:val="7"/>
    </w:pPr>
    <w:rPr>
      <w:rFonts w:ascii="Calibri" w:eastAsia="MS Gothic" w:hAnsi="Calibri" w:cs="Times New Roman"/>
      <w:color w:val="4F81BD"/>
      <w:sz w:val="20"/>
      <w:szCs w:val="20"/>
    </w:rPr>
  </w:style>
  <w:style w:type="paragraph" w:styleId="Heading9">
    <w:name w:val="heading 9"/>
    <w:basedOn w:val="Normal"/>
    <w:next w:val="Normal"/>
    <w:link w:val="Heading9Char"/>
    <w:uiPriority w:val="9"/>
    <w:semiHidden/>
    <w:unhideWhenUsed/>
    <w:qFormat/>
    <w:rsid w:val="00424E7E"/>
    <w:pPr>
      <w:keepNext/>
      <w:keepLines/>
      <w:spacing w:before="40"/>
      <w:outlineLvl w:val="8"/>
    </w:pPr>
    <w:rPr>
      <w:rFonts w:ascii="Calibri" w:eastAsia="MS Gothic" w:hAnsi="Calibri" w:cs="Times New Roman"/>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qFormat/>
    <w:rPr>
      <w:sz w:val="17"/>
      <w:szCs w:val="17"/>
    </w:rPr>
  </w:style>
  <w:style w:type="paragraph" w:styleId="Title">
    <w:name w:val="Title"/>
    <w:basedOn w:val="Normal"/>
    <w:link w:val="TitleChar"/>
    <w:uiPriority w:val="10"/>
    <w:qFormat/>
    <w:pPr>
      <w:spacing w:before="236"/>
      <w:ind w:left="3687" w:hanging="3249"/>
    </w:pPr>
    <w:rPr>
      <w:rFonts w:ascii="Trebuchet MS" w:eastAsia="Trebuchet MS" w:hAnsi="Trebuchet MS" w:cs="Trebuchet MS"/>
      <w:b/>
      <w:bCs/>
      <w:sz w:val="30"/>
      <w:szCs w:val="30"/>
    </w:rPr>
  </w:style>
  <w:style w:type="paragraph" w:styleId="ListParagraph">
    <w:name w:val="List Paragraph"/>
    <w:basedOn w:val="Normal"/>
    <w:uiPriority w:val="34"/>
    <w:qFormat/>
    <w:pPr>
      <w:spacing w:before="2"/>
      <w:ind w:left="135" w:right="70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A56A4"/>
    <w:pPr>
      <w:tabs>
        <w:tab w:val="center" w:pos="4513"/>
        <w:tab w:val="right" w:pos="9026"/>
      </w:tabs>
    </w:pPr>
  </w:style>
  <w:style w:type="character" w:customStyle="1" w:styleId="HeaderChar">
    <w:name w:val="Header Char"/>
    <w:basedOn w:val="DefaultParagraphFont"/>
    <w:link w:val="Header"/>
    <w:uiPriority w:val="99"/>
    <w:rsid w:val="00CA56A4"/>
    <w:rPr>
      <w:rFonts w:ascii="Arial MT" w:eastAsia="Arial MT" w:hAnsi="Arial MT" w:cs="Arial MT"/>
    </w:rPr>
  </w:style>
  <w:style w:type="paragraph" w:styleId="Footer">
    <w:name w:val="footer"/>
    <w:basedOn w:val="Normal"/>
    <w:link w:val="FooterChar"/>
    <w:uiPriority w:val="99"/>
    <w:unhideWhenUsed/>
    <w:rsid w:val="00CA56A4"/>
    <w:pPr>
      <w:tabs>
        <w:tab w:val="center" w:pos="4513"/>
        <w:tab w:val="right" w:pos="9026"/>
      </w:tabs>
    </w:pPr>
  </w:style>
  <w:style w:type="character" w:customStyle="1" w:styleId="FooterChar">
    <w:name w:val="Footer Char"/>
    <w:basedOn w:val="DefaultParagraphFont"/>
    <w:link w:val="Footer"/>
    <w:uiPriority w:val="99"/>
    <w:rsid w:val="00CA56A4"/>
    <w:rPr>
      <w:rFonts w:ascii="Arial MT" w:eastAsia="Arial MT" w:hAnsi="Arial MT" w:cs="Arial MT"/>
    </w:rPr>
  </w:style>
  <w:style w:type="character" w:customStyle="1" w:styleId="Heading2Char">
    <w:name w:val="Heading 2 Char"/>
    <w:basedOn w:val="DefaultParagraphFont"/>
    <w:link w:val="Heading2"/>
    <w:uiPriority w:val="9"/>
    <w:rsid w:val="0044492E"/>
    <w:rPr>
      <w:rFonts w:ascii="Arial" w:eastAsia="Arial" w:hAnsi="Arial" w:cs="Arial"/>
      <w:b/>
      <w:bCs/>
      <w:sz w:val="21"/>
      <w:szCs w:val="21"/>
    </w:rPr>
  </w:style>
  <w:style w:type="character" w:styleId="Hyperlink">
    <w:name w:val="Hyperlink"/>
    <w:basedOn w:val="DefaultParagraphFont"/>
    <w:uiPriority w:val="99"/>
    <w:unhideWhenUsed/>
    <w:rsid w:val="00C96BF1"/>
    <w:rPr>
      <w:color w:val="0000FF" w:themeColor="hyperlink"/>
      <w:u w:val="single"/>
    </w:rPr>
  </w:style>
  <w:style w:type="character" w:customStyle="1" w:styleId="UnresolvedMention">
    <w:name w:val="Unresolved Mention"/>
    <w:basedOn w:val="DefaultParagraphFont"/>
    <w:uiPriority w:val="99"/>
    <w:semiHidden/>
    <w:unhideWhenUsed/>
    <w:rsid w:val="00C96BF1"/>
    <w:rPr>
      <w:color w:val="605E5C"/>
      <w:shd w:val="clear" w:color="auto" w:fill="E1DFDD"/>
    </w:rPr>
  </w:style>
  <w:style w:type="character" w:styleId="FollowedHyperlink">
    <w:name w:val="FollowedHyperlink"/>
    <w:basedOn w:val="DefaultParagraphFont"/>
    <w:uiPriority w:val="99"/>
    <w:semiHidden/>
    <w:unhideWhenUsed/>
    <w:rsid w:val="00C96BF1"/>
    <w:rPr>
      <w:color w:val="800080" w:themeColor="followedHyperlink"/>
      <w:u w:val="single"/>
    </w:rPr>
  </w:style>
  <w:style w:type="character" w:customStyle="1" w:styleId="Heading1Char">
    <w:name w:val="Heading 1 Char"/>
    <w:basedOn w:val="DefaultParagraphFont"/>
    <w:link w:val="Heading1"/>
    <w:uiPriority w:val="9"/>
    <w:rsid w:val="00C96BF1"/>
    <w:rPr>
      <w:rFonts w:ascii="Trebuchet MS" w:eastAsia="Trebuchet MS" w:hAnsi="Trebuchet MS" w:cs="Trebuchet MS"/>
      <w:b/>
      <w:bCs/>
      <w:sz w:val="23"/>
      <w:szCs w:val="23"/>
    </w:rPr>
  </w:style>
  <w:style w:type="character" w:customStyle="1" w:styleId="BodyTextChar">
    <w:name w:val="Body Text Char"/>
    <w:basedOn w:val="DefaultParagraphFont"/>
    <w:link w:val="BodyText"/>
    <w:uiPriority w:val="99"/>
    <w:rsid w:val="00C96BF1"/>
    <w:rPr>
      <w:rFonts w:ascii="Arial MT" w:eastAsia="Arial MT" w:hAnsi="Arial MT" w:cs="Arial MT"/>
      <w:sz w:val="17"/>
      <w:szCs w:val="17"/>
    </w:rPr>
  </w:style>
  <w:style w:type="paragraph" w:customStyle="1" w:styleId="Heading31">
    <w:name w:val="Heading 31"/>
    <w:basedOn w:val="Normal"/>
    <w:next w:val="Normal"/>
    <w:uiPriority w:val="9"/>
    <w:semiHidden/>
    <w:unhideWhenUsed/>
    <w:qFormat/>
    <w:rsid w:val="00424E7E"/>
    <w:pPr>
      <w:keepNext/>
      <w:keepLines/>
      <w:widowControl/>
      <w:autoSpaceDE/>
      <w:autoSpaceDN/>
      <w:spacing w:before="200" w:line="276" w:lineRule="auto"/>
      <w:outlineLvl w:val="2"/>
    </w:pPr>
    <w:rPr>
      <w:rFonts w:ascii="Calibri" w:eastAsia="MS Gothic" w:hAnsi="Calibri" w:cs="Times New Roman"/>
      <w:b/>
      <w:bCs/>
      <w:color w:val="4F81BD"/>
    </w:rPr>
  </w:style>
  <w:style w:type="paragraph" w:customStyle="1" w:styleId="Heading41">
    <w:name w:val="Heading 41"/>
    <w:basedOn w:val="Normal"/>
    <w:next w:val="Normal"/>
    <w:uiPriority w:val="9"/>
    <w:semiHidden/>
    <w:unhideWhenUsed/>
    <w:qFormat/>
    <w:rsid w:val="00424E7E"/>
    <w:pPr>
      <w:keepNext/>
      <w:keepLines/>
      <w:widowControl/>
      <w:autoSpaceDE/>
      <w:autoSpaceDN/>
      <w:spacing w:before="200" w:line="276" w:lineRule="auto"/>
      <w:outlineLvl w:val="3"/>
    </w:pPr>
    <w:rPr>
      <w:rFonts w:ascii="Calibri" w:eastAsia="MS Gothic" w:hAnsi="Calibri" w:cs="Times New Roman"/>
      <w:b/>
      <w:bCs/>
      <w:i/>
      <w:iCs/>
      <w:color w:val="4F81BD"/>
    </w:rPr>
  </w:style>
  <w:style w:type="paragraph" w:customStyle="1" w:styleId="Heading51">
    <w:name w:val="Heading 51"/>
    <w:basedOn w:val="Normal"/>
    <w:next w:val="Normal"/>
    <w:uiPriority w:val="9"/>
    <w:semiHidden/>
    <w:unhideWhenUsed/>
    <w:qFormat/>
    <w:rsid w:val="00424E7E"/>
    <w:pPr>
      <w:keepNext/>
      <w:keepLines/>
      <w:widowControl/>
      <w:autoSpaceDE/>
      <w:autoSpaceDN/>
      <w:spacing w:before="200" w:line="276" w:lineRule="auto"/>
      <w:outlineLvl w:val="4"/>
    </w:pPr>
    <w:rPr>
      <w:rFonts w:ascii="Calibri" w:eastAsia="MS Gothic" w:hAnsi="Calibri" w:cs="Times New Roman"/>
      <w:color w:val="243F60"/>
    </w:rPr>
  </w:style>
  <w:style w:type="paragraph" w:customStyle="1" w:styleId="Heading61">
    <w:name w:val="Heading 61"/>
    <w:basedOn w:val="Normal"/>
    <w:next w:val="Normal"/>
    <w:uiPriority w:val="9"/>
    <w:semiHidden/>
    <w:unhideWhenUsed/>
    <w:qFormat/>
    <w:rsid w:val="00424E7E"/>
    <w:pPr>
      <w:keepNext/>
      <w:keepLines/>
      <w:widowControl/>
      <w:autoSpaceDE/>
      <w:autoSpaceDN/>
      <w:spacing w:before="200" w:line="276" w:lineRule="auto"/>
      <w:outlineLvl w:val="5"/>
    </w:pPr>
    <w:rPr>
      <w:rFonts w:ascii="Calibri" w:eastAsia="MS Gothic" w:hAnsi="Calibri" w:cs="Times New Roman"/>
      <w:i/>
      <w:iCs/>
      <w:color w:val="243F60"/>
    </w:rPr>
  </w:style>
  <w:style w:type="paragraph" w:customStyle="1" w:styleId="Heading71">
    <w:name w:val="Heading 71"/>
    <w:basedOn w:val="Normal"/>
    <w:next w:val="Normal"/>
    <w:uiPriority w:val="9"/>
    <w:semiHidden/>
    <w:unhideWhenUsed/>
    <w:qFormat/>
    <w:rsid w:val="00424E7E"/>
    <w:pPr>
      <w:keepNext/>
      <w:keepLines/>
      <w:widowControl/>
      <w:autoSpaceDE/>
      <w:autoSpaceDN/>
      <w:spacing w:before="200" w:line="276" w:lineRule="auto"/>
      <w:outlineLvl w:val="6"/>
    </w:pPr>
    <w:rPr>
      <w:rFonts w:ascii="Calibri" w:eastAsia="MS Gothic" w:hAnsi="Calibri" w:cs="Times New Roman"/>
      <w:i/>
      <w:iCs/>
      <w:color w:val="404040"/>
    </w:rPr>
  </w:style>
  <w:style w:type="paragraph" w:customStyle="1" w:styleId="Heading81">
    <w:name w:val="Heading 81"/>
    <w:basedOn w:val="Normal"/>
    <w:next w:val="Normal"/>
    <w:uiPriority w:val="9"/>
    <w:semiHidden/>
    <w:unhideWhenUsed/>
    <w:qFormat/>
    <w:rsid w:val="00424E7E"/>
    <w:pPr>
      <w:keepNext/>
      <w:keepLines/>
      <w:widowControl/>
      <w:autoSpaceDE/>
      <w:autoSpaceDN/>
      <w:spacing w:before="200" w:line="276" w:lineRule="auto"/>
      <w:outlineLvl w:val="7"/>
    </w:pPr>
    <w:rPr>
      <w:rFonts w:ascii="Calibri" w:eastAsia="MS Gothic" w:hAnsi="Calibri" w:cs="Times New Roman"/>
      <w:color w:val="4F81BD"/>
      <w:sz w:val="20"/>
      <w:szCs w:val="20"/>
    </w:rPr>
  </w:style>
  <w:style w:type="paragraph" w:customStyle="1" w:styleId="Heading91">
    <w:name w:val="Heading 91"/>
    <w:basedOn w:val="Normal"/>
    <w:next w:val="Normal"/>
    <w:uiPriority w:val="9"/>
    <w:semiHidden/>
    <w:unhideWhenUsed/>
    <w:qFormat/>
    <w:rsid w:val="00424E7E"/>
    <w:pPr>
      <w:keepNext/>
      <w:keepLines/>
      <w:widowControl/>
      <w:autoSpaceDE/>
      <w:autoSpaceDN/>
      <w:spacing w:before="200" w:line="276" w:lineRule="auto"/>
      <w:outlineLvl w:val="8"/>
    </w:pPr>
    <w:rPr>
      <w:rFonts w:ascii="Calibri" w:eastAsia="MS Gothic" w:hAnsi="Calibri" w:cs="Times New Roman"/>
      <w:i/>
      <w:iCs/>
      <w:color w:val="404040"/>
      <w:sz w:val="20"/>
      <w:szCs w:val="20"/>
    </w:rPr>
  </w:style>
  <w:style w:type="numbering" w:customStyle="1" w:styleId="NoList1">
    <w:name w:val="No List1"/>
    <w:next w:val="NoList"/>
    <w:uiPriority w:val="99"/>
    <w:semiHidden/>
    <w:unhideWhenUsed/>
    <w:rsid w:val="00424E7E"/>
  </w:style>
  <w:style w:type="character" w:customStyle="1" w:styleId="Heading3Char">
    <w:name w:val="Heading 3 Char"/>
    <w:basedOn w:val="DefaultParagraphFont"/>
    <w:link w:val="Heading3"/>
    <w:uiPriority w:val="9"/>
    <w:rsid w:val="00424E7E"/>
    <w:rPr>
      <w:rFonts w:ascii="Calibri" w:eastAsia="MS Gothic" w:hAnsi="Calibri" w:cs="Times New Roman"/>
      <w:b/>
      <w:bCs/>
      <w:color w:val="4F81BD"/>
    </w:rPr>
  </w:style>
  <w:style w:type="character" w:customStyle="1" w:styleId="Heading4Char">
    <w:name w:val="Heading 4 Char"/>
    <w:basedOn w:val="DefaultParagraphFont"/>
    <w:link w:val="Heading4"/>
    <w:uiPriority w:val="9"/>
    <w:semiHidden/>
    <w:rsid w:val="00424E7E"/>
    <w:rPr>
      <w:rFonts w:ascii="Calibri" w:eastAsia="MS Gothic" w:hAnsi="Calibri" w:cs="Times New Roman"/>
      <w:b/>
      <w:bCs/>
      <w:i/>
      <w:iCs/>
      <w:color w:val="4F81BD"/>
    </w:rPr>
  </w:style>
  <w:style w:type="character" w:customStyle="1" w:styleId="Heading5Char">
    <w:name w:val="Heading 5 Char"/>
    <w:basedOn w:val="DefaultParagraphFont"/>
    <w:link w:val="Heading5"/>
    <w:uiPriority w:val="9"/>
    <w:semiHidden/>
    <w:rsid w:val="00424E7E"/>
    <w:rPr>
      <w:rFonts w:ascii="Calibri" w:eastAsia="MS Gothic" w:hAnsi="Calibri" w:cs="Times New Roman"/>
      <w:color w:val="243F60"/>
    </w:rPr>
  </w:style>
  <w:style w:type="character" w:customStyle="1" w:styleId="Heading6Char">
    <w:name w:val="Heading 6 Char"/>
    <w:basedOn w:val="DefaultParagraphFont"/>
    <w:link w:val="Heading6"/>
    <w:uiPriority w:val="9"/>
    <w:semiHidden/>
    <w:rsid w:val="00424E7E"/>
    <w:rPr>
      <w:rFonts w:ascii="Calibri" w:eastAsia="MS Gothic" w:hAnsi="Calibri" w:cs="Times New Roman"/>
      <w:i/>
      <w:iCs/>
      <w:color w:val="243F60"/>
    </w:rPr>
  </w:style>
  <w:style w:type="character" w:customStyle="1" w:styleId="Heading7Char">
    <w:name w:val="Heading 7 Char"/>
    <w:basedOn w:val="DefaultParagraphFont"/>
    <w:link w:val="Heading7"/>
    <w:uiPriority w:val="9"/>
    <w:semiHidden/>
    <w:rsid w:val="00424E7E"/>
    <w:rPr>
      <w:rFonts w:ascii="Calibri" w:eastAsia="MS Gothic" w:hAnsi="Calibri" w:cs="Times New Roman"/>
      <w:i/>
      <w:iCs/>
      <w:color w:val="404040"/>
    </w:rPr>
  </w:style>
  <w:style w:type="character" w:customStyle="1" w:styleId="Heading8Char">
    <w:name w:val="Heading 8 Char"/>
    <w:basedOn w:val="DefaultParagraphFont"/>
    <w:link w:val="Heading8"/>
    <w:uiPriority w:val="9"/>
    <w:semiHidden/>
    <w:rsid w:val="00424E7E"/>
    <w:rPr>
      <w:rFonts w:ascii="Calibri" w:eastAsia="MS Gothic" w:hAnsi="Calibri" w:cs="Times New Roman"/>
      <w:color w:val="4F81BD"/>
      <w:sz w:val="20"/>
      <w:szCs w:val="20"/>
    </w:rPr>
  </w:style>
  <w:style w:type="character" w:customStyle="1" w:styleId="Heading9Char">
    <w:name w:val="Heading 9 Char"/>
    <w:basedOn w:val="DefaultParagraphFont"/>
    <w:link w:val="Heading9"/>
    <w:uiPriority w:val="9"/>
    <w:semiHidden/>
    <w:rsid w:val="00424E7E"/>
    <w:rPr>
      <w:rFonts w:ascii="Calibri" w:eastAsia="MS Gothic" w:hAnsi="Calibri" w:cs="Times New Roman"/>
      <w:i/>
      <w:iCs/>
      <w:color w:val="404040"/>
      <w:sz w:val="20"/>
      <w:szCs w:val="20"/>
    </w:rPr>
  </w:style>
  <w:style w:type="paragraph" w:customStyle="1" w:styleId="msonormal0">
    <w:name w:val="msonormal"/>
    <w:basedOn w:val="Normal"/>
    <w:rsid w:val="00424E7E"/>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Caption1">
    <w:name w:val="Caption1"/>
    <w:basedOn w:val="Normal"/>
    <w:next w:val="Normal"/>
    <w:uiPriority w:val="35"/>
    <w:semiHidden/>
    <w:unhideWhenUsed/>
    <w:qFormat/>
    <w:rsid w:val="00424E7E"/>
    <w:pPr>
      <w:widowControl/>
      <w:autoSpaceDE/>
      <w:autoSpaceDN/>
      <w:spacing w:after="200"/>
    </w:pPr>
    <w:rPr>
      <w:rFonts w:ascii="Cambria" w:eastAsia="MS Mincho" w:hAnsi="Cambria" w:cs="Times New Roman"/>
      <w:b/>
      <w:bCs/>
      <w:color w:val="4F81BD"/>
      <w:sz w:val="18"/>
      <w:szCs w:val="18"/>
    </w:rPr>
  </w:style>
  <w:style w:type="paragraph" w:styleId="MacroText">
    <w:name w:val="macro"/>
    <w:link w:val="MacroTextChar"/>
    <w:uiPriority w:val="99"/>
    <w:unhideWhenUsed/>
    <w:rsid w:val="00424E7E"/>
    <w:pPr>
      <w:widowControl/>
      <w:tabs>
        <w:tab w:val="left" w:pos="576"/>
        <w:tab w:val="left" w:pos="1152"/>
        <w:tab w:val="left" w:pos="1728"/>
        <w:tab w:val="left" w:pos="2304"/>
        <w:tab w:val="left" w:pos="2880"/>
        <w:tab w:val="left" w:pos="3456"/>
        <w:tab w:val="left" w:pos="4032"/>
      </w:tabs>
      <w:autoSpaceDE/>
      <w:autoSpaceDN/>
      <w:spacing w:after="200" w:line="276" w:lineRule="auto"/>
    </w:pPr>
    <w:rPr>
      <w:rFonts w:ascii="Courier" w:eastAsia="MS Mincho" w:hAnsi="Courier" w:cs="Times New Roman"/>
      <w:sz w:val="20"/>
      <w:szCs w:val="20"/>
    </w:rPr>
  </w:style>
  <w:style w:type="character" w:customStyle="1" w:styleId="MacroTextChar">
    <w:name w:val="Macro Text Char"/>
    <w:basedOn w:val="DefaultParagraphFont"/>
    <w:link w:val="MacroText"/>
    <w:uiPriority w:val="99"/>
    <w:rsid w:val="00424E7E"/>
    <w:rPr>
      <w:rFonts w:ascii="Courier" w:eastAsia="MS Mincho" w:hAnsi="Courier" w:cs="Times New Roman"/>
      <w:sz w:val="20"/>
      <w:szCs w:val="20"/>
    </w:rPr>
  </w:style>
  <w:style w:type="paragraph" w:styleId="List">
    <w:name w:val="List"/>
    <w:basedOn w:val="Normal"/>
    <w:uiPriority w:val="99"/>
    <w:unhideWhenUsed/>
    <w:rsid w:val="00424E7E"/>
    <w:pPr>
      <w:widowControl/>
      <w:autoSpaceDE/>
      <w:autoSpaceDN/>
      <w:spacing w:after="200" w:line="276" w:lineRule="auto"/>
      <w:ind w:left="360" w:hanging="360"/>
      <w:contextualSpacing/>
    </w:pPr>
    <w:rPr>
      <w:rFonts w:ascii="Cambria" w:eastAsia="MS Mincho" w:hAnsi="Cambria" w:cs="Times New Roman"/>
    </w:rPr>
  </w:style>
  <w:style w:type="paragraph" w:styleId="ListBullet">
    <w:name w:val="List Bullet"/>
    <w:basedOn w:val="Normal"/>
    <w:uiPriority w:val="99"/>
    <w:unhideWhenUsed/>
    <w:rsid w:val="00424E7E"/>
    <w:pPr>
      <w:widowControl/>
      <w:numPr>
        <w:numId w:val="5"/>
      </w:numPr>
      <w:tabs>
        <w:tab w:val="clear" w:pos="360"/>
      </w:tabs>
      <w:autoSpaceDE/>
      <w:autoSpaceDN/>
      <w:spacing w:after="200" w:line="276" w:lineRule="auto"/>
      <w:ind w:left="0" w:firstLine="0"/>
      <w:contextualSpacing/>
    </w:pPr>
    <w:rPr>
      <w:rFonts w:ascii="Cambria" w:eastAsia="MS Mincho" w:hAnsi="Cambria" w:cs="Times New Roman"/>
    </w:rPr>
  </w:style>
  <w:style w:type="paragraph" w:styleId="ListNumber">
    <w:name w:val="List Number"/>
    <w:basedOn w:val="Normal"/>
    <w:uiPriority w:val="99"/>
    <w:unhideWhenUsed/>
    <w:rsid w:val="00424E7E"/>
    <w:pPr>
      <w:widowControl/>
      <w:numPr>
        <w:numId w:val="6"/>
      </w:numPr>
      <w:tabs>
        <w:tab w:val="clear" w:pos="360"/>
      </w:tabs>
      <w:autoSpaceDE/>
      <w:autoSpaceDN/>
      <w:spacing w:after="200" w:line="276" w:lineRule="auto"/>
      <w:ind w:left="0" w:firstLine="0"/>
      <w:contextualSpacing/>
    </w:pPr>
    <w:rPr>
      <w:rFonts w:ascii="Cambria" w:eastAsia="MS Mincho" w:hAnsi="Cambria" w:cs="Times New Roman"/>
    </w:rPr>
  </w:style>
  <w:style w:type="paragraph" w:styleId="List2">
    <w:name w:val="List 2"/>
    <w:basedOn w:val="Normal"/>
    <w:uiPriority w:val="99"/>
    <w:unhideWhenUsed/>
    <w:rsid w:val="00424E7E"/>
    <w:pPr>
      <w:widowControl/>
      <w:autoSpaceDE/>
      <w:autoSpaceDN/>
      <w:spacing w:after="200" w:line="276" w:lineRule="auto"/>
      <w:ind w:left="720" w:hanging="360"/>
      <w:contextualSpacing/>
    </w:pPr>
    <w:rPr>
      <w:rFonts w:ascii="Cambria" w:eastAsia="MS Mincho" w:hAnsi="Cambria" w:cs="Times New Roman"/>
    </w:rPr>
  </w:style>
  <w:style w:type="paragraph" w:styleId="List3">
    <w:name w:val="List 3"/>
    <w:basedOn w:val="Normal"/>
    <w:uiPriority w:val="99"/>
    <w:unhideWhenUsed/>
    <w:rsid w:val="00424E7E"/>
    <w:pPr>
      <w:widowControl/>
      <w:autoSpaceDE/>
      <w:autoSpaceDN/>
      <w:spacing w:after="200" w:line="276" w:lineRule="auto"/>
      <w:ind w:left="1080" w:hanging="360"/>
      <w:contextualSpacing/>
    </w:pPr>
    <w:rPr>
      <w:rFonts w:ascii="Cambria" w:eastAsia="MS Mincho" w:hAnsi="Cambria" w:cs="Times New Roman"/>
    </w:rPr>
  </w:style>
  <w:style w:type="paragraph" w:styleId="ListBullet2">
    <w:name w:val="List Bullet 2"/>
    <w:basedOn w:val="Normal"/>
    <w:uiPriority w:val="99"/>
    <w:unhideWhenUsed/>
    <w:rsid w:val="00424E7E"/>
    <w:pPr>
      <w:widowControl/>
      <w:numPr>
        <w:numId w:val="7"/>
      </w:numPr>
      <w:tabs>
        <w:tab w:val="clear" w:pos="720"/>
      </w:tabs>
      <w:autoSpaceDE/>
      <w:autoSpaceDN/>
      <w:spacing w:after="200" w:line="276" w:lineRule="auto"/>
      <w:ind w:left="0" w:firstLine="0"/>
      <w:contextualSpacing/>
    </w:pPr>
    <w:rPr>
      <w:rFonts w:ascii="Cambria" w:eastAsia="MS Mincho" w:hAnsi="Cambria" w:cs="Times New Roman"/>
    </w:rPr>
  </w:style>
  <w:style w:type="paragraph" w:styleId="ListBullet3">
    <w:name w:val="List Bullet 3"/>
    <w:basedOn w:val="Normal"/>
    <w:uiPriority w:val="99"/>
    <w:unhideWhenUsed/>
    <w:rsid w:val="00424E7E"/>
    <w:pPr>
      <w:widowControl/>
      <w:numPr>
        <w:numId w:val="8"/>
      </w:numPr>
      <w:tabs>
        <w:tab w:val="clear" w:pos="1080"/>
      </w:tabs>
      <w:autoSpaceDE/>
      <w:autoSpaceDN/>
      <w:spacing w:after="200" w:line="276" w:lineRule="auto"/>
      <w:ind w:left="0" w:firstLine="0"/>
      <w:contextualSpacing/>
    </w:pPr>
    <w:rPr>
      <w:rFonts w:ascii="Cambria" w:eastAsia="MS Mincho" w:hAnsi="Cambria" w:cs="Times New Roman"/>
    </w:rPr>
  </w:style>
  <w:style w:type="paragraph" w:styleId="ListNumber2">
    <w:name w:val="List Number 2"/>
    <w:basedOn w:val="Normal"/>
    <w:uiPriority w:val="99"/>
    <w:unhideWhenUsed/>
    <w:rsid w:val="00424E7E"/>
    <w:pPr>
      <w:widowControl/>
      <w:numPr>
        <w:numId w:val="9"/>
      </w:numPr>
      <w:tabs>
        <w:tab w:val="clear" w:pos="720"/>
      </w:tabs>
      <w:autoSpaceDE/>
      <w:autoSpaceDN/>
      <w:spacing w:after="200" w:line="276" w:lineRule="auto"/>
      <w:ind w:left="0" w:firstLine="0"/>
      <w:contextualSpacing/>
    </w:pPr>
    <w:rPr>
      <w:rFonts w:ascii="Cambria" w:eastAsia="MS Mincho" w:hAnsi="Cambria" w:cs="Times New Roman"/>
    </w:rPr>
  </w:style>
  <w:style w:type="paragraph" w:styleId="ListNumber3">
    <w:name w:val="List Number 3"/>
    <w:basedOn w:val="Normal"/>
    <w:uiPriority w:val="99"/>
    <w:unhideWhenUsed/>
    <w:rsid w:val="00424E7E"/>
    <w:pPr>
      <w:widowControl/>
      <w:numPr>
        <w:numId w:val="10"/>
      </w:numPr>
      <w:tabs>
        <w:tab w:val="clear" w:pos="1080"/>
      </w:tabs>
      <w:autoSpaceDE/>
      <w:autoSpaceDN/>
      <w:spacing w:after="200" w:line="276" w:lineRule="auto"/>
      <w:ind w:left="0" w:firstLine="0"/>
      <w:contextualSpacing/>
    </w:pPr>
    <w:rPr>
      <w:rFonts w:ascii="Cambria" w:eastAsia="MS Mincho" w:hAnsi="Cambria" w:cs="Times New Roman"/>
    </w:rPr>
  </w:style>
  <w:style w:type="character" w:customStyle="1" w:styleId="TitleChar">
    <w:name w:val="Title Char"/>
    <w:basedOn w:val="DefaultParagraphFont"/>
    <w:link w:val="Title"/>
    <w:uiPriority w:val="10"/>
    <w:rsid w:val="00424E7E"/>
    <w:rPr>
      <w:rFonts w:ascii="Trebuchet MS" w:eastAsia="Trebuchet MS" w:hAnsi="Trebuchet MS" w:cs="Trebuchet MS"/>
      <w:b/>
      <w:bCs/>
      <w:sz w:val="30"/>
      <w:szCs w:val="30"/>
    </w:rPr>
  </w:style>
  <w:style w:type="paragraph" w:styleId="ListContinue">
    <w:name w:val="List Continue"/>
    <w:basedOn w:val="Normal"/>
    <w:uiPriority w:val="99"/>
    <w:unhideWhenUsed/>
    <w:rsid w:val="00424E7E"/>
    <w:pPr>
      <w:widowControl/>
      <w:autoSpaceDE/>
      <w:autoSpaceDN/>
      <w:spacing w:after="120" w:line="276" w:lineRule="auto"/>
      <w:ind w:left="360"/>
      <w:contextualSpacing/>
    </w:pPr>
    <w:rPr>
      <w:rFonts w:ascii="Cambria" w:eastAsia="MS Mincho" w:hAnsi="Cambria" w:cs="Times New Roman"/>
    </w:rPr>
  </w:style>
  <w:style w:type="paragraph" w:styleId="ListContinue2">
    <w:name w:val="List Continue 2"/>
    <w:basedOn w:val="Normal"/>
    <w:uiPriority w:val="99"/>
    <w:unhideWhenUsed/>
    <w:rsid w:val="00424E7E"/>
    <w:pPr>
      <w:widowControl/>
      <w:autoSpaceDE/>
      <w:autoSpaceDN/>
      <w:spacing w:after="120" w:line="276" w:lineRule="auto"/>
      <w:ind w:left="720"/>
      <w:contextualSpacing/>
    </w:pPr>
    <w:rPr>
      <w:rFonts w:ascii="Cambria" w:eastAsia="MS Mincho" w:hAnsi="Cambria" w:cs="Times New Roman"/>
    </w:rPr>
  </w:style>
  <w:style w:type="paragraph" w:styleId="ListContinue3">
    <w:name w:val="List Continue 3"/>
    <w:basedOn w:val="Normal"/>
    <w:uiPriority w:val="99"/>
    <w:unhideWhenUsed/>
    <w:rsid w:val="00424E7E"/>
    <w:pPr>
      <w:widowControl/>
      <w:autoSpaceDE/>
      <w:autoSpaceDN/>
      <w:spacing w:after="120" w:line="276" w:lineRule="auto"/>
      <w:ind w:left="1080"/>
      <w:contextualSpacing/>
    </w:pPr>
    <w:rPr>
      <w:rFonts w:ascii="Cambria" w:eastAsia="MS Mincho" w:hAnsi="Cambria" w:cs="Times New Roman"/>
    </w:rPr>
  </w:style>
  <w:style w:type="paragraph" w:customStyle="1" w:styleId="Subtitle1">
    <w:name w:val="Subtitle1"/>
    <w:basedOn w:val="Normal"/>
    <w:next w:val="Normal"/>
    <w:uiPriority w:val="11"/>
    <w:qFormat/>
    <w:rsid w:val="00424E7E"/>
    <w:pPr>
      <w:widowControl/>
      <w:autoSpaceDE/>
      <w:autoSpaceDN/>
      <w:spacing w:after="200" w:line="276" w:lineRule="auto"/>
    </w:pPr>
    <w:rPr>
      <w:rFonts w:ascii="Calibri" w:eastAsia="MS Gothic" w:hAnsi="Calibri" w:cs="Times New Roman"/>
      <w:i/>
      <w:iCs/>
      <w:color w:val="4F81BD"/>
      <w:spacing w:val="15"/>
      <w:sz w:val="24"/>
      <w:szCs w:val="24"/>
    </w:rPr>
  </w:style>
  <w:style w:type="character" w:customStyle="1" w:styleId="SubtitleChar">
    <w:name w:val="Subtitle Char"/>
    <w:basedOn w:val="DefaultParagraphFont"/>
    <w:link w:val="Subtitle"/>
    <w:uiPriority w:val="11"/>
    <w:rsid w:val="00424E7E"/>
    <w:rPr>
      <w:rFonts w:ascii="Calibri" w:eastAsia="MS Gothic" w:hAnsi="Calibri" w:cs="Times New Roman"/>
      <w:i/>
      <w:iCs/>
      <w:color w:val="4F81BD"/>
      <w:spacing w:val="15"/>
      <w:sz w:val="24"/>
      <w:szCs w:val="24"/>
    </w:rPr>
  </w:style>
  <w:style w:type="paragraph" w:styleId="BodyText2">
    <w:name w:val="Body Text 2"/>
    <w:basedOn w:val="Normal"/>
    <w:link w:val="BodyText2Char"/>
    <w:uiPriority w:val="99"/>
    <w:unhideWhenUsed/>
    <w:rsid w:val="00424E7E"/>
    <w:pPr>
      <w:widowControl/>
      <w:autoSpaceDE/>
      <w:autoSpaceDN/>
      <w:spacing w:after="120" w:line="480" w:lineRule="auto"/>
    </w:pPr>
    <w:rPr>
      <w:rFonts w:ascii="Cambria" w:eastAsia="MS Mincho" w:hAnsi="Cambria" w:cs="Times New Roman"/>
    </w:rPr>
  </w:style>
  <w:style w:type="character" w:customStyle="1" w:styleId="BodyText2Char">
    <w:name w:val="Body Text 2 Char"/>
    <w:basedOn w:val="DefaultParagraphFont"/>
    <w:link w:val="BodyText2"/>
    <w:uiPriority w:val="99"/>
    <w:rsid w:val="00424E7E"/>
    <w:rPr>
      <w:rFonts w:ascii="Cambria" w:eastAsia="MS Mincho" w:hAnsi="Cambria" w:cs="Times New Roman"/>
    </w:rPr>
  </w:style>
  <w:style w:type="paragraph" w:styleId="BodyText3">
    <w:name w:val="Body Text 3"/>
    <w:basedOn w:val="Normal"/>
    <w:link w:val="BodyText3Char"/>
    <w:uiPriority w:val="99"/>
    <w:unhideWhenUsed/>
    <w:rsid w:val="00424E7E"/>
    <w:pPr>
      <w:widowControl/>
      <w:autoSpaceDE/>
      <w:autoSpaceDN/>
      <w:spacing w:after="120" w:line="276" w:lineRule="auto"/>
    </w:pPr>
    <w:rPr>
      <w:rFonts w:ascii="Cambria" w:eastAsia="MS Mincho" w:hAnsi="Cambria" w:cs="Times New Roman"/>
      <w:sz w:val="16"/>
      <w:szCs w:val="16"/>
    </w:rPr>
  </w:style>
  <w:style w:type="character" w:customStyle="1" w:styleId="BodyText3Char">
    <w:name w:val="Body Text 3 Char"/>
    <w:basedOn w:val="DefaultParagraphFont"/>
    <w:link w:val="BodyText3"/>
    <w:uiPriority w:val="99"/>
    <w:rsid w:val="00424E7E"/>
    <w:rPr>
      <w:rFonts w:ascii="Cambria" w:eastAsia="MS Mincho" w:hAnsi="Cambria" w:cs="Times New Roman"/>
      <w:sz w:val="16"/>
      <w:szCs w:val="16"/>
    </w:rPr>
  </w:style>
  <w:style w:type="paragraph" w:styleId="NoSpacing">
    <w:name w:val="No Spacing"/>
    <w:uiPriority w:val="1"/>
    <w:qFormat/>
    <w:rsid w:val="00424E7E"/>
    <w:pPr>
      <w:widowControl/>
      <w:autoSpaceDE/>
      <w:autoSpaceDN/>
    </w:pPr>
    <w:rPr>
      <w:rFonts w:ascii="Cambria" w:eastAsia="MS Mincho" w:hAnsi="Cambria" w:cs="Times New Roman"/>
    </w:rPr>
  </w:style>
  <w:style w:type="paragraph" w:customStyle="1" w:styleId="Quote1">
    <w:name w:val="Quote1"/>
    <w:basedOn w:val="Normal"/>
    <w:next w:val="Normal"/>
    <w:uiPriority w:val="29"/>
    <w:qFormat/>
    <w:rsid w:val="00424E7E"/>
    <w:pPr>
      <w:widowControl/>
      <w:autoSpaceDE/>
      <w:autoSpaceDN/>
      <w:spacing w:after="200" w:line="276" w:lineRule="auto"/>
    </w:pPr>
    <w:rPr>
      <w:rFonts w:ascii="Cambria" w:eastAsia="MS Mincho" w:hAnsi="Cambria" w:cs="Times New Roman"/>
      <w:i/>
      <w:iCs/>
      <w:color w:val="000000"/>
    </w:rPr>
  </w:style>
  <w:style w:type="character" w:customStyle="1" w:styleId="QuoteChar">
    <w:name w:val="Quote Char"/>
    <w:basedOn w:val="DefaultParagraphFont"/>
    <w:link w:val="Quote"/>
    <w:uiPriority w:val="29"/>
    <w:rsid w:val="00424E7E"/>
    <w:rPr>
      <w:rFonts w:ascii="Cambria" w:eastAsia="MS Mincho" w:hAnsi="Cambria" w:cs="Times New Roman"/>
      <w:i/>
      <w:iCs/>
      <w:color w:val="000000"/>
    </w:rPr>
  </w:style>
  <w:style w:type="paragraph" w:customStyle="1" w:styleId="IntenseQuote1">
    <w:name w:val="Intense Quote1"/>
    <w:basedOn w:val="Normal"/>
    <w:next w:val="Normal"/>
    <w:uiPriority w:val="30"/>
    <w:qFormat/>
    <w:rsid w:val="00424E7E"/>
    <w:pPr>
      <w:widowControl/>
      <w:pBdr>
        <w:bottom w:val="single" w:sz="4" w:space="4" w:color="4F81BD"/>
      </w:pBdr>
      <w:autoSpaceDE/>
      <w:autoSpaceDN/>
      <w:spacing w:before="200" w:after="280" w:line="276" w:lineRule="auto"/>
      <w:ind w:left="936" w:right="936"/>
    </w:pPr>
    <w:rPr>
      <w:rFonts w:ascii="Cambria" w:eastAsia="MS Mincho" w:hAnsi="Cambria" w:cs="Times New Roman"/>
      <w:b/>
      <w:bCs/>
      <w:i/>
      <w:iCs/>
      <w:color w:val="4F81BD"/>
    </w:rPr>
  </w:style>
  <w:style w:type="character" w:customStyle="1" w:styleId="IntenseQuoteChar">
    <w:name w:val="Intense Quote Char"/>
    <w:basedOn w:val="DefaultParagraphFont"/>
    <w:link w:val="IntenseQuote"/>
    <w:uiPriority w:val="30"/>
    <w:rsid w:val="00424E7E"/>
    <w:rPr>
      <w:rFonts w:ascii="Cambria" w:eastAsia="MS Mincho" w:hAnsi="Cambria" w:cs="Times New Roman"/>
      <w:b/>
      <w:bCs/>
      <w:i/>
      <w:iCs/>
      <w:color w:val="4F81BD"/>
    </w:rPr>
  </w:style>
  <w:style w:type="paragraph" w:customStyle="1" w:styleId="TOCHeading1">
    <w:name w:val="TOC Heading1"/>
    <w:basedOn w:val="Heading1"/>
    <w:next w:val="Normal"/>
    <w:uiPriority w:val="39"/>
    <w:semiHidden/>
    <w:unhideWhenUsed/>
    <w:qFormat/>
    <w:rsid w:val="00424E7E"/>
    <w:pPr>
      <w:keepNext/>
      <w:keepLines/>
      <w:widowControl/>
      <w:autoSpaceDE/>
      <w:autoSpaceDN/>
      <w:spacing w:before="480" w:line="276" w:lineRule="auto"/>
      <w:ind w:left="0"/>
      <w:outlineLvl w:val="9"/>
    </w:pPr>
    <w:rPr>
      <w:rFonts w:ascii="Calibri" w:eastAsia="MS Gothic" w:hAnsi="Calibri" w:cs="Times New Roman"/>
      <w:color w:val="365F91"/>
      <w:sz w:val="28"/>
      <w:szCs w:val="28"/>
    </w:rPr>
  </w:style>
  <w:style w:type="character" w:customStyle="1" w:styleId="SubtleEmphasis1">
    <w:name w:val="Subtle Emphasis1"/>
    <w:basedOn w:val="DefaultParagraphFont"/>
    <w:uiPriority w:val="19"/>
    <w:qFormat/>
    <w:rsid w:val="00424E7E"/>
    <w:rPr>
      <w:i/>
      <w:iCs/>
      <w:color w:val="808080"/>
    </w:rPr>
  </w:style>
  <w:style w:type="character" w:customStyle="1" w:styleId="IntenseEmphasis1">
    <w:name w:val="Intense Emphasis1"/>
    <w:basedOn w:val="DefaultParagraphFont"/>
    <w:uiPriority w:val="21"/>
    <w:qFormat/>
    <w:rsid w:val="00424E7E"/>
    <w:rPr>
      <w:b/>
      <w:bCs/>
      <w:i/>
      <w:iCs/>
      <w:color w:val="4F81BD"/>
    </w:rPr>
  </w:style>
  <w:style w:type="character" w:customStyle="1" w:styleId="SubtleReference1">
    <w:name w:val="Subtle Reference1"/>
    <w:basedOn w:val="DefaultParagraphFont"/>
    <w:uiPriority w:val="31"/>
    <w:qFormat/>
    <w:rsid w:val="00424E7E"/>
    <w:rPr>
      <w:smallCaps/>
      <w:color w:val="C0504D"/>
      <w:u w:val="single"/>
    </w:rPr>
  </w:style>
  <w:style w:type="character" w:customStyle="1" w:styleId="IntenseReference1">
    <w:name w:val="Intense Reference1"/>
    <w:basedOn w:val="DefaultParagraphFont"/>
    <w:uiPriority w:val="32"/>
    <w:qFormat/>
    <w:rsid w:val="00424E7E"/>
    <w:rPr>
      <w:b/>
      <w:bCs/>
      <w:smallCaps/>
      <w:color w:val="C0504D"/>
      <w:spacing w:val="5"/>
      <w:u w:val="single"/>
    </w:rPr>
  </w:style>
  <w:style w:type="character" w:styleId="BookTitle">
    <w:name w:val="Book Title"/>
    <w:basedOn w:val="DefaultParagraphFont"/>
    <w:uiPriority w:val="33"/>
    <w:qFormat/>
    <w:rsid w:val="00424E7E"/>
    <w:rPr>
      <w:b/>
      <w:bCs/>
      <w:smallCaps/>
      <w:spacing w:val="5"/>
    </w:rPr>
  </w:style>
  <w:style w:type="table" w:styleId="TableGrid">
    <w:name w:val="Table Grid"/>
    <w:basedOn w:val="TableNormal"/>
    <w:uiPriority w:val="59"/>
    <w:rsid w:val="00424E7E"/>
    <w:pPr>
      <w:widowControl/>
      <w:autoSpaceDE/>
      <w:autoSpaceDN/>
    </w:pPr>
    <w:rPr>
      <w:rFonts w:ascii="Cambria" w:eastAsia="MS Mincho" w:hAnsi="Cambria"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
    <w:name w:val="Light Shading1"/>
    <w:basedOn w:val="TableNormal"/>
    <w:next w:val="LightShading"/>
    <w:uiPriority w:val="60"/>
    <w:semiHidden/>
    <w:unhideWhenUsed/>
    <w:rsid w:val="00424E7E"/>
    <w:pPr>
      <w:widowControl/>
      <w:autoSpaceDE/>
      <w:autoSpaceDN/>
    </w:pPr>
    <w:rPr>
      <w:rFonts w:ascii="Cambria" w:eastAsia="MS Mincho" w:hAnsi="Cambria" w:cs="Times New Roman"/>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List1">
    <w:name w:val="Light List1"/>
    <w:basedOn w:val="TableNormal"/>
    <w:next w:val="LightList"/>
    <w:uiPriority w:val="61"/>
    <w:semiHidden/>
    <w:unhideWhenUsed/>
    <w:rsid w:val="00424E7E"/>
    <w:pPr>
      <w:widowControl/>
      <w:autoSpaceDE/>
      <w:autoSpaceDN/>
    </w:pPr>
    <w:rPr>
      <w:rFonts w:ascii="Cambria" w:eastAsia="MS Mincho" w:hAnsi="Cambria" w:cs="Times New Roman"/>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b/>
        <w:bCs/>
        <w:color w:val="FFFFFF"/>
      </w:rPr>
      <w:tblPr/>
      <w:tcPr>
        <w:shd w:val="clear" w:color="auto" w:fill="000000"/>
      </w:tcPr>
    </w:tblStylePr>
    <w:tblStylePr w:type="lastRow">
      <w:pPr>
        <w:spacing w:beforeLines="0" w:before="0" w:beforeAutospacing="0" w:afterLines="0" w:after="0" w:afterAutospacing="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Grid1">
    <w:name w:val="Light Grid1"/>
    <w:basedOn w:val="TableNormal"/>
    <w:next w:val="LightGrid"/>
    <w:uiPriority w:val="62"/>
    <w:semiHidden/>
    <w:unhideWhenUsed/>
    <w:rsid w:val="00424E7E"/>
    <w:pPr>
      <w:widowControl/>
      <w:autoSpaceDE/>
      <w:autoSpaceDN/>
    </w:pPr>
    <w:rPr>
      <w:rFonts w:ascii="Cambria" w:eastAsia="MS Mincho" w:hAnsi="Cambria" w:cs="Times New Roman"/>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rFonts w:ascii="Calibri" w:eastAsia="MS Gothic" w:hAnsi="Calibri"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Lines="0" w:before="0" w:beforeAutospacing="0" w:afterLines="0" w:after="0" w:afterAutospacing="0" w:line="240" w:lineRule="auto"/>
      </w:pPr>
      <w:rPr>
        <w:rFonts w:ascii="Calibri" w:eastAsia="MS Gothic" w:hAnsi="Calibri"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hint="default"/>
        <w:b/>
        <w:bCs/>
      </w:rPr>
    </w:tblStylePr>
    <w:tblStylePr w:type="lastCol">
      <w:rPr>
        <w:rFonts w:ascii="Calibri" w:eastAsia="MS Gothic" w:hAnsi="Calibri"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MediumShading11">
    <w:name w:val="Medium Shading 11"/>
    <w:basedOn w:val="TableNormal"/>
    <w:next w:val="MediumShading1"/>
    <w:uiPriority w:val="63"/>
    <w:semiHidden/>
    <w:unhideWhenUsed/>
    <w:rsid w:val="00424E7E"/>
    <w:pPr>
      <w:widowControl/>
      <w:autoSpaceDE/>
      <w:autoSpaceDN/>
    </w:pPr>
    <w:rPr>
      <w:rFonts w:ascii="Cambria" w:eastAsia="MS Mincho" w:hAnsi="Cambria" w:cs="Times New Roman"/>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Lines="0" w:before="0" w:beforeAutospacing="0" w:afterLines="0" w:after="0" w:afterAutospacing="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semiHidden/>
    <w:unhideWhenUsed/>
    <w:rsid w:val="00424E7E"/>
    <w:pPr>
      <w:widowControl/>
      <w:autoSpaceDE/>
      <w:autoSpaceDN/>
    </w:pPr>
    <w:rPr>
      <w:rFonts w:ascii="Cambria" w:eastAsia="MS Mincho" w:hAnsi="Cambria"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semiHidden/>
    <w:unhideWhenUsed/>
    <w:rsid w:val="00424E7E"/>
    <w:pPr>
      <w:widowControl/>
      <w:autoSpaceDE/>
      <w:autoSpaceDN/>
    </w:pPr>
    <w:rPr>
      <w:rFonts w:ascii="Cambria" w:eastAsia="MS Mincho" w:hAnsi="Cambria" w:cs="Times New Roman"/>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Calibri" w:eastAsia="MS Gothic" w:hAnsi="Calibri" w:cs="Times New Roman" w:hint="default"/>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21">
    <w:name w:val="Medium List 21"/>
    <w:basedOn w:val="TableNormal"/>
    <w:next w:val="MediumList2"/>
    <w:uiPriority w:val="66"/>
    <w:semiHidden/>
    <w:unhideWhenUsed/>
    <w:rsid w:val="00424E7E"/>
    <w:pPr>
      <w:widowControl/>
      <w:autoSpaceDE/>
      <w:autoSpaceDN/>
    </w:pPr>
    <w:rPr>
      <w:rFonts w:ascii="Calibri" w:eastAsia="MS Gothic" w:hAnsi="Calibri" w:cs="Times New Roman"/>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semiHidden/>
    <w:unhideWhenUsed/>
    <w:rsid w:val="00424E7E"/>
    <w:pPr>
      <w:widowControl/>
      <w:autoSpaceDE/>
      <w:autoSpaceDN/>
    </w:pPr>
    <w:rPr>
      <w:rFonts w:ascii="Cambria" w:eastAsia="MS Mincho" w:hAnsi="Cambria" w:cs="Times New Roman"/>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1">
    <w:name w:val="Medium Grid 21"/>
    <w:basedOn w:val="TableNormal"/>
    <w:next w:val="MediumGrid2"/>
    <w:uiPriority w:val="68"/>
    <w:semiHidden/>
    <w:unhideWhenUsed/>
    <w:rsid w:val="00424E7E"/>
    <w:pPr>
      <w:widowControl/>
      <w:autoSpaceDE/>
      <w:autoSpaceDN/>
    </w:pPr>
    <w:rPr>
      <w:rFonts w:ascii="Calibri" w:eastAsia="MS Gothic" w:hAnsi="Calibri" w:cs="Times New Roman"/>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31">
    <w:name w:val="Medium Grid 31"/>
    <w:basedOn w:val="TableNormal"/>
    <w:next w:val="MediumGrid3"/>
    <w:uiPriority w:val="69"/>
    <w:semiHidden/>
    <w:unhideWhenUsed/>
    <w:rsid w:val="00424E7E"/>
    <w:pPr>
      <w:widowControl/>
      <w:autoSpaceDE/>
      <w:autoSpaceDN/>
    </w:pPr>
    <w:rPr>
      <w:rFonts w:ascii="Cambria" w:eastAsia="MS Mincho" w:hAnsi="Cambria" w:cs="Times New Roma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DarkList1">
    <w:name w:val="Dark List1"/>
    <w:basedOn w:val="TableNormal"/>
    <w:next w:val="DarkList"/>
    <w:uiPriority w:val="70"/>
    <w:semiHidden/>
    <w:unhideWhenUsed/>
    <w:rsid w:val="00424E7E"/>
    <w:pPr>
      <w:widowControl/>
      <w:autoSpaceDE/>
      <w:autoSpaceDN/>
    </w:pPr>
    <w:rPr>
      <w:rFonts w:ascii="Cambria" w:eastAsia="MS Mincho" w:hAnsi="Cambria" w:cs="Times New Roman"/>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ColorfulShading1">
    <w:name w:val="Colorful Shading1"/>
    <w:basedOn w:val="TableNormal"/>
    <w:next w:val="ColorfulShading"/>
    <w:uiPriority w:val="71"/>
    <w:semiHidden/>
    <w:unhideWhenUsed/>
    <w:rsid w:val="00424E7E"/>
    <w:pPr>
      <w:widowControl/>
      <w:autoSpaceDE/>
      <w:autoSpaceDN/>
    </w:pPr>
    <w:rPr>
      <w:rFonts w:ascii="Cambria" w:eastAsia="MS Mincho" w:hAnsi="Cambria" w:cs="Times New Roman"/>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semiHidden/>
    <w:unhideWhenUsed/>
    <w:rsid w:val="00424E7E"/>
    <w:pPr>
      <w:widowControl/>
      <w:autoSpaceDE/>
      <w:autoSpaceDN/>
    </w:pPr>
    <w:rPr>
      <w:rFonts w:ascii="Cambria" w:eastAsia="MS Mincho" w:hAnsi="Cambria" w:cs="Times New Roman"/>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Grid1">
    <w:name w:val="Colorful Grid1"/>
    <w:basedOn w:val="TableNormal"/>
    <w:next w:val="ColorfulGrid"/>
    <w:uiPriority w:val="73"/>
    <w:semiHidden/>
    <w:unhideWhenUsed/>
    <w:rsid w:val="00424E7E"/>
    <w:pPr>
      <w:widowControl/>
      <w:autoSpaceDE/>
      <w:autoSpaceDN/>
    </w:pPr>
    <w:rPr>
      <w:rFonts w:ascii="Cambria" w:eastAsia="MS Mincho" w:hAnsi="Cambria" w:cs="Times New Roman"/>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LightShading-Accent11">
    <w:name w:val="Light Shading - Accent 11"/>
    <w:basedOn w:val="TableNormal"/>
    <w:next w:val="LightShading-Accent1"/>
    <w:uiPriority w:val="60"/>
    <w:semiHidden/>
    <w:unhideWhenUsed/>
    <w:rsid w:val="00424E7E"/>
    <w:pPr>
      <w:widowControl/>
      <w:autoSpaceDE/>
      <w:autoSpaceDN/>
    </w:pPr>
    <w:rPr>
      <w:rFonts w:ascii="Cambria" w:eastAsia="MS Mincho" w:hAnsi="Cambria" w:cs="Times New Roman"/>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List-Accent11">
    <w:name w:val="Light List - Accent 11"/>
    <w:basedOn w:val="TableNormal"/>
    <w:next w:val="LightList-Accent1"/>
    <w:uiPriority w:val="61"/>
    <w:semiHidden/>
    <w:unhideWhenUsed/>
    <w:rsid w:val="00424E7E"/>
    <w:pPr>
      <w:widowControl/>
      <w:autoSpaceDE/>
      <w:autoSpaceDN/>
    </w:pPr>
    <w:rPr>
      <w:rFonts w:ascii="Cambria" w:eastAsia="MS Mincho" w:hAnsi="Cambria" w:cs="Times New Roma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b/>
        <w:bCs/>
        <w:color w:val="FFFFFF"/>
      </w:rPr>
      <w:tblPr/>
      <w:tcPr>
        <w:shd w:val="clear" w:color="auto" w:fill="4F81BD"/>
      </w:tcPr>
    </w:tblStylePr>
    <w:tblStylePr w:type="lastRow">
      <w:pPr>
        <w:spacing w:beforeLines="0" w:before="0" w:beforeAutospacing="0" w:afterLines="0" w:after="0" w:afterAutospacing="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1">
    <w:name w:val="Light Grid - Accent 11"/>
    <w:basedOn w:val="TableNormal"/>
    <w:next w:val="LightGrid-Accent1"/>
    <w:uiPriority w:val="62"/>
    <w:semiHidden/>
    <w:unhideWhenUsed/>
    <w:rsid w:val="00424E7E"/>
    <w:pPr>
      <w:widowControl/>
      <w:autoSpaceDE/>
      <w:autoSpaceDN/>
    </w:pPr>
    <w:rPr>
      <w:rFonts w:ascii="Cambria" w:eastAsia="MS Mincho" w:hAnsi="Cambria" w:cs="Times New Roma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rFonts w:ascii="Calibri" w:eastAsia="MS Gothic" w:hAnsi="Calibri"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0" w:beforeAutospacing="0" w:afterLines="0" w:after="0" w:afterAutospacing="0" w:line="240" w:lineRule="auto"/>
      </w:pPr>
      <w:rPr>
        <w:rFonts w:ascii="Calibri" w:eastAsia="MS Gothic" w:hAnsi="Calibri"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hint="default"/>
        <w:b/>
        <w:bCs/>
      </w:rPr>
    </w:tblStylePr>
    <w:tblStylePr w:type="lastCol">
      <w:rPr>
        <w:rFonts w:ascii="Calibri" w:eastAsia="MS Gothic" w:hAnsi="Calibri"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11">
    <w:name w:val="Medium Shading 1 - Accent 11"/>
    <w:basedOn w:val="TableNormal"/>
    <w:next w:val="MediumShading1-Accent1"/>
    <w:uiPriority w:val="63"/>
    <w:semiHidden/>
    <w:unhideWhenUsed/>
    <w:rsid w:val="00424E7E"/>
    <w:pPr>
      <w:widowControl/>
      <w:autoSpaceDE/>
      <w:autoSpaceDN/>
    </w:pPr>
    <w:rPr>
      <w:rFonts w:ascii="Cambria" w:eastAsia="MS Mincho" w:hAnsi="Cambria" w:cs="Times New Roma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Lines="0" w:before="0" w:beforeAutospacing="0" w:afterLines="0" w:after="0" w:afterAutospacing="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2-Accent11">
    <w:name w:val="Medium Shading 2 - Accent 11"/>
    <w:basedOn w:val="TableNormal"/>
    <w:next w:val="MediumShading2-Accent1"/>
    <w:uiPriority w:val="64"/>
    <w:semiHidden/>
    <w:unhideWhenUsed/>
    <w:rsid w:val="00424E7E"/>
    <w:pPr>
      <w:widowControl/>
      <w:autoSpaceDE/>
      <w:autoSpaceDN/>
    </w:pPr>
    <w:rPr>
      <w:rFonts w:ascii="Cambria" w:eastAsia="MS Mincho" w:hAnsi="Cambria"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Accent11">
    <w:name w:val="Medium List 1 - Accent 11"/>
    <w:basedOn w:val="TableNormal"/>
    <w:next w:val="MediumList1-Accent1"/>
    <w:uiPriority w:val="65"/>
    <w:semiHidden/>
    <w:unhideWhenUsed/>
    <w:rsid w:val="00424E7E"/>
    <w:pPr>
      <w:widowControl/>
      <w:autoSpaceDE/>
      <w:autoSpaceDN/>
    </w:pPr>
    <w:rPr>
      <w:rFonts w:ascii="Cambria" w:eastAsia="MS Mincho" w:hAnsi="Cambria" w:cs="Times New Roman"/>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ascii="Calibri" w:eastAsia="MS Gothic" w:hAnsi="Calibri" w:cs="Times New Roman" w:hint="default"/>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2-Accent11">
    <w:name w:val="Medium List 2 - Accent 11"/>
    <w:basedOn w:val="TableNormal"/>
    <w:next w:val="MediumList2-Accent1"/>
    <w:uiPriority w:val="66"/>
    <w:semiHidden/>
    <w:unhideWhenUsed/>
    <w:rsid w:val="00424E7E"/>
    <w:pPr>
      <w:widowControl/>
      <w:autoSpaceDE/>
      <w:autoSpaceDN/>
    </w:pPr>
    <w:rPr>
      <w:rFonts w:ascii="Calibri" w:eastAsia="MS Gothic" w:hAnsi="Calibri" w:cs="Times New Roman"/>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Grid1-Accent11">
    <w:name w:val="Medium Grid 1 - Accent 11"/>
    <w:basedOn w:val="TableNormal"/>
    <w:next w:val="MediumGrid1-Accent1"/>
    <w:uiPriority w:val="67"/>
    <w:semiHidden/>
    <w:unhideWhenUsed/>
    <w:rsid w:val="00424E7E"/>
    <w:pPr>
      <w:widowControl/>
      <w:autoSpaceDE/>
      <w:autoSpaceDN/>
    </w:pPr>
    <w:rPr>
      <w:rFonts w:ascii="Cambria" w:eastAsia="MS Mincho" w:hAnsi="Cambria" w:cs="Times New Roma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2-Accent11">
    <w:name w:val="Medium Grid 2 - Accent 11"/>
    <w:basedOn w:val="TableNormal"/>
    <w:next w:val="MediumGrid2-Accent1"/>
    <w:uiPriority w:val="68"/>
    <w:semiHidden/>
    <w:unhideWhenUsed/>
    <w:rsid w:val="00424E7E"/>
    <w:pPr>
      <w:widowControl/>
      <w:autoSpaceDE/>
      <w:autoSpaceDN/>
    </w:pPr>
    <w:rPr>
      <w:rFonts w:ascii="Calibri" w:eastAsia="MS Gothic" w:hAnsi="Calibri" w:cs="Times New Roman"/>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3-Accent11">
    <w:name w:val="Medium Grid 3 - Accent 11"/>
    <w:basedOn w:val="TableNormal"/>
    <w:next w:val="MediumGrid3-Accent1"/>
    <w:uiPriority w:val="69"/>
    <w:semiHidden/>
    <w:unhideWhenUsed/>
    <w:rsid w:val="00424E7E"/>
    <w:pPr>
      <w:widowControl/>
      <w:autoSpaceDE/>
      <w:autoSpaceDN/>
    </w:pPr>
    <w:rPr>
      <w:rFonts w:ascii="Cambria" w:eastAsia="MS Mincho" w:hAnsi="Cambria" w:cs="Times New Roma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DarkList-Accent11">
    <w:name w:val="Dark List - Accent 11"/>
    <w:basedOn w:val="TableNormal"/>
    <w:next w:val="DarkList-Accent1"/>
    <w:uiPriority w:val="70"/>
    <w:semiHidden/>
    <w:unhideWhenUsed/>
    <w:rsid w:val="00424E7E"/>
    <w:pPr>
      <w:widowControl/>
      <w:autoSpaceDE/>
      <w:autoSpaceDN/>
    </w:pPr>
    <w:rPr>
      <w:rFonts w:ascii="Cambria" w:eastAsia="MS Mincho" w:hAnsi="Cambria" w:cs="Times New Roman"/>
      <w:color w:val="FFFFFF"/>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ColorfulShading-Accent11">
    <w:name w:val="Colorful Shading - Accent 11"/>
    <w:basedOn w:val="TableNormal"/>
    <w:next w:val="ColorfulShading-Accent1"/>
    <w:uiPriority w:val="71"/>
    <w:semiHidden/>
    <w:unhideWhenUsed/>
    <w:rsid w:val="00424E7E"/>
    <w:pPr>
      <w:widowControl/>
      <w:autoSpaceDE/>
      <w:autoSpaceDN/>
    </w:pPr>
    <w:rPr>
      <w:rFonts w:ascii="Cambria" w:eastAsia="MS Mincho" w:hAnsi="Cambria" w:cs="Times New Roman"/>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List-Accent11">
    <w:name w:val="Colorful List - Accent 11"/>
    <w:basedOn w:val="TableNormal"/>
    <w:next w:val="ColorfulList-Accent1"/>
    <w:uiPriority w:val="72"/>
    <w:semiHidden/>
    <w:unhideWhenUsed/>
    <w:rsid w:val="00424E7E"/>
    <w:pPr>
      <w:widowControl/>
      <w:autoSpaceDE/>
      <w:autoSpaceDN/>
    </w:pPr>
    <w:rPr>
      <w:rFonts w:ascii="Cambria" w:eastAsia="MS Mincho" w:hAnsi="Cambria" w:cs="Times New Roman"/>
      <w:color w:val="000000"/>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Grid-Accent11">
    <w:name w:val="Colorful Grid - Accent 11"/>
    <w:basedOn w:val="TableNormal"/>
    <w:next w:val="ColorfulGrid-Accent1"/>
    <w:uiPriority w:val="73"/>
    <w:semiHidden/>
    <w:unhideWhenUsed/>
    <w:rsid w:val="00424E7E"/>
    <w:pPr>
      <w:widowControl/>
      <w:autoSpaceDE/>
      <w:autoSpaceDN/>
    </w:pPr>
    <w:rPr>
      <w:rFonts w:ascii="Cambria" w:eastAsia="MS Mincho" w:hAnsi="Cambria" w:cs="Times New Roman"/>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LightShading-Accent21">
    <w:name w:val="Light Shading - Accent 21"/>
    <w:basedOn w:val="TableNormal"/>
    <w:next w:val="LightShading-Accent2"/>
    <w:uiPriority w:val="60"/>
    <w:semiHidden/>
    <w:unhideWhenUsed/>
    <w:rsid w:val="00424E7E"/>
    <w:pPr>
      <w:widowControl/>
      <w:autoSpaceDE/>
      <w:autoSpaceDN/>
    </w:pPr>
    <w:rPr>
      <w:rFonts w:ascii="Cambria" w:eastAsia="MS Mincho" w:hAnsi="Cambria" w:cs="Times New Roman"/>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1">
    <w:name w:val="Light List - Accent 21"/>
    <w:basedOn w:val="TableNormal"/>
    <w:next w:val="LightList-Accent2"/>
    <w:uiPriority w:val="61"/>
    <w:semiHidden/>
    <w:unhideWhenUsed/>
    <w:rsid w:val="00424E7E"/>
    <w:pPr>
      <w:widowControl/>
      <w:autoSpaceDE/>
      <w:autoSpaceDN/>
    </w:pPr>
    <w:rPr>
      <w:rFonts w:ascii="Cambria" w:eastAsia="MS Mincho" w:hAnsi="Cambria" w:cs="Times New Roman"/>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b/>
        <w:bCs/>
        <w:color w:val="FFFFFF"/>
      </w:rPr>
      <w:tblPr/>
      <w:tcPr>
        <w:shd w:val="clear" w:color="auto" w:fill="C0504D"/>
      </w:tcPr>
    </w:tblStylePr>
    <w:tblStylePr w:type="lastRow">
      <w:pPr>
        <w:spacing w:beforeLines="0" w:before="0" w:beforeAutospacing="0" w:afterLines="0" w:after="0" w:afterAutospacing="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21">
    <w:name w:val="Light Grid - Accent 21"/>
    <w:basedOn w:val="TableNormal"/>
    <w:next w:val="LightGrid-Accent2"/>
    <w:uiPriority w:val="62"/>
    <w:semiHidden/>
    <w:unhideWhenUsed/>
    <w:rsid w:val="00424E7E"/>
    <w:pPr>
      <w:widowControl/>
      <w:autoSpaceDE/>
      <w:autoSpaceDN/>
    </w:pPr>
    <w:rPr>
      <w:rFonts w:ascii="Cambria" w:eastAsia="MS Mincho" w:hAnsi="Cambria" w:cs="Times New Roman"/>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rFonts w:ascii="Calibri" w:eastAsia="MS Gothic" w:hAnsi="Calibri" w:cs="Times New Roman" w:hint="default"/>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Lines="0" w:before="0" w:beforeAutospacing="0" w:afterLines="0" w:after="0" w:afterAutospacing="0" w:line="240" w:lineRule="auto"/>
      </w:pPr>
      <w:rPr>
        <w:rFonts w:ascii="Calibri" w:eastAsia="MS Gothic" w:hAnsi="Calibri" w:cs="Times New Roman" w:hint="default"/>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hint="default"/>
        <w:b/>
        <w:bCs/>
      </w:rPr>
    </w:tblStylePr>
    <w:tblStylePr w:type="lastCol">
      <w:rPr>
        <w:rFonts w:ascii="Calibri" w:eastAsia="MS Gothic" w:hAnsi="Calibri" w:cs="Times New Roman" w:hint="default"/>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MediumShading1-Accent21">
    <w:name w:val="Medium Shading 1 - Accent 21"/>
    <w:basedOn w:val="TableNormal"/>
    <w:next w:val="MediumShading1-Accent2"/>
    <w:uiPriority w:val="63"/>
    <w:semiHidden/>
    <w:unhideWhenUsed/>
    <w:rsid w:val="00424E7E"/>
    <w:pPr>
      <w:widowControl/>
      <w:autoSpaceDE/>
      <w:autoSpaceDN/>
    </w:pPr>
    <w:rPr>
      <w:rFonts w:ascii="Cambria" w:eastAsia="MS Mincho" w:hAnsi="Cambria" w:cs="Times New Roman"/>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Lines="0" w:before="0" w:beforeAutospacing="0" w:afterLines="0" w:after="0" w:afterAutospacing="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2-Accent21">
    <w:name w:val="Medium Shading 2 - Accent 21"/>
    <w:basedOn w:val="TableNormal"/>
    <w:next w:val="MediumShading2-Accent2"/>
    <w:uiPriority w:val="64"/>
    <w:semiHidden/>
    <w:unhideWhenUsed/>
    <w:rsid w:val="00424E7E"/>
    <w:pPr>
      <w:widowControl/>
      <w:autoSpaceDE/>
      <w:autoSpaceDN/>
    </w:pPr>
    <w:rPr>
      <w:rFonts w:ascii="Cambria" w:eastAsia="MS Mincho" w:hAnsi="Cambria"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Accent21">
    <w:name w:val="Medium List 1 - Accent 21"/>
    <w:basedOn w:val="TableNormal"/>
    <w:next w:val="MediumList1-Accent2"/>
    <w:uiPriority w:val="65"/>
    <w:semiHidden/>
    <w:unhideWhenUsed/>
    <w:rsid w:val="00424E7E"/>
    <w:pPr>
      <w:widowControl/>
      <w:autoSpaceDE/>
      <w:autoSpaceDN/>
    </w:pPr>
    <w:rPr>
      <w:rFonts w:ascii="Cambria" w:eastAsia="MS Mincho" w:hAnsi="Cambria" w:cs="Times New Roman"/>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ascii="Calibri" w:eastAsia="MS Gothic" w:hAnsi="Calibri" w:cs="Times New Roman" w:hint="default"/>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2-Accent21">
    <w:name w:val="Medium List 2 - Accent 21"/>
    <w:basedOn w:val="TableNormal"/>
    <w:next w:val="MediumList2-Accent2"/>
    <w:uiPriority w:val="66"/>
    <w:semiHidden/>
    <w:unhideWhenUsed/>
    <w:rsid w:val="00424E7E"/>
    <w:pPr>
      <w:widowControl/>
      <w:autoSpaceDE/>
      <w:autoSpaceDN/>
    </w:pPr>
    <w:rPr>
      <w:rFonts w:ascii="Calibri" w:eastAsia="MS Gothic" w:hAnsi="Calibri" w:cs="Times New Roman"/>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Grid1-Accent21">
    <w:name w:val="Medium Grid 1 - Accent 21"/>
    <w:basedOn w:val="TableNormal"/>
    <w:next w:val="MediumGrid1-Accent2"/>
    <w:uiPriority w:val="67"/>
    <w:semiHidden/>
    <w:unhideWhenUsed/>
    <w:rsid w:val="00424E7E"/>
    <w:pPr>
      <w:widowControl/>
      <w:autoSpaceDE/>
      <w:autoSpaceDN/>
    </w:pPr>
    <w:rPr>
      <w:rFonts w:ascii="Cambria" w:eastAsia="MS Mincho" w:hAnsi="Cambria" w:cs="Times New Roman"/>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2-Accent21">
    <w:name w:val="Medium Grid 2 - Accent 21"/>
    <w:basedOn w:val="TableNormal"/>
    <w:next w:val="MediumGrid2-Accent2"/>
    <w:uiPriority w:val="68"/>
    <w:semiHidden/>
    <w:unhideWhenUsed/>
    <w:rsid w:val="00424E7E"/>
    <w:pPr>
      <w:widowControl/>
      <w:autoSpaceDE/>
      <w:autoSpaceDN/>
    </w:pPr>
    <w:rPr>
      <w:rFonts w:ascii="Calibri" w:eastAsia="MS Gothic" w:hAnsi="Calibri" w:cs="Times New Roman"/>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3-Accent21">
    <w:name w:val="Medium Grid 3 - Accent 21"/>
    <w:basedOn w:val="TableNormal"/>
    <w:next w:val="MediumGrid3-Accent2"/>
    <w:uiPriority w:val="69"/>
    <w:semiHidden/>
    <w:unhideWhenUsed/>
    <w:rsid w:val="00424E7E"/>
    <w:pPr>
      <w:widowControl/>
      <w:autoSpaceDE/>
      <w:autoSpaceDN/>
    </w:pPr>
    <w:rPr>
      <w:rFonts w:ascii="Cambria" w:eastAsia="MS Mincho" w:hAnsi="Cambria" w:cs="Times New Roma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DarkList-Accent21">
    <w:name w:val="Dark List - Accent 21"/>
    <w:basedOn w:val="TableNormal"/>
    <w:next w:val="DarkList-Accent2"/>
    <w:uiPriority w:val="70"/>
    <w:semiHidden/>
    <w:unhideWhenUsed/>
    <w:rsid w:val="00424E7E"/>
    <w:pPr>
      <w:widowControl/>
      <w:autoSpaceDE/>
      <w:autoSpaceDN/>
    </w:pPr>
    <w:rPr>
      <w:rFonts w:ascii="Cambria" w:eastAsia="MS Mincho" w:hAnsi="Cambria" w:cs="Times New Roman"/>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ColorfulShading-Accent21">
    <w:name w:val="Colorful Shading - Accent 21"/>
    <w:basedOn w:val="TableNormal"/>
    <w:next w:val="ColorfulShading-Accent2"/>
    <w:uiPriority w:val="71"/>
    <w:semiHidden/>
    <w:unhideWhenUsed/>
    <w:rsid w:val="00424E7E"/>
    <w:pPr>
      <w:widowControl/>
      <w:autoSpaceDE/>
      <w:autoSpaceDN/>
    </w:pPr>
    <w:rPr>
      <w:rFonts w:ascii="Cambria" w:eastAsia="MS Mincho" w:hAnsi="Cambria" w:cs="Times New Roman"/>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List-Accent21">
    <w:name w:val="Colorful List - Accent 21"/>
    <w:basedOn w:val="TableNormal"/>
    <w:next w:val="ColorfulList-Accent2"/>
    <w:uiPriority w:val="72"/>
    <w:semiHidden/>
    <w:unhideWhenUsed/>
    <w:rsid w:val="00424E7E"/>
    <w:pPr>
      <w:widowControl/>
      <w:autoSpaceDE/>
      <w:autoSpaceDN/>
    </w:pPr>
    <w:rPr>
      <w:rFonts w:ascii="Cambria" w:eastAsia="MS Mincho" w:hAnsi="Cambria" w:cs="Times New Roman"/>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Grid-Accent21">
    <w:name w:val="Colorful Grid - Accent 21"/>
    <w:basedOn w:val="TableNormal"/>
    <w:next w:val="ColorfulGrid-Accent2"/>
    <w:uiPriority w:val="73"/>
    <w:semiHidden/>
    <w:unhideWhenUsed/>
    <w:rsid w:val="00424E7E"/>
    <w:pPr>
      <w:widowControl/>
      <w:autoSpaceDE/>
      <w:autoSpaceDN/>
    </w:pPr>
    <w:rPr>
      <w:rFonts w:ascii="Cambria" w:eastAsia="MS Mincho" w:hAnsi="Cambria" w:cs="Times New Roman"/>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LightShading-Accent31">
    <w:name w:val="Light Shading - Accent 31"/>
    <w:basedOn w:val="TableNormal"/>
    <w:next w:val="LightShading-Accent3"/>
    <w:uiPriority w:val="60"/>
    <w:semiHidden/>
    <w:unhideWhenUsed/>
    <w:rsid w:val="00424E7E"/>
    <w:pPr>
      <w:widowControl/>
      <w:autoSpaceDE/>
      <w:autoSpaceDN/>
    </w:pPr>
    <w:rPr>
      <w:rFonts w:ascii="Cambria" w:eastAsia="MS Mincho" w:hAnsi="Cambria" w:cs="Times New Roman"/>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List-Accent31">
    <w:name w:val="Light List - Accent 31"/>
    <w:basedOn w:val="TableNormal"/>
    <w:next w:val="LightList-Accent3"/>
    <w:uiPriority w:val="61"/>
    <w:semiHidden/>
    <w:unhideWhenUsed/>
    <w:rsid w:val="00424E7E"/>
    <w:pPr>
      <w:widowControl/>
      <w:autoSpaceDE/>
      <w:autoSpaceDN/>
    </w:pPr>
    <w:rPr>
      <w:rFonts w:ascii="Cambria" w:eastAsia="MS Mincho" w:hAnsi="Cambria" w:cs="Times New Roman"/>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b/>
        <w:bCs/>
        <w:color w:val="FFFFFF"/>
      </w:rPr>
      <w:tblPr/>
      <w:tcPr>
        <w:shd w:val="clear" w:color="auto" w:fill="9BBB59"/>
      </w:tcPr>
    </w:tblStylePr>
    <w:tblStylePr w:type="lastRow">
      <w:pPr>
        <w:spacing w:beforeLines="0" w:before="0" w:beforeAutospacing="0" w:afterLines="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31">
    <w:name w:val="Light Grid - Accent 31"/>
    <w:basedOn w:val="TableNormal"/>
    <w:next w:val="LightGrid-Accent3"/>
    <w:uiPriority w:val="62"/>
    <w:semiHidden/>
    <w:unhideWhenUsed/>
    <w:rsid w:val="00424E7E"/>
    <w:pPr>
      <w:widowControl/>
      <w:autoSpaceDE/>
      <w:autoSpaceDN/>
    </w:pPr>
    <w:rPr>
      <w:rFonts w:ascii="Cambria" w:eastAsia="MS Mincho" w:hAnsi="Cambria" w:cs="Times New Roman"/>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rFonts w:ascii="Calibri" w:eastAsia="MS Gothic" w:hAnsi="Calibri" w:cs="Times New Roman" w:hint="default"/>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Lines="0" w:before="0" w:beforeAutospacing="0" w:afterLines="0" w:after="0" w:afterAutospacing="0" w:line="240" w:lineRule="auto"/>
      </w:pPr>
      <w:rPr>
        <w:rFonts w:ascii="Calibri" w:eastAsia="MS Gothic" w:hAnsi="Calibri" w:cs="Times New Roman" w:hint="default"/>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hint="default"/>
        <w:b/>
        <w:bCs/>
      </w:rPr>
    </w:tblStylePr>
    <w:tblStylePr w:type="lastCol">
      <w:rPr>
        <w:rFonts w:ascii="Calibri" w:eastAsia="MS Gothic" w:hAnsi="Calibri" w:cs="Times New Roman" w:hint="default"/>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MediumShading1-Accent31">
    <w:name w:val="Medium Shading 1 - Accent 31"/>
    <w:basedOn w:val="TableNormal"/>
    <w:next w:val="MediumShading1-Accent3"/>
    <w:uiPriority w:val="63"/>
    <w:semiHidden/>
    <w:unhideWhenUsed/>
    <w:rsid w:val="00424E7E"/>
    <w:pPr>
      <w:widowControl/>
      <w:autoSpaceDE/>
      <w:autoSpaceDN/>
    </w:pPr>
    <w:rPr>
      <w:rFonts w:ascii="Cambria" w:eastAsia="MS Mincho" w:hAnsi="Cambria" w:cs="Times New Roma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Lines="0" w:before="0" w:beforeAutospacing="0" w:afterLines="0" w:after="0" w:afterAutospacing="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2-Accent31">
    <w:name w:val="Medium Shading 2 - Accent 31"/>
    <w:basedOn w:val="TableNormal"/>
    <w:next w:val="MediumShading2-Accent3"/>
    <w:uiPriority w:val="64"/>
    <w:semiHidden/>
    <w:unhideWhenUsed/>
    <w:rsid w:val="00424E7E"/>
    <w:pPr>
      <w:widowControl/>
      <w:autoSpaceDE/>
      <w:autoSpaceDN/>
    </w:pPr>
    <w:rPr>
      <w:rFonts w:ascii="Cambria" w:eastAsia="MS Mincho" w:hAnsi="Cambria"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Accent31">
    <w:name w:val="Medium List 1 - Accent 31"/>
    <w:basedOn w:val="TableNormal"/>
    <w:next w:val="MediumList1-Accent3"/>
    <w:uiPriority w:val="65"/>
    <w:semiHidden/>
    <w:unhideWhenUsed/>
    <w:rsid w:val="00424E7E"/>
    <w:pPr>
      <w:widowControl/>
      <w:autoSpaceDE/>
      <w:autoSpaceDN/>
    </w:pPr>
    <w:rPr>
      <w:rFonts w:ascii="Cambria" w:eastAsia="MS Mincho" w:hAnsi="Cambria" w:cs="Times New Roman"/>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ascii="Calibri" w:eastAsia="MS Gothic" w:hAnsi="Calibri" w:cs="Times New Roman" w:hint="default"/>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2-Accent31">
    <w:name w:val="Medium List 2 - Accent 31"/>
    <w:basedOn w:val="TableNormal"/>
    <w:next w:val="MediumList2-Accent3"/>
    <w:uiPriority w:val="66"/>
    <w:semiHidden/>
    <w:unhideWhenUsed/>
    <w:rsid w:val="00424E7E"/>
    <w:pPr>
      <w:widowControl/>
      <w:autoSpaceDE/>
      <w:autoSpaceDN/>
    </w:pPr>
    <w:rPr>
      <w:rFonts w:ascii="Calibri" w:eastAsia="MS Gothic" w:hAnsi="Calibri" w:cs="Times New Roman"/>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Grid1-Accent31">
    <w:name w:val="Medium Grid 1 - Accent 31"/>
    <w:basedOn w:val="TableNormal"/>
    <w:next w:val="MediumGrid1-Accent3"/>
    <w:uiPriority w:val="67"/>
    <w:semiHidden/>
    <w:unhideWhenUsed/>
    <w:rsid w:val="00424E7E"/>
    <w:pPr>
      <w:widowControl/>
      <w:autoSpaceDE/>
      <w:autoSpaceDN/>
    </w:pPr>
    <w:rPr>
      <w:rFonts w:ascii="Cambria" w:eastAsia="MS Mincho" w:hAnsi="Cambria" w:cs="Times New Roma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2-Accent31">
    <w:name w:val="Medium Grid 2 - Accent 31"/>
    <w:basedOn w:val="TableNormal"/>
    <w:next w:val="MediumGrid2-Accent3"/>
    <w:uiPriority w:val="68"/>
    <w:semiHidden/>
    <w:unhideWhenUsed/>
    <w:rsid w:val="00424E7E"/>
    <w:pPr>
      <w:widowControl/>
      <w:autoSpaceDE/>
      <w:autoSpaceDN/>
    </w:pPr>
    <w:rPr>
      <w:rFonts w:ascii="Calibri" w:eastAsia="MS Gothic" w:hAnsi="Calibri" w:cs="Times New Roman"/>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3-Accent31">
    <w:name w:val="Medium Grid 3 - Accent 31"/>
    <w:basedOn w:val="TableNormal"/>
    <w:next w:val="MediumGrid3-Accent3"/>
    <w:uiPriority w:val="69"/>
    <w:semiHidden/>
    <w:unhideWhenUsed/>
    <w:rsid w:val="00424E7E"/>
    <w:pPr>
      <w:widowControl/>
      <w:autoSpaceDE/>
      <w:autoSpaceDN/>
    </w:pPr>
    <w:rPr>
      <w:rFonts w:ascii="Cambria" w:eastAsia="MS Mincho" w:hAnsi="Cambria" w:cs="Times New Roma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DarkList-Accent31">
    <w:name w:val="Dark List - Accent 31"/>
    <w:basedOn w:val="TableNormal"/>
    <w:next w:val="DarkList-Accent3"/>
    <w:uiPriority w:val="70"/>
    <w:semiHidden/>
    <w:unhideWhenUsed/>
    <w:rsid w:val="00424E7E"/>
    <w:pPr>
      <w:widowControl/>
      <w:autoSpaceDE/>
      <w:autoSpaceDN/>
    </w:pPr>
    <w:rPr>
      <w:rFonts w:ascii="Cambria" w:eastAsia="MS Mincho" w:hAnsi="Cambria" w:cs="Times New Roman"/>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ColorfulShading-Accent31">
    <w:name w:val="Colorful Shading - Accent 31"/>
    <w:basedOn w:val="TableNormal"/>
    <w:next w:val="ColorfulShading-Accent3"/>
    <w:uiPriority w:val="71"/>
    <w:semiHidden/>
    <w:unhideWhenUsed/>
    <w:rsid w:val="00424E7E"/>
    <w:pPr>
      <w:widowControl/>
      <w:autoSpaceDE/>
      <w:autoSpaceDN/>
    </w:pPr>
    <w:rPr>
      <w:rFonts w:ascii="Cambria" w:eastAsia="MS Mincho" w:hAnsi="Cambria" w:cs="Times New Roman"/>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List-Accent31">
    <w:name w:val="Colorful List - Accent 31"/>
    <w:basedOn w:val="TableNormal"/>
    <w:next w:val="ColorfulList-Accent3"/>
    <w:uiPriority w:val="72"/>
    <w:semiHidden/>
    <w:unhideWhenUsed/>
    <w:rsid w:val="00424E7E"/>
    <w:pPr>
      <w:widowControl/>
      <w:autoSpaceDE/>
      <w:autoSpaceDN/>
    </w:pPr>
    <w:rPr>
      <w:rFonts w:ascii="Cambria" w:eastAsia="MS Mincho" w:hAnsi="Cambria" w:cs="Times New Roman"/>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Grid-Accent31">
    <w:name w:val="Colorful Grid - Accent 31"/>
    <w:basedOn w:val="TableNormal"/>
    <w:next w:val="ColorfulGrid-Accent3"/>
    <w:uiPriority w:val="73"/>
    <w:semiHidden/>
    <w:unhideWhenUsed/>
    <w:rsid w:val="00424E7E"/>
    <w:pPr>
      <w:widowControl/>
      <w:autoSpaceDE/>
      <w:autoSpaceDN/>
    </w:pPr>
    <w:rPr>
      <w:rFonts w:ascii="Cambria" w:eastAsia="MS Mincho" w:hAnsi="Cambria" w:cs="Times New Roman"/>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LightShading-Accent41">
    <w:name w:val="Light Shading - Accent 41"/>
    <w:basedOn w:val="TableNormal"/>
    <w:next w:val="LightShading-Accent4"/>
    <w:uiPriority w:val="60"/>
    <w:semiHidden/>
    <w:unhideWhenUsed/>
    <w:rsid w:val="00424E7E"/>
    <w:pPr>
      <w:widowControl/>
      <w:autoSpaceDE/>
      <w:autoSpaceDN/>
    </w:pPr>
    <w:rPr>
      <w:rFonts w:ascii="Cambria" w:eastAsia="MS Mincho" w:hAnsi="Cambria" w:cs="Times New Roman"/>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List-Accent41">
    <w:name w:val="Light List - Accent 41"/>
    <w:basedOn w:val="TableNormal"/>
    <w:next w:val="LightList-Accent4"/>
    <w:uiPriority w:val="61"/>
    <w:semiHidden/>
    <w:unhideWhenUsed/>
    <w:rsid w:val="00424E7E"/>
    <w:pPr>
      <w:widowControl/>
      <w:autoSpaceDE/>
      <w:autoSpaceDN/>
    </w:pPr>
    <w:rPr>
      <w:rFonts w:ascii="Cambria" w:eastAsia="MS Mincho" w:hAnsi="Cambria" w:cs="Times New Roman"/>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b/>
        <w:bCs/>
        <w:color w:val="FFFFFF"/>
      </w:rPr>
      <w:tblPr/>
      <w:tcPr>
        <w:shd w:val="clear" w:color="auto" w:fill="8064A2"/>
      </w:tcPr>
    </w:tblStylePr>
    <w:tblStylePr w:type="lastRow">
      <w:pPr>
        <w:spacing w:beforeLines="0" w:before="0" w:beforeAutospacing="0" w:afterLines="0" w:after="0" w:afterAutospacing="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Grid-Accent41">
    <w:name w:val="Light Grid - Accent 41"/>
    <w:basedOn w:val="TableNormal"/>
    <w:next w:val="LightGrid-Accent4"/>
    <w:uiPriority w:val="62"/>
    <w:semiHidden/>
    <w:unhideWhenUsed/>
    <w:rsid w:val="00424E7E"/>
    <w:pPr>
      <w:widowControl/>
      <w:autoSpaceDE/>
      <w:autoSpaceDN/>
    </w:pPr>
    <w:rPr>
      <w:rFonts w:ascii="Cambria" w:eastAsia="MS Mincho" w:hAnsi="Cambria" w:cs="Times New Roman"/>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rFonts w:ascii="Calibri" w:eastAsia="MS Gothic" w:hAnsi="Calibri" w:cs="Times New Roman" w:hint="default"/>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Lines="0" w:before="0" w:beforeAutospacing="0" w:afterLines="0" w:after="0" w:afterAutospacing="0" w:line="240" w:lineRule="auto"/>
      </w:pPr>
      <w:rPr>
        <w:rFonts w:ascii="Calibri" w:eastAsia="MS Gothic" w:hAnsi="Calibri" w:cs="Times New Roman" w:hint="default"/>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hint="default"/>
        <w:b/>
        <w:bCs/>
      </w:rPr>
    </w:tblStylePr>
    <w:tblStylePr w:type="lastCol">
      <w:rPr>
        <w:rFonts w:ascii="Calibri" w:eastAsia="MS Gothic" w:hAnsi="Calibri" w:cs="Times New Roman" w:hint="default"/>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41">
    <w:name w:val="Medium Shading 1 - Accent 41"/>
    <w:basedOn w:val="TableNormal"/>
    <w:next w:val="MediumShading1-Accent4"/>
    <w:uiPriority w:val="63"/>
    <w:semiHidden/>
    <w:unhideWhenUsed/>
    <w:rsid w:val="00424E7E"/>
    <w:pPr>
      <w:widowControl/>
      <w:autoSpaceDE/>
      <w:autoSpaceDN/>
    </w:pPr>
    <w:rPr>
      <w:rFonts w:ascii="Cambria" w:eastAsia="MS Mincho" w:hAnsi="Cambria" w:cs="Times New Roman"/>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Lines="0" w:before="0" w:beforeAutospacing="0" w:afterLines="0" w:after="0" w:afterAutospacing="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41">
    <w:name w:val="Medium Shading 2 - Accent 41"/>
    <w:basedOn w:val="TableNormal"/>
    <w:next w:val="MediumShading2-Accent4"/>
    <w:uiPriority w:val="64"/>
    <w:semiHidden/>
    <w:unhideWhenUsed/>
    <w:rsid w:val="00424E7E"/>
    <w:pPr>
      <w:widowControl/>
      <w:autoSpaceDE/>
      <w:autoSpaceDN/>
    </w:pPr>
    <w:rPr>
      <w:rFonts w:ascii="Cambria" w:eastAsia="MS Mincho" w:hAnsi="Cambria"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Accent41">
    <w:name w:val="Medium List 1 - Accent 41"/>
    <w:basedOn w:val="TableNormal"/>
    <w:next w:val="MediumList1-Accent4"/>
    <w:uiPriority w:val="65"/>
    <w:semiHidden/>
    <w:unhideWhenUsed/>
    <w:rsid w:val="00424E7E"/>
    <w:pPr>
      <w:widowControl/>
      <w:autoSpaceDE/>
      <w:autoSpaceDN/>
    </w:pPr>
    <w:rPr>
      <w:rFonts w:ascii="Cambria" w:eastAsia="MS Mincho" w:hAnsi="Cambria" w:cs="Times New Roman"/>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ascii="Calibri" w:eastAsia="MS Gothic" w:hAnsi="Calibri" w:cs="Times New Roman" w:hint="default"/>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2-Accent41">
    <w:name w:val="Medium List 2 - Accent 41"/>
    <w:basedOn w:val="TableNormal"/>
    <w:next w:val="MediumList2-Accent4"/>
    <w:uiPriority w:val="66"/>
    <w:semiHidden/>
    <w:unhideWhenUsed/>
    <w:rsid w:val="00424E7E"/>
    <w:pPr>
      <w:widowControl/>
      <w:autoSpaceDE/>
      <w:autoSpaceDN/>
    </w:pPr>
    <w:rPr>
      <w:rFonts w:ascii="Calibri" w:eastAsia="MS Gothic" w:hAnsi="Calibri" w:cs="Times New Roman"/>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Grid1-Accent41">
    <w:name w:val="Medium Grid 1 - Accent 41"/>
    <w:basedOn w:val="TableNormal"/>
    <w:next w:val="MediumGrid1-Accent4"/>
    <w:uiPriority w:val="67"/>
    <w:semiHidden/>
    <w:unhideWhenUsed/>
    <w:rsid w:val="00424E7E"/>
    <w:pPr>
      <w:widowControl/>
      <w:autoSpaceDE/>
      <w:autoSpaceDN/>
    </w:pPr>
    <w:rPr>
      <w:rFonts w:ascii="Cambria" w:eastAsia="MS Mincho" w:hAnsi="Cambria" w:cs="Times New Roman"/>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2-Accent41">
    <w:name w:val="Medium Grid 2 - Accent 41"/>
    <w:basedOn w:val="TableNormal"/>
    <w:next w:val="MediumGrid2-Accent4"/>
    <w:uiPriority w:val="68"/>
    <w:semiHidden/>
    <w:unhideWhenUsed/>
    <w:rsid w:val="00424E7E"/>
    <w:pPr>
      <w:widowControl/>
      <w:autoSpaceDE/>
      <w:autoSpaceDN/>
    </w:pPr>
    <w:rPr>
      <w:rFonts w:ascii="Calibri" w:eastAsia="MS Gothic" w:hAnsi="Calibri" w:cs="Times New Roman"/>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3-Accent41">
    <w:name w:val="Medium Grid 3 - Accent 41"/>
    <w:basedOn w:val="TableNormal"/>
    <w:next w:val="MediumGrid3-Accent4"/>
    <w:uiPriority w:val="69"/>
    <w:semiHidden/>
    <w:unhideWhenUsed/>
    <w:rsid w:val="00424E7E"/>
    <w:pPr>
      <w:widowControl/>
      <w:autoSpaceDE/>
      <w:autoSpaceDN/>
    </w:pPr>
    <w:rPr>
      <w:rFonts w:ascii="Cambria" w:eastAsia="MS Mincho" w:hAnsi="Cambria" w:cs="Times New Roma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DarkList-Accent41">
    <w:name w:val="Dark List - Accent 41"/>
    <w:basedOn w:val="TableNormal"/>
    <w:next w:val="DarkList-Accent4"/>
    <w:uiPriority w:val="70"/>
    <w:semiHidden/>
    <w:unhideWhenUsed/>
    <w:rsid w:val="00424E7E"/>
    <w:pPr>
      <w:widowControl/>
      <w:autoSpaceDE/>
      <w:autoSpaceDN/>
    </w:pPr>
    <w:rPr>
      <w:rFonts w:ascii="Cambria" w:eastAsia="MS Mincho" w:hAnsi="Cambria" w:cs="Times New Roman"/>
      <w:color w:val="FFFFFF"/>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ColorfulShading-Accent41">
    <w:name w:val="Colorful Shading - Accent 41"/>
    <w:basedOn w:val="TableNormal"/>
    <w:next w:val="ColorfulShading-Accent4"/>
    <w:uiPriority w:val="71"/>
    <w:semiHidden/>
    <w:unhideWhenUsed/>
    <w:rsid w:val="00424E7E"/>
    <w:pPr>
      <w:widowControl/>
      <w:autoSpaceDE/>
      <w:autoSpaceDN/>
    </w:pPr>
    <w:rPr>
      <w:rFonts w:ascii="Cambria" w:eastAsia="MS Mincho" w:hAnsi="Cambria" w:cs="Times New Roman"/>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List-Accent41">
    <w:name w:val="Colorful List - Accent 41"/>
    <w:basedOn w:val="TableNormal"/>
    <w:next w:val="ColorfulList-Accent4"/>
    <w:uiPriority w:val="72"/>
    <w:semiHidden/>
    <w:unhideWhenUsed/>
    <w:rsid w:val="00424E7E"/>
    <w:pPr>
      <w:widowControl/>
      <w:autoSpaceDE/>
      <w:autoSpaceDN/>
    </w:pPr>
    <w:rPr>
      <w:rFonts w:ascii="Cambria" w:eastAsia="MS Mincho" w:hAnsi="Cambria" w:cs="Times New Roman"/>
      <w:color w:val="000000"/>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Grid-Accent41">
    <w:name w:val="Colorful Grid - Accent 41"/>
    <w:basedOn w:val="TableNormal"/>
    <w:next w:val="ColorfulGrid-Accent4"/>
    <w:uiPriority w:val="73"/>
    <w:semiHidden/>
    <w:unhideWhenUsed/>
    <w:rsid w:val="00424E7E"/>
    <w:pPr>
      <w:widowControl/>
      <w:autoSpaceDE/>
      <w:autoSpaceDN/>
    </w:pPr>
    <w:rPr>
      <w:rFonts w:ascii="Cambria" w:eastAsia="MS Mincho" w:hAnsi="Cambria" w:cs="Times New Roman"/>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LightShading-Accent51">
    <w:name w:val="Light Shading - Accent 51"/>
    <w:basedOn w:val="TableNormal"/>
    <w:next w:val="LightShading-Accent5"/>
    <w:uiPriority w:val="60"/>
    <w:semiHidden/>
    <w:unhideWhenUsed/>
    <w:rsid w:val="00424E7E"/>
    <w:pPr>
      <w:widowControl/>
      <w:autoSpaceDE/>
      <w:autoSpaceDN/>
    </w:pPr>
    <w:rPr>
      <w:rFonts w:ascii="Cambria" w:eastAsia="MS Mincho" w:hAnsi="Cambria" w:cs="Times New Roman"/>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List-Accent51">
    <w:name w:val="Light List - Accent 51"/>
    <w:basedOn w:val="TableNormal"/>
    <w:next w:val="LightList-Accent5"/>
    <w:uiPriority w:val="61"/>
    <w:semiHidden/>
    <w:unhideWhenUsed/>
    <w:rsid w:val="00424E7E"/>
    <w:pPr>
      <w:widowControl/>
      <w:autoSpaceDE/>
      <w:autoSpaceDN/>
    </w:pPr>
    <w:rPr>
      <w:rFonts w:ascii="Cambria" w:eastAsia="MS Mincho" w:hAnsi="Cambria" w:cs="Times New Roma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b/>
        <w:bCs/>
        <w:color w:val="FFFFFF"/>
      </w:rPr>
      <w:tblPr/>
      <w:tcPr>
        <w:shd w:val="clear" w:color="auto" w:fill="4BACC6"/>
      </w:tcPr>
    </w:tblStylePr>
    <w:tblStylePr w:type="lastRow">
      <w:pPr>
        <w:spacing w:beforeLines="0" w:before="0" w:beforeAutospacing="0" w:afterLines="0" w:after="0" w:afterAutospacing="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Grid-Accent51">
    <w:name w:val="Light Grid - Accent 51"/>
    <w:basedOn w:val="TableNormal"/>
    <w:next w:val="LightGrid-Accent5"/>
    <w:uiPriority w:val="62"/>
    <w:semiHidden/>
    <w:unhideWhenUsed/>
    <w:rsid w:val="00424E7E"/>
    <w:pPr>
      <w:widowControl/>
      <w:autoSpaceDE/>
      <w:autoSpaceDN/>
    </w:pPr>
    <w:rPr>
      <w:rFonts w:ascii="Cambria" w:eastAsia="MS Mincho" w:hAnsi="Cambria" w:cs="Times New Roma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rFonts w:ascii="Calibri" w:eastAsia="MS Gothic" w:hAnsi="Calibri" w:cs="Times New Roman" w:hint="default"/>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Lines="0" w:before="0" w:beforeAutospacing="0" w:afterLines="0" w:after="0" w:afterAutospacing="0" w:line="240" w:lineRule="auto"/>
      </w:pPr>
      <w:rPr>
        <w:rFonts w:ascii="Calibri" w:eastAsia="MS Gothic" w:hAnsi="Calibri" w:cs="Times New Roman" w:hint="default"/>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hint="default"/>
        <w:b/>
        <w:bCs/>
      </w:rPr>
    </w:tblStylePr>
    <w:tblStylePr w:type="lastCol">
      <w:rPr>
        <w:rFonts w:ascii="Calibri" w:eastAsia="MS Gothic" w:hAnsi="Calibri" w:cs="Times New Roman" w:hint="default"/>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MediumShading1-Accent51">
    <w:name w:val="Medium Shading 1 - Accent 51"/>
    <w:basedOn w:val="TableNormal"/>
    <w:next w:val="MediumShading1-Accent5"/>
    <w:uiPriority w:val="63"/>
    <w:semiHidden/>
    <w:unhideWhenUsed/>
    <w:rsid w:val="00424E7E"/>
    <w:pPr>
      <w:widowControl/>
      <w:autoSpaceDE/>
      <w:autoSpaceDN/>
    </w:pPr>
    <w:rPr>
      <w:rFonts w:ascii="Cambria" w:eastAsia="MS Mincho" w:hAnsi="Cambria" w:cs="Times New Roman"/>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Lines="0" w:before="0" w:beforeAutospacing="0" w:afterLines="0" w:after="0" w:afterAutospacing="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2-Accent51">
    <w:name w:val="Medium Shading 2 - Accent 51"/>
    <w:basedOn w:val="TableNormal"/>
    <w:next w:val="MediumShading2-Accent5"/>
    <w:uiPriority w:val="64"/>
    <w:semiHidden/>
    <w:unhideWhenUsed/>
    <w:rsid w:val="00424E7E"/>
    <w:pPr>
      <w:widowControl/>
      <w:autoSpaceDE/>
      <w:autoSpaceDN/>
    </w:pPr>
    <w:rPr>
      <w:rFonts w:ascii="Cambria" w:eastAsia="MS Mincho" w:hAnsi="Cambria"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Accent51">
    <w:name w:val="Medium List 1 - Accent 51"/>
    <w:basedOn w:val="TableNormal"/>
    <w:next w:val="MediumList1-Accent5"/>
    <w:uiPriority w:val="65"/>
    <w:semiHidden/>
    <w:unhideWhenUsed/>
    <w:rsid w:val="00424E7E"/>
    <w:pPr>
      <w:widowControl/>
      <w:autoSpaceDE/>
      <w:autoSpaceDN/>
    </w:pPr>
    <w:rPr>
      <w:rFonts w:ascii="Cambria" w:eastAsia="MS Mincho" w:hAnsi="Cambria" w:cs="Times New Roman"/>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ascii="Calibri" w:eastAsia="MS Gothic" w:hAnsi="Calibri" w:cs="Times New Roman" w:hint="default"/>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2-Accent51">
    <w:name w:val="Medium List 2 - Accent 51"/>
    <w:basedOn w:val="TableNormal"/>
    <w:next w:val="MediumList2-Accent5"/>
    <w:uiPriority w:val="66"/>
    <w:semiHidden/>
    <w:unhideWhenUsed/>
    <w:rsid w:val="00424E7E"/>
    <w:pPr>
      <w:widowControl/>
      <w:autoSpaceDE/>
      <w:autoSpaceDN/>
    </w:pPr>
    <w:rPr>
      <w:rFonts w:ascii="Calibri" w:eastAsia="MS Gothic" w:hAnsi="Calibri" w:cs="Times New Roman"/>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Grid1-Accent51">
    <w:name w:val="Medium Grid 1 - Accent 51"/>
    <w:basedOn w:val="TableNormal"/>
    <w:next w:val="MediumGrid1-Accent5"/>
    <w:uiPriority w:val="67"/>
    <w:semiHidden/>
    <w:unhideWhenUsed/>
    <w:rsid w:val="00424E7E"/>
    <w:pPr>
      <w:widowControl/>
      <w:autoSpaceDE/>
      <w:autoSpaceDN/>
    </w:pPr>
    <w:rPr>
      <w:rFonts w:ascii="Cambria" w:eastAsia="MS Mincho" w:hAnsi="Cambria" w:cs="Times New Roman"/>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2-Accent51">
    <w:name w:val="Medium Grid 2 - Accent 51"/>
    <w:basedOn w:val="TableNormal"/>
    <w:next w:val="MediumGrid2-Accent5"/>
    <w:uiPriority w:val="68"/>
    <w:semiHidden/>
    <w:unhideWhenUsed/>
    <w:rsid w:val="00424E7E"/>
    <w:pPr>
      <w:widowControl/>
      <w:autoSpaceDE/>
      <w:autoSpaceDN/>
    </w:pPr>
    <w:rPr>
      <w:rFonts w:ascii="Calibri" w:eastAsia="MS Gothic" w:hAnsi="Calibri" w:cs="Times New Roman"/>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3-Accent51">
    <w:name w:val="Medium Grid 3 - Accent 51"/>
    <w:basedOn w:val="TableNormal"/>
    <w:next w:val="MediumGrid3-Accent5"/>
    <w:uiPriority w:val="69"/>
    <w:semiHidden/>
    <w:unhideWhenUsed/>
    <w:rsid w:val="00424E7E"/>
    <w:pPr>
      <w:widowControl/>
      <w:autoSpaceDE/>
      <w:autoSpaceDN/>
    </w:pPr>
    <w:rPr>
      <w:rFonts w:ascii="Cambria" w:eastAsia="MS Mincho" w:hAnsi="Cambria" w:cs="Times New Roma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DarkList-Accent51">
    <w:name w:val="Dark List - Accent 51"/>
    <w:basedOn w:val="TableNormal"/>
    <w:next w:val="DarkList-Accent5"/>
    <w:uiPriority w:val="70"/>
    <w:semiHidden/>
    <w:unhideWhenUsed/>
    <w:rsid w:val="00424E7E"/>
    <w:pPr>
      <w:widowControl/>
      <w:autoSpaceDE/>
      <w:autoSpaceDN/>
    </w:pPr>
    <w:rPr>
      <w:rFonts w:ascii="Cambria" w:eastAsia="MS Mincho" w:hAnsi="Cambria" w:cs="Times New Roman"/>
      <w:color w:val="FFFFFF"/>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ColorfulShading-Accent51">
    <w:name w:val="Colorful Shading - Accent 51"/>
    <w:basedOn w:val="TableNormal"/>
    <w:next w:val="ColorfulShading-Accent5"/>
    <w:uiPriority w:val="71"/>
    <w:semiHidden/>
    <w:unhideWhenUsed/>
    <w:rsid w:val="00424E7E"/>
    <w:pPr>
      <w:widowControl/>
      <w:autoSpaceDE/>
      <w:autoSpaceDN/>
    </w:pPr>
    <w:rPr>
      <w:rFonts w:ascii="Cambria" w:eastAsia="MS Mincho" w:hAnsi="Cambria" w:cs="Times New Roman"/>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List-Accent51">
    <w:name w:val="Colorful List - Accent 51"/>
    <w:basedOn w:val="TableNormal"/>
    <w:next w:val="ColorfulList-Accent5"/>
    <w:uiPriority w:val="72"/>
    <w:semiHidden/>
    <w:unhideWhenUsed/>
    <w:rsid w:val="00424E7E"/>
    <w:pPr>
      <w:widowControl/>
      <w:autoSpaceDE/>
      <w:autoSpaceDN/>
    </w:pPr>
    <w:rPr>
      <w:rFonts w:ascii="Cambria" w:eastAsia="MS Mincho" w:hAnsi="Cambria" w:cs="Times New Roman"/>
      <w:color w:val="000000"/>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Grid-Accent51">
    <w:name w:val="Colorful Grid - Accent 51"/>
    <w:basedOn w:val="TableNormal"/>
    <w:next w:val="ColorfulGrid-Accent5"/>
    <w:uiPriority w:val="73"/>
    <w:semiHidden/>
    <w:unhideWhenUsed/>
    <w:rsid w:val="00424E7E"/>
    <w:pPr>
      <w:widowControl/>
      <w:autoSpaceDE/>
      <w:autoSpaceDN/>
    </w:pPr>
    <w:rPr>
      <w:rFonts w:ascii="Cambria" w:eastAsia="MS Mincho" w:hAnsi="Cambria" w:cs="Times New Roman"/>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LightShading-Accent61">
    <w:name w:val="Light Shading - Accent 61"/>
    <w:basedOn w:val="TableNormal"/>
    <w:next w:val="LightShading-Accent6"/>
    <w:uiPriority w:val="60"/>
    <w:semiHidden/>
    <w:unhideWhenUsed/>
    <w:rsid w:val="00424E7E"/>
    <w:pPr>
      <w:widowControl/>
      <w:autoSpaceDE/>
      <w:autoSpaceDN/>
    </w:pPr>
    <w:rPr>
      <w:rFonts w:ascii="Cambria" w:eastAsia="MS Mincho" w:hAnsi="Cambria" w:cs="Times New Roman"/>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Accent61">
    <w:name w:val="Light List - Accent 61"/>
    <w:basedOn w:val="TableNormal"/>
    <w:next w:val="LightList-Accent6"/>
    <w:uiPriority w:val="61"/>
    <w:semiHidden/>
    <w:unhideWhenUsed/>
    <w:rsid w:val="00424E7E"/>
    <w:pPr>
      <w:widowControl/>
      <w:autoSpaceDE/>
      <w:autoSpaceDN/>
    </w:pPr>
    <w:rPr>
      <w:rFonts w:ascii="Cambria" w:eastAsia="MS Mincho" w:hAnsi="Cambria" w:cs="Times New Roman"/>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b/>
        <w:bCs/>
        <w:color w:val="FFFFFF"/>
      </w:rPr>
      <w:tblPr/>
      <w:tcPr>
        <w:shd w:val="clear" w:color="auto" w:fill="F79646"/>
      </w:tcPr>
    </w:tblStylePr>
    <w:tblStylePr w:type="lastRow">
      <w:pPr>
        <w:spacing w:beforeLines="0" w:before="0" w:beforeAutospacing="0" w:afterLines="0" w:after="0" w:afterAutospacing="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
    <w:name w:val="Light Grid - Accent 61"/>
    <w:basedOn w:val="TableNormal"/>
    <w:next w:val="LightGrid-Accent6"/>
    <w:uiPriority w:val="62"/>
    <w:semiHidden/>
    <w:unhideWhenUsed/>
    <w:rsid w:val="00424E7E"/>
    <w:pPr>
      <w:widowControl/>
      <w:autoSpaceDE/>
      <w:autoSpaceDN/>
    </w:pPr>
    <w:rPr>
      <w:rFonts w:ascii="Cambria" w:eastAsia="MS Mincho" w:hAnsi="Cambria" w:cs="Times New Roman"/>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rFonts w:ascii="Calibri" w:eastAsia="MS Gothic" w:hAnsi="Calibri" w:cs="Times New Roman" w:hint="default"/>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Lines="0" w:before="0" w:beforeAutospacing="0" w:afterLines="0" w:after="0" w:afterAutospacing="0" w:line="240" w:lineRule="auto"/>
      </w:pPr>
      <w:rPr>
        <w:rFonts w:ascii="Calibri" w:eastAsia="MS Gothic" w:hAnsi="Calibri" w:cs="Times New Roman" w:hint="default"/>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hint="default"/>
        <w:b/>
        <w:bCs/>
      </w:rPr>
    </w:tblStylePr>
    <w:tblStylePr w:type="lastCol">
      <w:rPr>
        <w:rFonts w:ascii="Calibri" w:eastAsia="MS Gothic" w:hAnsi="Calibri" w:cs="Times New Roman" w:hint="default"/>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61">
    <w:name w:val="Medium Shading 1 - Accent 61"/>
    <w:basedOn w:val="TableNormal"/>
    <w:next w:val="MediumShading1-Accent6"/>
    <w:uiPriority w:val="63"/>
    <w:semiHidden/>
    <w:unhideWhenUsed/>
    <w:rsid w:val="00424E7E"/>
    <w:pPr>
      <w:widowControl/>
      <w:autoSpaceDE/>
      <w:autoSpaceDN/>
    </w:pPr>
    <w:rPr>
      <w:rFonts w:ascii="Cambria" w:eastAsia="MS Mincho" w:hAnsi="Cambria" w:cs="Times New Roman"/>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Lines="0" w:before="0" w:beforeAutospacing="0" w:afterLines="0" w:after="0" w:afterAutospacing="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Accent61">
    <w:name w:val="Medium Shading 2 - Accent 61"/>
    <w:basedOn w:val="TableNormal"/>
    <w:next w:val="MediumShading2-Accent6"/>
    <w:uiPriority w:val="64"/>
    <w:semiHidden/>
    <w:unhideWhenUsed/>
    <w:rsid w:val="00424E7E"/>
    <w:pPr>
      <w:widowControl/>
      <w:autoSpaceDE/>
      <w:autoSpaceDN/>
    </w:pPr>
    <w:rPr>
      <w:rFonts w:ascii="Cambria" w:eastAsia="MS Mincho" w:hAnsi="Cambria"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Accent61">
    <w:name w:val="Medium List 1 - Accent 61"/>
    <w:basedOn w:val="TableNormal"/>
    <w:next w:val="MediumList1-Accent6"/>
    <w:uiPriority w:val="65"/>
    <w:semiHidden/>
    <w:unhideWhenUsed/>
    <w:rsid w:val="00424E7E"/>
    <w:pPr>
      <w:widowControl/>
      <w:autoSpaceDE/>
      <w:autoSpaceDN/>
    </w:pPr>
    <w:rPr>
      <w:rFonts w:ascii="Cambria" w:eastAsia="MS Mincho" w:hAnsi="Cambria" w:cs="Times New Roman"/>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ascii="Calibri" w:eastAsia="MS Gothic" w:hAnsi="Calibri" w:cs="Times New Roman" w:hint="default"/>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Accent61">
    <w:name w:val="Medium List 2 - Accent 61"/>
    <w:basedOn w:val="TableNormal"/>
    <w:next w:val="MediumList2-Accent6"/>
    <w:uiPriority w:val="66"/>
    <w:semiHidden/>
    <w:unhideWhenUsed/>
    <w:rsid w:val="00424E7E"/>
    <w:pPr>
      <w:widowControl/>
      <w:autoSpaceDE/>
      <w:autoSpaceDN/>
    </w:pPr>
    <w:rPr>
      <w:rFonts w:ascii="Calibri" w:eastAsia="MS Gothic" w:hAnsi="Calibri" w:cs="Times New Roman"/>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Accent61">
    <w:name w:val="Medium Grid 1 - Accent 61"/>
    <w:basedOn w:val="TableNormal"/>
    <w:next w:val="MediumGrid1-Accent6"/>
    <w:uiPriority w:val="67"/>
    <w:semiHidden/>
    <w:unhideWhenUsed/>
    <w:rsid w:val="00424E7E"/>
    <w:pPr>
      <w:widowControl/>
      <w:autoSpaceDE/>
      <w:autoSpaceDN/>
    </w:pPr>
    <w:rPr>
      <w:rFonts w:ascii="Cambria" w:eastAsia="MS Mincho" w:hAnsi="Cambria" w:cs="Times New Roman"/>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Accent61">
    <w:name w:val="Medium Grid 2 - Accent 61"/>
    <w:basedOn w:val="TableNormal"/>
    <w:next w:val="MediumGrid2-Accent6"/>
    <w:uiPriority w:val="68"/>
    <w:semiHidden/>
    <w:unhideWhenUsed/>
    <w:rsid w:val="00424E7E"/>
    <w:pPr>
      <w:widowControl/>
      <w:autoSpaceDE/>
      <w:autoSpaceDN/>
    </w:pPr>
    <w:rPr>
      <w:rFonts w:ascii="Calibri" w:eastAsia="MS Gothic" w:hAnsi="Calibri" w:cs="Times New Roman"/>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Accent61">
    <w:name w:val="Medium Grid 3 - Accent 61"/>
    <w:basedOn w:val="TableNormal"/>
    <w:next w:val="MediumGrid3-Accent6"/>
    <w:uiPriority w:val="69"/>
    <w:semiHidden/>
    <w:unhideWhenUsed/>
    <w:rsid w:val="00424E7E"/>
    <w:pPr>
      <w:widowControl/>
      <w:autoSpaceDE/>
      <w:autoSpaceDN/>
    </w:pPr>
    <w:rPr>
      <w:rFonts w:ascii="Cambria" w:eastAsia="MS Mincho" w:hAnsi="Cambria" w:cs="Times New Roma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Accent61">
    <w:name w:val="Dark List - Accent 61"/>
    <w:basedOn w:val="TableNormal"/>
    <w:next w:val="DarkList-Accent6"/>
    <w:uiPriority w:val="70"/>
    <w:semiHidden/>
    <w:unhideWhenUsed/>
    <w:rsid w:val="00424E7E"/>
    <w:pPr>
      <w:widowControl/>
      <w:autoSpaceDE/>
      <w:autoSpaceDN/>
    </w:pPr>
    <w:rPr>
      <w:rFonts w:ascii="Cambria" w:eastAsia="MS Mincho" w:hAnsi="Cambria" w:cs="Times New Roman"/>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Accent61">
    <w:name w:val="Colorful Shading - Accent 61"/>
    <w:basedOn w:val="TableNormal"/>
    <w:next w:val="ColorfulShading-Accent6"/>
    <w:uiPriority w:val="71"/>
    <w:semiHidden/>
    <w:unhideWhenUsed/>
    <w:rsid w:val="00424E7E"/>
    <w:pPr>
      <w:widowControl/>
      <w:autoSpaceDE/>
      <w:autoSpaceDN/>
    </w:pPr>
    <w:rPr>
      <w:rFonts w:ascii="Cambria" w:eastAsia="MS Mincho" w:hAnsi="Cambria" w:cs="Times New Roman"/>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Accent61">
    <w:name w:val="Colorful List - Accent 61"/>
    <w:basedOn w:val="TableNormal"/>
    <w:next w:val="ColorfulList-Accent6"/>
    <w:uiPriority w:val="72"/>
    <w:semiHidden/>
    <w:unhideWhenUsed/>
    <w:rsid w:val="00424E7E"/>
    <w:pPr>
      <w:widowControl/>
      <w:autoSpaceDE/>
      <w:autoSpaceDN/>
    </w:pPr>
    <w:rPr>
      <w:rFonts w:ascii="Cambria" w:eastAsia="MS Mincho" w:hAnsi="Cambria" w:cs="Times New Roman"/>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Accent61">
    <w:name w:val="Colorful Grid - Accent 61"/>
    <w:basedOn w:val="TableNormal"/>
    <w:next w:val="ColorfulGrid-Accent6"/>
    <w:uiPriority w:val="73"/>
    <w:semiHidden/>
    <w:unhideWhenUsed/>
    <w:rsid w:val="00424E7E"/>
    <w:pPr>
      <w:widowControl/>
      <w:autoSpaceDE/>
      <w:autoSpaceDN/>
    </w:pPr>
    <w:rPr>
      <w:rFonts w:ascii="Cambria" w:eastAsia="MS Mincho" w:hAnsi="Cambria" w:cs="Times New Roman"/>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Heading3Char1">
    <w:name w:val="Heading 3 Char1"/>
    <w:basedOn w:val="DefaultParagraphFont"/>
    <w:uiPriority w:val="9"/>
    <w:semiHidden/>
    <w:rsid w:val="00424E7E"/>
    <w:rPr>
      <w:rFonts w:asciiTheme="majorHAnsi" w:eastAsiaTheme="majorEastAsia" w:hAnsiTheme="majorHAnsi" w:cstheme="majorBidi"/>
      <w:color w:val="243F60" w:themeColor="accent1" w:themeShade="7F"/>
      <w:sz w:val="24"/>
      <w:szCs w:val="24"/>
    </w:rPr>
  </w:style>
  <w:style w:type="character" w:customStyle="1" w:styleId="Heading4Char1">
    <w:name w:val="Heading 4 Char1"/>
    <w:basedOn w:val="DefaultParagraphFont"/>
    <w:uiPriority w:val="9"/>
    <w:semiHidden/>
    <w:rsid w:val="00424E7E"/>
    <w:rPr>
      <w:rFonts w:asciiTheme="majorHAnsi" w:eastAsiaTheme="majorEastAsia" w:hAnsiTheme="majorHAnsi" w:cstheme="majorBidi"/>
      <w:i/>
      <w:iCs/>
      <w:color w:val="365F91" w:themeColor="accent1" w:themeShade="BF"/>
    </w:rPr>
  </w:style>
  <w:style w:type="character" w:customStyle="1" w:styleId="Heading5Char1">
    <w:name w:val="Heading 5 Char1"/>
    <w:basedOn w:val="DefaultParagraphFont"/>
    <w:uiPriority w:val="9"/>
    <w:semiHidden/>
    <w:rsid w:val="00424E7E"/>
    <w:rPr>
      <w:rFonts w:asciiTheme="majorHAnsi" w:eastAsiaTheme="majorEastAsia" w:hAnsiTheme="majorHAnsi" w:cstheme="majorBidi"/>
      <w:color w:val="365F91" w:themeColor="accent1" w:themeShade="BF"/>
    </w:rPr>
  </w:style>
  <w:style w:type="character" w:customStyle="1" w:styleId="Heading6Char1">
    <w:name w:val="Heading 6 Char1"/>
    <w:basedOn w:val="DefaultParagraphFont"/>
    <w:uiPriority w:val="9"/>
    <w:semiHidden/>
    <w:rsid w:val="00424E7E"/>
    <w:rPr>
      <w:rFonts w:asciiTheme="majorHAnsi" w:eastAsiaTheme="majorEastAsia" w:hAnsiTheme="majorHAnsi" w:cstheme="majorBidi"/>
      <w:color w:val="243F60" w:themeColor="accent1" w:themeShade="7F"/>
    </w:rPr>
  </w:style>
  <w:style w:type="character" w:customStyle="1" w:styleId="Heading7Char1">
    <w:name w:val="Heading 7 Char1"/>
    <w:basedOn w:val="DefaultParagraphFont"/>
    <w:uiPriority w:val="9"/>
    <w:semiHidden/>
    <w:rsid w:val="00424E7E"/>
    <w:rPr>
      <w:rFonts w:asciiTheme="majorHAnsi" w:eastAsiaTheme="majorEastAsia" w:hAnsiTheme="majorHAnsi" w:cstheme="majorBidi"/>
      <w:i/>
      <w:iCs/>
      <w:color w:val="243F60" w:themeColor="accent1" w:themeShade="7F"/>
    </w:rPr>
  </w:style>
  <w:style w:type="character" w:customStyle="1" w:styleId="Heading8Char1">
    <w:name w:val="Heading 8 Char1"/>
    <w:basedOn w:val="DefaultParagraphFont"/>
    <w:uiPriority w:val="9"/>
    <w:semiHidden/>
    <w:rsid w:val="00424E7E"/>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424E7E"/>
    <w:rPr>
      <w:rFonts w:asciiTheme="majorHAnsi" w:eastAsiaTheme="majorEastAsia" w:hAnsiTheme="majorHAnsi" w:cstheme="majorBidi"/>
      <w:i/>
      <w:iCs/>
      <w:color w:val="272727" w:themeColor="text1" w:themeTint="D8"/>
      <w:sz w:val="21"/>
      <w:szCs w:val="21"/>
    </w:rPr>
  </w:style>
  <w:style w:type="paragraph" w:styleId="Subtitle">
    <w:name w:val="Subtitle"/>
    <w:basedOn w:val="Normal"/>
    <w:next w:val="Normal"/>
    <w:link w:val="SubtitleChar"/>
    <w:uiPriority w:val="11"/>
    <w:qFormat/>
    <w:rsid w:val="00424E7E"/>
    <w:pPr>
      <w:numPr>
        <w:ilvl w:val="1"/>
      </w:numPr>
      <w:spacing w:after="160"/>
    </w:pPr>
    <w:rPr>
      <w:rFonts w:ascii="Calibri" w:eastAsia="MS Gothic" w:hAnsi="Calibri" w:cs="Times New Roman"/>
      <w:i/>
      <w:iCs/>
      <w:color w:val="4F81BD"/>
      <w:spacing w:val="15"/>
      <w:sz w:val="24"/>
      <w:szCs w:val="24"/>
    </w:rPr>
  </w:style>
  <w:style w:type="character" w:customStyle="1" w:styleId="SubtitleChar1">
    <w:name w:val="Subtitle Char1"/>
    <w:basedOn w:val="DefaultParagraphFont"/>
    <w:uiPriority w:val="11"/>
    <w:rsid w:val="00424E7E"/>
    <w:rPr>
      <w:rFonts w:eastAsiaTheme="minorEastAsia"/>
      <w:color w:val="5A5A5A" w:themeColor="text1" w:themeTint="A5"/>
      <w:spacing w:val="15"/>
    </w:rPr>
  </w:style>
  <w:style w:type="paragraph" w:styleId="Quote">
    <w:name w:val="Quote"/>
    <w:basedOn w:val="Normal"/>
    <w:next w:val="Normal"/>
    <w:link w:val="QuoteChar"/>
    <w:uiPriority w:val="29"/>
    <w:qFormat/>
    <w:rsid w:val="00424E7E"/>
    <w:pPr>
      <w:spacing w:before="200" w:after="160"/>
      <w:ind w:left="864" w:right="864"/>
      <w:jc w:val="center"/>
    </w:pPr>
    <w:rPr>
      <w:rFonts w:ascii="Cambria" w:eastAsia="MS Mincho" w:hAnsi="Cambria" w:cs="Times New Roman"/>
      <w:i/>
      <w:iCs/>
      <w:color w:val="000000"/>
    </w:rPr>
  </w:style>
  <w:style w:type="character" w:customStyle="1" w:styleId="QuoteChar1">
    <w:name w:val="Quote Char1"/>
    <w:basedOn w:val="DefaultParagraphFont"/>
    <w:uiPriority w:val="29"/>
    <w:rsid w:val="00424E7E"/>
    <w:rPr>
      <w:rFonts w:ascii="Arial MT" w:eastAsia="Arial MT" w:hAnsi="Arial MT" w:cs="Arial MT"/>
      <w:i/>
      <w:iCs/>
      <w:color w:val="404040" w:themeColor="text1" w:themeTint="BF"/>
    </w:rPr>
  </w:style>
  <w:style w:type="paragraph" w:styleId="IntenseQuote">
    <w:name w:val="Intense Quote"/>
    <w:basedOn w:val="Normal"/>
    <w:next w:val="Normal"/>
    <w:link w:val="IntenseQuoteChar"/>
    <w:uiPriority w:val="30"/>
    <w:qFormat/>
    <w:rsid w:val="00424E7E"/>
    <w:pPr>
      <w:pBdr>
        <w:top w:val="single" w:sz="4" w:space="10" w:color="4F81BD" w:themeColor="accent1"/>
        <w:bottom w:val="single" w:sz="4" w:space="10" w:color="4F81BD" w:themeColor="accent1"/>
      </w:pBdr>
      <w:spacing w:before="360" w:after="360"/>
      <w:ind w:left="864" w:right="864"/>
      <w:jc w:val="center"/>
    </w:pPr>
    <w:rPr>
      <w:rFonts w:ascii="Cambria" w:eastAsia="MS Mincho" w:hAnsi="Cambria" w:cs="Times New Roman"/>
      <w:b/>
      <w:bCs/>
      <w:i/>
      <w:iCs/>
      <w:color w:val="4F81BD"/>
    </w:rPr>
  </w:style>
  <w:style w:type="character" w:customStyle="1" w:styleId="IntenseQuoteChar1">
    <w:name w:val="Intense Quote Char1"/>
    <w:basedOn w:val="DefaultParagraphFont"/>
    <w:uiPriority w:val="30"/>
    <w:rsid w:val="00424E7E"/>
    <w:rPr>
      <w:rFonts w:ascii="Arial MT" w:eastAsia="Arial MT" w:hAnsi="Arial MT" w:cs="Arial MT"/>
      <w:i/>
      <w:iCs/>
      <w:color w:val="4F81BD" w:themeColor="accent1"/>
    </w:rPr>
  </w:style>
  <w:style w:type="character" w:styleId="SubtleEmphasis">
    <w:name w:val="Subtle Emphasis"/>
    <w:basedOn w:val="DefaultParagraphFont"/>
    <w:uiPriority w:val="19"/>
    <w:qFormat/>
    <w:rsid w:val="00424E7E"/>
    <w:rPr>
      <w:i/>
      <w:iCs/>
      <w:color w:val="404040" w:themeColor="text1" w:themeTint="BF"/>
    </w:rPr>
  </w:style>
  <w:style w:type="character" w:styleId="IntenseEmphasis">
    <w:name w:val="Intense Emphasis"/>
    <w:basedOn w:val="DefaultParagraphFont"/>
    <w:uiPriority w:val="21"/>
    <w:qFormat/>
    <w:rsid w:val="00424E7E"/>
    <w:rPr>
      <w:i/>
      <w:iCs/>
      <w:color w:val="4F81BD" w:themeColor="accent1"/>
    </w:rPr>
  </w:style>
  <w:style w:type="character" w:styleId="SubtleReference">
    <w:name w:val="Subtle Reference"/>
    <w:basedOn w:val="DefaultParagraphFont"/>
    <w:uiPriority w:val="31"/>
    <w:qFormat/>
    <w:rsid w:val="00424E7E"/>
    <w:rPr>
      <w:smallCaps/>
      <w:color w:val="5A5A5A" w:themeColor="text1" w:themeTint="A5"/>
    </w:rPr>
  </w:style>
  <w:style w:type="character" w:styleId="IntenseReference">
    <w:name w:val="Intense Reference"/>
    <w:basedOn w:val="DefaultParagraphFont"/>
    <w:uiPriority w:val="32"/>
    <w:qFormat/>
    <w:rsid w:val="00424E7E"/>
    <w:rPr>
      <w:b/>
      <w:bCs/>
      <w:smallCaps/>
      <w:color w:val="4F81BD" w:themeColor="accent1"/>
      <w:spacing w:val="5"/>
    </w:rPr>
  </w:style>
  <w:style w:type="table" w:styleId="LightShading">
    <w:name w:val="Light Shading"/>
    <w:basedOn w:val="TableNormal"/>
    <w:uiPriority w:val="60"/>
    <w:unhideWhenUsed/>
    <w:rsid w:val="00424E7E"/>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
    <w:name w:val="Light List"/>
    <w:basedOn w:val="TableNormal"/>
    <w:uiPriority w:val="61"/>
    <w:unhideWhenUsed/>
    <w:rsid w:val="00424E7E"/>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Grid">
    <w:name w:val="Light Grid"/>
    <w:basedOn w:val="TableNormal"/>
    <w:uiPriority w:val="62"/>
    <w:unhideWhenUsed/>
    <w:rsid w:val="00424E7E"/>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MediumShading1">
    <w:name w:val="Medium Shading 1"/>
    <w:basedOn w:val="TableNormal"/>
    <w:uiPriority w:val="63"/>
    <w:unhideWhenUsed/>
    <w:rsid w:val="00424E7E"/>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424E7E"/>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unhideWhenUsed/>
    <w:rsid w:val="00424E7E"/>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2">
    <w:name w:val="Medium List 2"/>
    <w:basedOn w:val="TableNormal"/>
    <w:uiPriority w:val="66"/>
    <w:unhideWhenUsed/>
    <w:rsid w:val="00424E7E"/>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unhideWhenUsed/>
    <w:rsid w:val="00424E7E"/>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2">
    <w:name w:val="Medium Grid 2"/>
    <w:basedOn w:val="TableNormal"/>
    <w:uiPriority w:val="68"/>
    <w:unhideWhenUsed/>
    <w:rsid w:val="00424E7E"/>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424E7E"/>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DarkList">
    <w:name w:val="Dark List"/>
    <w:basedOn w:val="TableNormal"/>
    <w:uiPriority w:val="70"/>
    <w:unhideWhenUsed/>
    <w:rsid w:val="00424E7E"/>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olorfulShading">
    <w:name w:val="Colorful Shading"/>
    <w:basedOn w:val="TableNormal"/>
    <w:uiPriority w:val="71"/>
    <w:unhideWhenUsed/>
    <w:rsid w:val="00424E7E"/>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unhideWhenUsed/>
    <w:rsid w:val="00424E7E"/>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Grid">
    <w:name w:val="Colorful Grid"/>
    <w:basedOn w:val="TableNormal"/>
    <w:uiPriority w:val="73"/>
    <w:unhideWhenUsed/>
    <w:rsid w:val="00424E7E"/>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ghtShading-Accent1">
    <w:name w:val="Light Shading Accent 1"/>
    <w:basedOn w:val="TableNormal"/>
    <w:uiPriority w:val="60"/>
    <w:unhideWhenUsed/>
    <w:rsid w:val="00424E7E"/>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List-Accent1">
    <w:name w:val="Light List Accent 1"/>
    <w:basedOn w:val="TableNormal"/>
    <w:uiPriority w:val="61"/>
    <w:unhideWhenUsed/>
    <w:rsid w:val="00424E7E"/>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Grid-Accent1">
    <w:name w:val="Light Grid Accent 1"/>
    <w:basedOn w:val="TableNormal"/>
    <w:uiPriority w:val="62"/>
    <w:unhideWhenUsed/>
    <w:rsid w:val="00424E7E"/>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MediumShading1-Accent1">
    <w:name w:val="Medium Shading 1 Accent 1"/>
    <w:basedOn w:val="TableNormal"/>
    <w:uiPriority w:val="63"/>
    <w:unhideWhenUsed/>
    <w:rsid w:val="00424E7E"/>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2-Accent1">
    <w:name w:val="Medium Shading 2 Accent 1"/>
    <w:basedOn w:val="TableNormal"/>
    <w:uiPriority w:val="64"/>
    <w:unhideWhenUsed/>
    <w:rsid w:val="00424E7E"/>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1">
    <w:name w:val="Medium List 1 Accent 1"/>
    <w:basedOn w:val="TableNormal"/>
    <w:uiPriority w:val="65"/>
    <w:unhideWhenUsed/>
    <w:rsid w:val="00424E7E"/>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2-Accent1">
    <w:name w:val="Medium List 2 Accent 1"/>
    <w:basedOn w:val="TableNormal"/>
    <w:uiPriority w:val="66"/>
    <w:unhideWhenUsed/>
    <w:rsid w:val="00424E7E"/>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1">
    <w:name w:val="Medium Grid 1 Accent 1"/>
    <w:basedOn w:val="TableNormal"/>
    <w:uiPriority w:val="67"/>
    <w:unhideWhenUsed/>
    <w:rsid w:val="00424E7E"/>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2-Accent1">
    <w:name w:val="Medium Grid 2 Accent 1"/>
    <w:basedOn w:val="TableNormal"/>
    <w:uiPriority w:val="68"/>
    <w:unhideWhenUsed/>
    <w:rsid w:val="00424E7E"/>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3-Accent1">
    <w:name w:val="Medium Grid 3 Accent 1"/>
    <w:basedOn w:val="TableNormal"/>
    <w:uiPriority w:val="69"/>
    <w:unhideWhenUsed/>
    <w:rsid w:val="00424E7E"/>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DarkList-Accent1">
    <w:name w:val="Dark List Accent 1"/>
    <w:basedOn w:val="TableNormal"/>
    <w:uiPriority w:val="70"/>
    <w:unhideWhenUsed/>
    <w:rsid w:val="00424E7E"/>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olorfulShading-Accent1">
    <w:name w:val="Colorful Shading Accent 1"/>
    <w:basedOn w:val="TableNormal"/>
    <w:uiPriority w:val="71"/>
    <w:unhideWhenUsed/>
    <w:rsid w:val="00424E7E"/>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List-Accent1">
    <w:name w:val="Colorful List Accent 1"/>
    <w:basedOn w:val="TableNormal"/>
    <w:uiPriority w:val="72"/>
    <w:unhideWhenUsed/>
    <w:rsid w:val="00424E7E"/>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Grid-Accent1">
    <w:name w:val="Colorful Grid Accent 1"/>
    <w:basedOn w:val="TableNormal"/>
    <w:uiPriority w:val="73"/>
    <w:unhideWhenUsed/>
    <w:rsid w:val="00424E7E"/>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ghtShading-Accent2">
    <w:name w:val="Light Shading Accent 2"/>
    <w:basedOn w:val="TableNormal"/>
    <w:uiPriority w:val="60"/>
    <w:unhideWhenUsed/>
    <w:rsid w:val="00424E7E"/>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List-Accent2">
    <w:name w:val="Light List Accent 2"/>
    <w:basedOn w:val="TableNormal"/>
    <w:uiPriority w:val="61"/>
    <w:unhideWhenUsed/>
    <w:rsid w:val="00424E7E"/>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Grid-Accent2">
    <w:name w:val="Light Grid Accent 2"/>
    <w:basedOn w:val="TableNormal"/>
    <w:uiPriority w:val="62"/>
    <w:unhideWhenUsed/>
    <w:rsid w:val="00424E7E"/>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MediumShading1-Accent2">
    <w:name w:val="Medium Shading 1 Accent 2"/>
    <w:basedOn w:val="TableNormal"/>
    <w:uiPriority w:val="63"/>
    <w:unhideWhenUsed/>
    <w:rsid w:val="00424E7E"/>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2-Accent2">
    <w:name w:val="Medium Shading 2 Accent 2"/>
    <w:basedOn w:val="TableNormal"/>
    <w:uiPriority w:val="64"/>
    <w:unhideWhenUsed/>
    <w:rsid w:val="00424E7E"/>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2">
    <w:name w:val="Medium List 1 Accent 2"/>
    <w:basedOn w:val="TableNormal"/>
    <w:uiPriority w:val="65"/>
    <w:unhideWhenUsed/>
    <w:rsid w:val="00424E7E"/>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2-Accent2">
    <w:name w:val="Medium List 2 Accent 2"/>
    <w:basedOn w:val="TableNormal"/>
    <w:uiPriority w:val="66"/>
    <w:unhideWhenUsed/>
    <w:rsid w:val="00424E7E"/>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2">
    <w:name w:val="Medium Grid 1 Accent 2"/>
    <w:basedOn w:val="TableNormal"/>
    <w:uiPriority w:val="67"/>
    <w:unhideWhenUsed/>
    <w:rsid w:val="00424E7E"/>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2-Accent2">
    <w:name w:val="Medium Grid 2 Accent 2"/>
    <w:basedOn w:val="TableNormal"/>
    <w:uiPriority w:val="68"/>
    <w:unhideWhenUsed/>
    <w:rsid w:val="00424E7E"/>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3-Accent2">
    <w:name w:val="Medium Grid 3 Accent 2"/>
    <w:basedOn w:val="TableNormal"/>
    <w:uiPriority w:val="69"/>
    <w:unhideWhenUsed/>
    <w:rsid w:val="00424E7E"/>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DarkList-Accent2">
    <w:name w:val="Dark List Accent 2"/>
    <w:basedOn w:val="TableNormal"/>
    <w:uiPriority w:val="70"/>
    <w:unhideWhenUsed/>
    <w:rsid w:val="00424E7E"/>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olorfulShading-Accent2">
    <w:name w:val="Colorful Shading Accent 2"/>
    <w:basedOn w:val="TableNormal"/>
    <w:uiPriority w:val="71"/>
    <w:unhideWhenUsed/>
    <w:rsid w:val="00424E7E"/>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List-Accent2">
    <w:name w:val="Colorful List Accent 2"/>
    <w:basedOn w:val="TableNormal"/>
    <w:uiPriority w:val="72"/>
    <w:unhideWhenUsed/>
    <w:rsid w:val="00424E7E"/>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Grid-Accent2">
    <w:name w:val="Colorful Grid Accent 2"/>
    <w:basedOn w:val="TableNormal"/>
    <w:uiPriority w:val="73"/>
    <w:unhideWhenUsed/>
    <w:rsid w:val="00424E7E"/>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ghtShading-Accent3">
    <w:name w:val="Light Shading Accent 3"/>
    <w:basedOn w:val="TableNormal"/>
    <w:uiPriority w:val="60"/>
    <w:unhideWhenUsed/>
    <w:rsid w:val="00424E7E"/>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List-Accent3">
    <w:name w:val="Light List Accent 3"/>
    <w:basedOn w:val="TableNormal"/>
    <w:uiPriority w:val="61"/>
    <w:unhideWhenUsed/>
    <w:rsid w:val="00424E7E"/>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Grid-Accent3">
    <w:name w:val="Light Grid Accent 3"/>
    <w:basedOn w:val="TableNormal"/>
    <w:uiPriority w:val="62"/>
    <w:unhideWhenUsed/>
    <w:rsid w:val="00424E7E"/>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MediumShading1-Accent3">
    <w:name w:val="Medium Shading 1 Accent 3"/>
    <w:basedOn w:val="TableNormal"/>
    <w:uiPriority w:val="63"/>
    <w:unhideWhenUsed/>
    <w:rsid w:val="00424E7E"/>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2-Accent3">
    <w:name w:val="Medium Shading 2 Accent 3"/>
    <w:basedOn w:val="TableNormal"/>
    <w:uiPriority w:val="64"/>
    <w:unhideWhenUsed/>
    <w:rsid w:val="00424E7E"/>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3">
    <w:name w:val="Medium List 1 Accent 3"/>
    <w:basedOn w:val="TableNormal"/>
    <w:uiPriority w:val="65"/>
    <w:unhideWhenUsed/>
    <w:rsid w:val="00424E7E"/>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2-Accent3">
    <w:name w:val="Medium List 2 Accent 3"/>
    <w:basedOn w:val="TableNormal"/>
    <w:uiPriority w:val="66"/>
    <w:unhideWhenUsed/>
    <w:rsid w:val="00424E7E"/>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3">
    <w:name w:val="Medium Grid 1 Accent 3"/>
    <w:basedOn w:val="TableNormal"/>
    <w:uiPriority w:val="67"/>
    <w:unhideWhenUsed/>
    <w:rsid w:val="00424E7E"/>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2-Accent3">
    <w:name w:val="Medium Grid 2 Accent 3"/>
    <w:basedOn w:val="TableNormal"/>
    <w:uiPriority w:val="68"/>
    <w:unhideWhenUsed/>
    <w:rsid w:val="00424E7E"/>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3-Accent3">
    <w:name w:val="Medium Grid 3 Accent 3"/>
    <w:basedOn w:val="TableNormal"/>
    <w:uiPriority w:val="69"/>
    <w:unhideWhenUsed/>
    <w:rsid w:val="00424E7E"/>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DarkList-Accent3">
    <w:name w:val="Dark List Accent 3"/>
    <w:basedOn w:val="TableNormal"/>
    <w:uiPriority w:val="70"/>
    <w:unhideWhenUsed/>
    <w:rsid w:val="00424E7E"/>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olorfulShading-Accent3">
    <w:name w:val="Colorful Shading Accent 3"/>
    <w:basedOn w:val="TableNormal"/>
    <w:uiPriority w:val="71"/>
    <w:unhideWhenUsed/>
    <w:rsid w:val="00424E7E"/>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List-Accent3">
    <w:name w:val="Colorful List Accent 3"/>
    <w:basedOn w:val="TableNormal"/>
    <w:uiPriority w:val="72"/>
    <w:unhideWhenUsed/>
    <w:rsid w:val="00424E7E"/>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Grid-Accent3">
    <w:name w:val="Colorful Grid Accent 3"/>
    <w:basedOn w:val="TableNormal"/>
    <w:uiPriority w:val="73"/>
    <w:unhideWhenUsed/>
    <w:rsid w:val="00424E7E"/>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ghtShading-Accent4">
    <w:name w:val="Light Shading Accent 4"/>
    <w:basedOn w:val="TableNormal"/>
    <w:uiPriority w:val="60"/>
    <w:unhideWhenUsed/>
    <w:rsid w:val="00424E7E"/>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List-Accent4">
    <w:name w:val="Light List Accent 4"/>
    <w:basedOn w:val="TableNormal"/>
    <w:uiPriority w:val="61"/>
    <w:unhideWhenUsed/>
    <w:rsid w:val="00424E7E"/>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Grid-Accent4">
    <w:name w:val="Light Grid Accent 4"/>
    <w:basedOn w:val="TableNormal"/>
    <w:uiPriority w:val="62"/>
    <w:unhideWhenUsed/>
    <w:rsid w:val="00424E7E"/>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MediumShading1-Accent4">
    <w:name w:val="Medium Shading 1 Accent 4"/>
    <w:basedOn w:val="TableNormal"/>
    <w:uiPriority w:val="63"/>
    <w:unhideWhenUsed/>
    <w:rsid w:val="00424E7E"/>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2-Accent4">
    <w:name w:val="Medium Shading 2 Accent 4"/>
    <w:basedOn w:val="TableNormal"/>
    <w:uiPriority w:val="64"/>
    <w:unhideWhenUsed/>
    <w:rsid w:val="00424E7E"/>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4">
    <w:name w:val="Medium List 1 Accent 4"/>
    <w:basedOn w:val="TableNormal"/>
    <w:uiPriority w:val="65"/>
    <w:unhideWhenUsed/>
    <w:rsid w:val="00424E7E"/>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2-Accent4">
    <w:name w:val="Medium List 2 Accent 4"/>
    <w:basedOn w:val="TableNormal"/>
    <w:uiPriority w:val="66"/>
    <w:unhideWhenUsed/>
    <w:rsid w:val="00424E7E"/>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4">
    <w:name w:val="Medium Grid 1 Accent 4"/>
    <w:basedOn w:val="TableNormal"/>
    <w:uiPriority w:val="67"/>
    <w:unhideWhenUsed/>
    <w:rsid w:val="00424E7E"/>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2-Accent4">
    <w:name w:val="Medium Grid 2 Accent 4"/>
    <w:basedOn w:val="TableNormal"/>
    <w:uiPriority w:val="68"/>
    <w:unhideWhenUsed/>
    <w:rsid w:val="00424E7E"/>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3-Accent4">
    <w:name w:val="Medium Grid 3 Accent 4"/>
    <w:basedOn w:val="TableNormal"/>
    <w:uiPriority w:val="69"/>
    <w:unhideWhenUsed/>
    <w:rsid w:val="00424E7E"/>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DarkList-Accent4">
    <w:name w:val="Dark List Accent 4"/>
    <w:basedOn w:val="TableNormal"/>
    <w:uiPriority w:val="70"/>
    <w:unhideWhenUsed/>
    <w:rsid w:val="00424E7E"/>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olorfulShading-Accent4">
    <w:name w:val="Colorful Shading Accent 4"/>
    <w:basedOn w:val="TableNormal"/>
    <w:uiPriority w:val="71"/>
    <w:unhideWhenUsed/>
    <w:rsid w:val="00424E7E"/>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List-Accent4">
    <w:name w:val="Colorful List Accent 4"/>
    <w:basedOn w:val="TableNormal"/>
    <w:uiPriority w:val="72"/>
    <w:unhideWhenUsed/>
    <w:rsid w:val="00424E7E"/>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Grid-Accent4">
    <w:name w:val="Colorful Grid Accent 4"/>
    <w:basedOn w:val="TableNormal"/>
    <w:uiPriority w:val="73"/>
    <w:unhideWhenUsed/>
    <w:rsid w:val="00424E7E"/>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ghtShading-Accent5">
    <w:name w:val="Light Shading Accent 5"/>
    <w:basedOn w:val="TableNormal"/>
    <w:uiPriority w:val="60"/>
    <w:unhideWhenUsed/>
    <w:rsid w:val="00424E7E"/>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List-Accent5">
    <w:name w:val="Light List Accent 5"/>
    <w:basedOn w:val="TableNormal"/>
    <w:uiPriority w:val="61"/>
    <w:unhideWhenUsed/>
    <w:rsid w:val="00424E7E"/>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Grid-Accent5">
    <w:name w:val="Light Grid Accent 5"/>
    <w:basedOn w:val="TableNormal"/>
    <w:uiPriority w:val="62"/>
    <w:unhideWhenUsed/>
    <w:rsid w:val="00424E7E"/>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MediumShading1-Accent5">
    <w:name w:val="Medium Shading 1 Accent 5"/>
    <w:basedOn w:val="TableNormal"/>
    <w:uiPriority w:val="63"/>
    <w:unhideWhenUsed/>
    <w:rsid w:val="00424E7E"/>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2-Accent5">
    <w:name w:val="Medium Shading 2 Accent 5"/>
    <w:basedOn w:val="TableNormal"/>
    <w:uiPriority w:val="64"/>
    <w:unhideWhenUsed/>
    <w:rsid w:val="00424E7E"/>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5">
    <w:name w:val="Medium List 1 Accent 5"/>
    <w:basedOn w:val="TableNormal"/>
    <w:uiPriority w:val="65"/>
    <w:unhideWhenUsed/>
    <w:rsid w:val="00424E7E"/>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2-Accent5">
    <w:name w:val="Medium List 2 Accent 5"/>
    <w:basedOn w:val="TableNormal"/>
    <w:uiPriority w:val="66"/>
    <w:unhideWhenUsed/>
    <w:rsid w:val="00424E7E"/>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5">
    <w:name w:val="Medium Grid 1 Accent 5"/>
    <w:basedOn w:val="TableNormal"/>
    <w:uiPriority w:val="67"/>
    <w:unhideWhenUsed/>
    <w:rsid w:val="00424E7E"/>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2-Accent5">
    <w:name w:val="Medium Grid 2 Accent 5"/>
    <w:basedOn w:val="TableNormal"/>
    <w:uiPriority w:val="68"/>
    <w:unhideWhenUsed/>
    <w:rsid w:val="00424E7E"/>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3-Accent5">
    <w:name w:val="Medium Grid 3 Accent 5"/>
    <w:basedOn w:val="TableNormal"/>
    <w:uiPriority w:val="69"/>
    <w:unhideWhenUsed/>
    <w:rsid w:val="00424E7E"/>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DarkList-Accent5">
    <w:name w:val="Dark List Accent 5"/>
    <w:basedOn w:val="TableNormal"/>
    <w:uiPriority w:val="70"/>
    <w:unhideWhenUsed/>
    <w:rsid w:val="00424E7E"/>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olorfulShading-Accent5">
    <w:name w:val="Colorful Shading Accent 5"/>
    <w:basedOn w:val="TableNormal"/>
    <w:uiPriority w:val="71"/>
    <w:unhideWhenUsed/>
    <w:rsid w:val="00424E7E"/>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List-Accent5">
    <w:name w:val="Colorful List Accent 5"/>
    <w:basedOn w:val="TableNormal"/>
    <w:uiPriority w:val="72"/>
    <w:unhideWhenUsed/>
    <w:rsid w:val="00424E7E"/>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Grid-Accent5">
    <w:name w:val="Colorful Grid Accent 5"/>
    <w:basedOn w:val="TableNormal"/>
    <w:uiPriority w:val="73"/>
    <w:unhideWhenUsed/>
    <w:rsid w:val="00424E7E"/>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ghtShading-Accent6">
    <w:name w:val="Light Shading Accent 6"/>
    <w:basedOn w:val="TableNormal"/>
    <w:uiPriority w:val="60"/>
    <w:unhideWhenUsed/>
    <w:rsid w:val="00424E7E"/>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Accent6">
    <w:name w:val="Light List Accent 6"/>
    <w:basedOn w:val="TableNormal"/>
    <w:uiPriority w:val="61"/>
    <w:unhideWhenUsed/>
    <w:rsid w:val="00424E7E"/>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Accent6">
    <w:name w:val="Light Grid Accent 6"/>
    <w:basedOn w:val="TableNormal"/>
    <w:uiPriority w:val="62"/>
    <w:unhideWhenUsed/>
    <w:rsid w:val="00424E7E"/>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Accent6">
    <w:name w:val="Medium Shading 1 Accent 6"/>
    <w:basedOn w:val="TableNormal"/>
    <w:uiPriority w:val="63"/>
    <w:unhideWhenUsed/>
    <w:rsid w:val="00424E7E"/>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Accent6">
    <w:name w:val="Medium Shading 2 Accent 6"/>
    <w:basedOn w:val="TableNormal"/>
    <w:uiPriority w:val="64"/>
    <w:unhideWhenUsed/>
    <w:rsid w:val="00424E7E"/>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6">
    <w:name w:val="Medium List 1 Accent 6"/>
    <w:basedOn w:val="TableNormal"/>
    <w:uiPriority w:val="65"/>
    <w:unhideWhenUsed/>
    <w:rsid w:val="00424E7E"/>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Accent6">
    <w:name w:val="Medium List 2 Accent 6"/>
    <w:basedOn w:val="TableNormal"/>
    <w:uiPriority w:val="66"/>
    <w:unhideWhenUsed/>
    <w:rsid w:val="00424E7E"/>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6">
    <w:name w:val="Medium Grid 1 Accent 6"/>
    <w:basedOn w:val="TableNormal"/>
    <w:uiPriority w:val="67"/>
    <w:unhideWhenUsed/>
    <w:rsid w:val="00424E7E"/>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Accent6">
    <w:name w:val="Medium Grid 2 Accent 6"/>
    <w:basedOn w:val="TableNormal"/>
    <w:uiPriority w:val="68"/>
    <w:unhideWhenUsed/>
    <w:rsid w:val="00424E7E"/>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Accent6">
    <w:name w:val="Medium Grid 3 Accent 6"/>
    <w:basedOn w:val="TableNormal"/>
    <w:uiPriority w:val="69"/>
    <w:unhideWhenUsed/>
    <w:rsid w:val="00424E7E"/>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Accent6">
    <w:name w:val="Dark List Accent 6"/>
    <w:basedOn w:val="TableNormal"/>
    <w:uiPriority w:val="70"/>
    <w:unhideWhenUsed/>
    <w:rsid w:val="00424E7E"/>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Accent6">
    <w:name w:val="Colorful Shading Accent 6"/>
    <w:basedOn w:val="TableNormal"/>
    <w:uiPriority w:val="71"/>
    <w:unhideWhenUsed/>
    <w:rsid w:val="00424E7E"/>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Accent6">
    <w:name w:val="Colorful List Accent 6"/>
    <w:basedOn w:val="TableNormal"/>
    <w:uiPriority w:val="72"/>
    <w:unhideWhenUsed/>
    <w:rsid w:val="00424E7E"/>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Accent6">
    <w:name w:val="Colorful Grid Accent 6"/>
    <w:basedOn w:val="TableNormal"/>
    <w:uiPriority w:val="73"/>
    <w:unhideWhenUsed/>
    <w:rsid w:val="00424E7E"/>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aption">
    <w:name w:val="caption"/>
    <w:basedOn w:val="Normal"/>
    <w:next w:val="Normal"/>
    <w:uiPriority w:val="35"/>
    <w:semiHidden/>
    <w:unhideWhenUsed/>
    <w:qFormat/>
    <w:rsid w:val="00FE2FAA"/>
    <w:pPr>
      <w:widowControl/>
      <w:autoSpaceDE/>
      <w:autoSpaceDN/>
      <w:spacing w:after="200"/>
    </w:pPr>
    <w:rPr>
      <w:rFonts w:asciiTheme="minorHAnsi" w:eastAsiaTheme="minorEastAsia" w:hAnsiTheme="minorHAnsi" w:cstheme="minorBidi"/>
      <w:b/>
      <w:bCs/>
      <w:color w:val="4F81BD" w:themeColor="accent1"/>
      <w:sz w:val="18"/>
      <w:szCs w:val="18"/>
    </w:rPr>
  </w:style>
  <w:style w:type="character" w:styleId="Strong">
    <w:name w:val="Strong"/>
    <w:basedOn w:val="DefaultParagraphFont"/>
    <w:uiPriority w:val="22"/>
    <w:qFormat/>
    <w:rsid w:val="00FE2FAA"/>
    <w:rPr>
      <w:b/>
      <w:bCs/>
    </w:rPr>
  </w:style>
  <w:style w:type="character" w:styleId="Emphasis">
    <w:name w:val="Emphasis"/>
    <w:basedOn w:val="DefaultParagraphFont"/>
    <w:uiPriority w:val="20"/>
    <w:qFormat/>
    <w:rsid w:val="00FE2FAA"/>
    <w:rPr>
      <w:i/>
      <w:iCs/>
    </w:rPr>
  </w:style>
  <w:style w:type="paragraph" w:styleId="TOCHeading">
    <w:name w:val="TOC Heading"/>
    <w:basedOn w:val="Heading1"/>
    <w:next w:val="Normal"/>
    <w:uiPriority w:val="39"/>
    <w:semiHidden/>
    <w:unhideWhenUsed/>
    <w:qFormat/>
    <w:rsid w:val="00FE2FAA"/>
    <w:pPr>
      <w:keepNext/>
      <w:keepLines/>
      <w:widowControl/>
      <w:autoSpaceDE/>
      <w:autoSpaceDN/>
      <w:spacing w:before="480" w:line="276" w:lineRule="auto"/>
      <w:ind w:left="0"/>
      <w:outlineLvl w:val="9"/>
    </w:pPr>
    <w:rPr>
      <w:rFonts w:asciiTheme="majorHAnsi" w:eastAsiaTheme="majorEastAsia" w:hAnsiTheme="majorHAnsi" w:cstheme="majorBidi"/>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omim.org/entry/613426" TargetMode="External"/><Relationship Id="rId13" Type="http://schemas.openxmlformats.org/officeDocument/2006/relationships/hyperlink" Target="https://omim.org/entry/192600" TargetMode="External"/><Relationship Id="rId18" Type="http://schemas.openxmlformats.org/officeDocument/2006/relationships/hyperlink" Target="https://omim.org/entry/613426"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https://omim.org/entry/160760" TargetMode="External"/><Relationship Id="rId7" Type="http://schemas.openxmlformats.org/officeDocument/2006/relationships/hyperlink" Target="https://www.omim.org/entry/608358" TargetMode="External"/><Relationship Id="rId12" Type="http://schemas.openxmlformats.org/officeDocument/2006/relationships/hyperlink" Target="https://omim.org/entry/613426" TargetMode="External"/><Relationship Id="rId17" Type="http://schemas.openxmlformats.org/officeDocument/2006/relationships/hyperlink" Target="https://www.omim.org/entry/608358" TargetMode="External"/><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hyperlink" Target="https://pubmed.ncbi.nlm.nih.gov/26899768/" TargetMode="External"/><Relationship Id="rId20" Type="http://schemas.openxmlformats.org/officeDocument/2006/relationships/hyperlink" Target="https://omim.org/entry/16050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omim.org/entry/608358" TargetMode="External"/><Relationship Id="rId24"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hyperlink" Target="https://www.ncbi.nlm.nih.gov/clinvar/variation/407186/"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hyperlink" Target="https://omim.org/entry/160500" TargetMode="External"/><Relationship Id="rId19" Type="http://schemas.openxmlformats.org/officeDocument/2006/relationships/hyperlink" Target="https://omim.org/entry/192600" TargetMode="External"/><Relationship Id="rId4" Type="http://schemas.openxmlformats.org/officeDocument/2006/relationships/webSettings" Target="webSettings.xml"/><Relationship Id="rId9" Type="http://schemas.openxmlformats.org/officeDocument/2006/relationships/hyperlink" Target="https://omim.org/entry/192600" TargetMode="External"/><Relationship Id="rId14" Type="http://schemas.openxmlformats.org/officeDocument/2006/relationships/hyperlink" Target="https://omim.org/entry/160500" TargetMode="External"/><Relationship Id="rId22" Type="http://schemas.openxmlformats.org/officeDocument/2006/relationships/header" Target="header1.xml"/><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2451</Words>
  <Characters>13971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anderson</dc:creator>
  <cp:lastModifiedBy>Anderson</cp:lastModifiedBy>
  <cp:revision>5</cp:revision>
  <cp:lastPrinted>2026-08-20T06:26:00Z</cp:lastPrinted>
  <dcterms:created xsi:type="dcterms:W3CDTF">2026-08-20T06:26:00Z</dcterms:created>
  <dcterms:modified xsi:type="dcterms:W3CDTF">2026-08-20T06:27:00Z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2025-10-09T00:00:00Z</vt:filetime>
  </property>
  <property fmtid="{D5CDD505-2E9C-101B-9397-08002B2CF9AE}" pid="3" name="Creator">
    <vt:lpwstr>Chromium</vt:lpwstr>
  </property>
  <property fmtid="{D5CDD505-2E9C-101B-9397-08002B2CF9AE}" pid="4" name="LastSaved">
    <vt:filetime>2025-10-10T00:00:00Z</vt:filetime>
  </property>
  <property fmtid="{D5CDD505-2E9C-101B-9397-08002B2CF9AE}" pid="5" name="Producer">
    <vt:lpwstr>Skia/PDF m83</vt:lpwstr>
  </property>
</Properties>
</file>